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00" w:lineRule="exact" w:line="480"/>
        <w:jc w:val="center"/>
      </w:pPr>
      <w:r>
        <w:rPr>
          <w:rFonts w:ascii="Times New Roman" w:hAnsi="Times New Roman" w:eastAsia="宋体"/>
          <w:b/>
          <w:color w:val="000000"/>
          <w:sz w:val="34"/>
          <w:u w:val="none"/>
        </w:rPr>
        <w:t>六年级第一学期英语练习 L007</w:t>
      </w:r>
    </w:p>
    <w:p>
      <w:pPr>
        <w:keepNext/>
        <w:keepLines/>
        <w:widowControl/>
        <w:spacing w:before="0" w:after="80" w:lineRule="exact" w:line="340"/>
        <w:jc w:val="center"/>
      </w:pPr>
      <w:r>
        <w:rPr>
          <w:rFonts w:ascii="Times New Roman" w:hAnsi="Times New Roman" w:eastAsia="宋体"/>
          <w:b/>
          <w:color w:val="000000"/>
          <w:sz w:val="23"/>
          <w:u w:val="none"/>
        </w:rPr>
        <w:t>Exercise for Grade six　Unit 1 (1)</w:t>
      </w:r>
    </w:p>
    <w:p>
      <w:pPr>
        <w:keepNext/>
        <w:keepLines/>
        <w:widowControl/>
        <w:spacing w:before="0" w:after="0" w:lineRule="exact" w:line="340"/>
      </w:pPr>
      <w:r>
        <w:rPr>
          <w:rFonts w:ascii="Times New Roman" w:hAnsi="Times New Roman" w:eastAsia="宋体"/>
          <w:b w:val="0"/>
          <w:color w:val="000000"/>
          <w:sz w:val="21"/>
          <w:u w:val="none"/>
        </w:rPr>
        <w:t>班级：____________　姓名：____________　学号：____________</w:t>
      </w:r>
    </w:p>
    <w:p>
      <w:pPr>
        <w:keepNext/>
        <w:keepLines/>
        <w:widowControl/>
        <w:spacing w:before="0" w:after="0" w:lineRule="exact" w:line="340"/>
      </w:pPr>
      <w:r>
        <w:rPr>
          <w:rFonts w:ascii="Times New Roman" w:hAnsi="Times New Roman" w:eastAsia="宋体"/>
          <w:b w:val="0"/>
          <w:color w:val="000000"/>
          <w:sz w:val="21"/>
          <w:u w:val="none"/>
        </w:rPr>
        <w:t>预计：20 分钟　作业难度：□ 易　□ 中　□ 难</w:t>
      </w:r>
    </w:p>
    <w:p>
      <w:pPr>
        <w:keepNext/>
        <w:keepLines/>
        <w:widowControl/>
        <w:spacing w:before="0" w:after="0" w:lineRule="exact" w:line="34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00" w:after="40" w:lineRule="exact" w:line="400"/>
      </w:pPr>
      <w:r>
        <w:rPr>
          <w:rFonts w:ascii="Times New Roman" w:hAnsi="Times New Roman" w:eastAsia="宋体"/>
          <w:b/>
          <w:color w:val="000000"/>
          <w:sz w:val="27"/>
          <w:u w:val="none"/>
        </w:rPr>
        <w:t>基础练习</w:t>
      </w:r>
    </w:p>
    <w:p>
      <w:pPr>
        <w:keepNext/>
        <w:keepLines/>
        <w:widowControl/>
        <w:spacing w:before="100" w:after="40" w:lineRule="exact" w:line="360"/>
      </w:pPr>
      <w:r>
        <w:rPr>
          <w:rFonts w:ascii="Times New Roman" w:hAnsi="Times New Roman" w:eastAsia="宋体"/>
          <w:b/>
          <w:color w:val="000000"/>
          <w:sz w:val="24"/>
          <w:u w:val="none"/>
        </w:rPr>
        <w:t>一、根据音标写单词及其中文释义与词性。</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2608"/>
        <w:gridCol w:w="2154"/>
        <w:gridCol w:w="2381"/>
        <w:gridCol w:w="2041"/>
      </w:tblGrid>
      <w:tr>
        <w:trPr>
          <w:cantSplit/>
          <w:tblHeader/>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题号</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音标</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单词</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中文释义</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词性</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/ˈsʌbdʒekt/</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2.</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/ˈmɪd(ə)l/</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3.</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/ˈtaɪmteɪb(ə)l/</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4.</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/ˈtjuːzdi/</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5.</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/ˈwenzdeɪ/</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6.</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/breɪk/</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7.</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/mæθs/</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8.</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/dʒiˈɒɡrəfi/</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9.</w:t>
            </w:r>
          </w:p>
        </w:tc>
        <w:tc>
          <w:tcPr>
            <w:tcW w:type="dxa" w:w="260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/ˈsaɪəns/</w:t>
            </w:r>
          </w:p>
        </w:tc>
        <w:tc>
          <w:tcPr>
            <w:tcW w:type="dxa" w:w="2154"/>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10.</w:t>
            </w:r>
          </w:p>
        </w:tc>
        <w:tc>
          <w:tcPr>
            <w:tcW w:type="dxa" w:w="260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/ˈhɪst(ə)ri/</w:t>
            </w:r>
          </w:p>
        </w:tc>
        <w:tc>
          <w:tcPr>
            <w:tcW w:type="dxa" w:w="215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____________</w:t>
            </w:r>
          </w:p>
        </w:tc>
        <w:tc>
          <w:tcPr>
            <w:tcW w:type="dxa" w:w="2381"/>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____________</w:t>
            </w:r>
          </w:p>
        </w:tc>
        <w:tc>
          <w:tcPr>
            <w:tcW w:type="dxa" w:w="2041"/>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____________</w:t>
            </w:r>
          </w:p>
        </w:tc>
      </w:tr>
    </w:tbl>
    <w:p>
      <w:pPr>
        <w:keepNext w:val="0"/>
        <w:keepLines/>
        <w:widowControl/>
        <w:spacing w:before="0" w:after="0" w:lineRule="exact" w:line="60"/>
      </w:pPr>
    </w:p>
    <w:p>
      <w:pPr>
        <w:keepNext/>
        <w:keepLines/>
        <w:widowControl/>
        <w:spacing w:before="100" w:after="40" w:lineRule="exact" w:line="360"/>
      </w:pPr>
      <w:r>
        <w:rPr>
          <w:rFonts w:ascii="Times New Roman" w:hAnsi="Times New Roman" w:eastAsia="宋体"/>
          <w:b/>
          <w:color w:val="000000"/>
          <w:sz w:val="24"/>
          <w:u w:val="none"/>
        </w:rPr>
        <w:t>二、根据中文写出英语词组或句子。</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32"/>
        <w:gridCol w:w="4932"/>
      </w:tblGrid>
      <w:tr>
        <w:trPr>
          <w:cantSplit/>
          <w:tblHeader/>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题目</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题目</w:t>
            </w:r>
          </w:p>
        </w:tc>
      </w:tr>
      <w:tr>
        <w:trPr>
          <w:cantSplit/>
        </w:trPr>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1.</w:t>
            </w:r>
            <w:r>
              <w:rPr>
                <w:rFonts w:ascii="Times New Roman" w:hAnsi="Times New Roman" w:eastAsia="宋体"/>
                <w:b w:val="0"/>
                <w:color w:val="000000"/>
                <w:sz w:val="23"/>
                <w:u w:val="none"/>
              </w:rPr>
              <w:t xml:space="preserve"> 校园生活</w:t>
              <w:br/>
              <w:t>________________________________</w:t>
            </w:r>
          </w:p>
        </w:tc>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2.</w:t>
            </w:r>
            <w:r>
              <w:rPr>
                <w:rFonts w:ascii="Times New Roman" w:hAnsi="Times New Roman" w:eastAsia="宋体"/>
                <w:b w:val="0"/>
                <w:color w:val="000000"/>
                <w:sz w:val="23"/>
                <w:u w:val="none"/>
              </w:rPr>
              <w:t xml:space="preserve"> 不同的学科</w:t>
              <w:br/>
              <w:t>________________________________</w:t>
            </w:r>
          </w:p>
        </w:tc>
      </w:tr>
      <w:tr>
        <w:trPr>
          <w:cantSplit/>
        </w:trPr>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3.</w:t>
            </w:r>
            <w:r>
              <w:rPr>
                <w:rFonts w:ascii="Times New Roman" w:hAnsi="Times New Roman" w:eastAsia="宋体"/>
                <w:b w:val="0"/>
                <w:color w:val="000000"/>
                <w:sz w:val="23"/>
                <w:u w:val="none"/>
              </w:rPr>
              <w:t xml:space="preserve"> 学习法语</w:t>
              <w:br/>
              <w:t>________________________________</w:t>
            </w:r>
          </w:p>
        </w:tc>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4.</w:t>
            </w:r>
            <w:r>
              <w:rPr>
                <w:rFonts w:ascii="Times New Roman" w:hAnsi="Times New Roman" w:eastAsia="宋体"/>
                <w:b w:val="0"/>
                <w:color w:val="000000"/>
                <w:sz w:val="23"/>
                <w:u w:val="none"/>
              </w:rPr>
              <w:t xml:space="preserve"> 两节信息技术课</w:t>
              <w:br/>
              <w:t>________________________________</w:t>
            </w:r>
          </w:p>
        </w:tc>
      </w:tr>
      <w:tr>
        <w:trPr>
          <w:cantSplit/>
        </w:trPr>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5.</w:t>
            </w:r>
            <w:r>
              <w:rPr>
                <w:rFonts w:ascii="Times New Roman" w:hAnsi="Times New Roman" w:eastAsia="宋体"/>
                <w:b w:val="0"/>
                <w:color w:val="000000"/>
                <w:sz w:val="23"/>
                <w:u w:val="none"/>
              </w:rPr>
              <w:t xml:space="preserve"> 让我学到知识</w:t>
              <w:br/>
              <w:t>________________________________</w:t>
            </w:r>
          </w:p>
        </w:tc>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6.</w:t>
            </w:r>
            <w:r>
              <w:rPr>
                <w:rFonts w:ascii="Times New Roman" w:hAnsi="Times New Roman" w:eastAsia="宋体"/>
                <w:b w:val="0"/>
                <w:color w:val="000000"/>
                <w:sz w:val="23"/>
                <w:u w:val="none"/>
              </w:rPr>
              <w:t xml:space="preserve"> 做些运动</w:t>
              <w:br/>
              <w:t>________________________________</w:t>
            </w:r>
          </w:p>
        </w:tc>
      </w:tr>
      <w:tr>
        <w:trPr>
          <w:cantSplit/>
        </w:trPr>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7.</w:t>
            </w:r>
            <w:r>
              <w:rPr>
                <w:rFonts w:ascii="Times New Roman" w:hAnsi="Times New Roman" w:eastAsia="宋体"/>
                <w:b w:val="0"/>
                <w:color w:val="000000"/>
                <w:sz w:val="23"/>
                <w:u w:val="none"/>
              </w:rPr>
              <w:t xml:space="preserve"> 做一个实验</w:t>
              <w:br/>
              <w:t>________________________________</w:t>
            </w:r>
          </w:p>
        </w:tc>
        <w:tc>
          <w:tcPr>
            <w:tcW w:type="dxa" w:w="4932"/>
            <w:vAlign w:val="center"/>
            <w:tcMar>
              <w:top w:w="40" w:type="dxa"/>
              <w:bottom w:w="40" w:type="dxa"/>
              <w:left w:w="75" w:type="dxa"/>
              <w:right w:w="75" w:type="dxa"/>
            </w:tcMar>
          </w:tcPr>
          <w:p>
            <w:pPr>
              <w:keepNext/>
              <w:keepLines/>
              <w:widowControl/>
              <w:spacing w:before="40" w:after="60" w:lineRule="exact" w:line="400"/>
            </w:pPr>
            <w:r>
              <w:rPr>
                <w:rFonts w:ascii="Times New Roman" w:hAnsi="Times New Roman" w:eastAsia="宋体"/>
                <w:b/>
                <w:color w:val="000000"/>
                <w:sz w:val="23"/>
                <w:u w:val="none"/>
              </w:rPr>
              <w:t>8.</w:t>
            </w:r>
            <w:r>
              <w:rPr>
                <w:rFonts w:ascii="Times New Roman" w:hAnsi="Times New Roman" w:eastAsia="宋体"/>
                <w:b w:val="0"/>
                <w:color w:val="000000"/>
                <w:sz w:val="23"/>
                <w:u w:val="none"/>
              </w:rPr>
              <w:t xml:space="preserve"> 向左转。</w:t>
              <w:br/>
              <w:t>________________________________</w:t>
            </w:r>
          </w:p>
        </w:tc>
      </w:tr>
      <w:tr>
        <w:trPr>
          <w:cantSplit/>
        </w:trPr>
        <w:tc>
          <w:tcPr>
            <w:tcW w:type="dxa" w:w="4932"/>
            <w:vAlign w:val="center"/>
            <w:tcMar>
              <w:top w:w="40" w:type="dxa"/>
              <w:bottom w:w="40" w:type="dxa"/>
              <w:left w:w="75" w:type="dxa"/>
              <w:right w:w="75" w:type="dxa"/>
            </w:tcMar>
          </w:tcPr>
          <w:p>
            <w:pPr>
              <w:keepNext w:val="0"/>
              <w:keepLines/>
              <w:widowControl/>
              <w:spacing w:before="40" w:after="60" w:lineRule="exact" w:line="400"/>
            </w:pPr>
            <w:r>
              <w:rPr>
                <w:rFonts w:ascii="Times New Roman" w:hAnsi="Times New Roman" w:eastAsia="宋体"/>
                <w:b/>
                <w:color w:val="000000"/>
                <w:sz w:val="23"/>
                <w:u w:val="none"/>
              </w:rPr>
              <w:t>9.</w:t>
            </w:r>
            <w:r>
              <w:rPr>
                <w:rFonts w:ascii="Times New Roman" w:hAnsi="Times New Roman" w:eastAsia="宋体"/>
                <w:b w:val="0"/>
                <w:color w:val="000000"/>
                <w:sz w:val="23"/>
                <w:u w:val="none"/>
              </w:rPr>
              <w:t xml:space="preserve"> 这个动作做八次。</w:t>
              <w:br/>
              <w:t>________________________________________</w:t>
            </w:r>
          </w:p>
        </w:tc>
        <w:tc>
          <w:tcPr>
            <w:tcW w:type="dxa" w:w="4932"/>
            <w:vAlign w:val="center"/>
            <w:tcMar>
              <w:top w:w="40" w:type="dxa"/>
              <w:bottom w:w="40" w:type="dxa"/>
              <w:left w:w="75" w:type="dxa"/>
              <w:right w:w="75" w:type="dxa"/>
            </w:tcMar>
          </w:tcPr>
          <w:p>
            <w:pPr>
              <w:keepNext w:val="0"/>
              <w:keepLines/>
              <w:widowControl/>
              <w:spacing w:before="40" w:after="60" w:lineRule="exact" w:line="400"/>
            </w:pPr>
            <w:r>
              <w:rPr>
                <w:rFonts w:ascii="Times New Roman" w:hAnsi="Times New Roman" w:eastAsia="宋体"/>
                <w:b/>
                <w:color w:val="000000"/>
                <w:sz w:val="23"/>
                <w:u w:val="none"/>
              </w:rPr>
              <w:t>10.</w:t>
            </w:r>
            <w:r>
              <w:rPr>
                <w:rFonts w:ascii="Times New Roman" w:hAnsi="Times New Roman" w:eastAsia="宋体"/>
                <w:b w:val="0"/>
                <w:color w:val="000000"/>
                <w:sz w:val="23"/>
                <w:u w:val="none"/>
              </w:rPr>
              <w:t xml:space="preserve"> 打开你的电脑。</w:t>
              <w:br/>
              <w:t>________________________________________</w:t>
            </w:r>
          </w:p>
        </w:tc>
      </w:tr>
    </w:tbl>
    <w:p>
      <w:pPr>
        <w:keepNext w:val="0"/>
        <w:keepLines/>
        <w:widowControl/>
        <w:spacing w:before="0" w:after="0" w:lineRule="exact" w:line="60"/>
      </w:pPr>
    </w:p>
    <w:p>
      <w:pPr>
        <w:keepNext/>
        <w:keepLines/>
        <w:pageBreakBefore/>
        <w:widowControl/>
        <w:spacing w:before="100" w:after="40" w:lineRule="exact" w:line="360"/>
      </w:pPr>
      <w:r>
        <w:rPr>
          <w:rFonts w:ascii="Times New Roman" w:hAnsi="Times New Roman" w:eastAsia="宋体"/>
          <w:b/>
          <w:color w:val="000000"/>
          <w:sz w:val="24"/>
          <w:u w:val="none"/>
        </w:rPr>
        <w:t>三、选择合适的词填入空格中。</w:t>
      </w:r>
    </w:p>
    <w:p>
      <w:pPr>
        <w:keepNext w:val="0"/>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The first day of a week in Britain is ____________. (Sunday/Monday)</w:t>
      </w:r>
    </w:p>
    <w:p>
      <w:pPr>
        <w:keepNext w:val="0"/>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Joe has four ____________ lessons in his timetable. (France/French)</w:t>
      </w:r>
    </w:p>
    <w:p>
      <w:pPr>
        <w:keepNext w:val="0"/>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Your timetable is different ____________ mine. (to/from)</w:t>
      </w:r>
    </w:p>
    <w:p>
      <w:pPr>
        <w:keepNext w:val="0"/>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I have ____________ ICT lesson today. It's my favourite. (an/a)</w:t>
      </w:r>
    </w:p>
    <w:p>
      <w:pPr>
        <w:keepNext w:val="0"/>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There is a 10-minute ____________ after two lessons in the morning. (rest/break)</w:t>
      </w:r>
    </w:p>
    <w:p>
      <w:pPr>
        <w:keepNext w:val="0"/>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It's time ____________ class. Get your books ready. (for/to)</w:t>
      </w:r>
    </w:p>
    <w:p>
      <w:pPr>
        <w:keepNext w:val="0"/>
        <w:keepLines/>
        <w:widowControl/>
        <w:spacing w:before="0" w:after="4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Doing morning ____________ can keep us healthy and strong. (exercise/exercises)</w:t>
      </w:r>
    </w:p>
    <w:p>
      <w:pPr>
        <w:keepNext w:val="0"/>
        <w:keepLines/>
        <w:widowControl/>
        <w:spacing w:before="0" w:after="4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Please ____________ your computers first and make sure it works. (open/turn on)</w:t>
      </w:r>
    </w:p>
    <w:p>
      <w:pPr>
        <w:keepNext/>
        <w:keepLines/>
        <w:widowControl/>
        <w:spacing w:before="100" w:after="40" w:lineRule="exact" w:line="360"/>
      </w:pPr>
      <w:r>
        <w:rPr>
          <w:rFonts w:ascii="Times New Roman" w:hAnsi="Times New Roman" w:eastAsia="宋体"/>
          <w:b/>
          <w:color w:val="000000"/>
          <w:sz w:val="24"/>
          <w:u w:val="none"/>
        </w:rPr>
        <w:t>四、选择合适的词补全课堂指令，并填写对应的学科名称。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44"/>
        <w:gridCol w:w="1644"/>
        <w:gridCol w:w="1644"/>
        <w:gridCol w:w="1644"/>
        <w:gridCol w:w="1644"/>
        <w:gridCol w:w="1644"/>
      </w:tblGrid>
      <w:tr>
        <w:trPr>
          <w:cantSplit/>
          <w:tblHeader/>
        </w:trPr>
        <w:tc>
          <w:tcPr>
            <w:tcW w:type="dxa" w:w="164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sing</w:t>
            </w:r>
          </w:p>
        </w:tc>
        <w:tc>
          <w:tcPr>
            <w:tcW w:type="dxa" w:w="164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colour</w:t>
            </w:r>
          </w:p>
        </w:tc>
        <w:tc>
          <w:tcPr>
            <w:tcW w:type="dxa" w:w="164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How long</w:t>
            </w:r>
          </w:p>
        </w:tc>
        <w:tc>
          <w:tcPr>
            <w:tcW w:type="dxa" w:w="164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history</w:t>
            </w:r>
          </w:p>
        </w:tc>
        <w:tc>
          <w:tcPr>
            <w:tcW w:type="dxa" w:w="164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How much</w:t>
            </w:r>
          </w:p>
        </w:tc>
        <w:tc>
          <w:tcPr>
            <w:tcW w:type="dxa" w:w="1644"/>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Turn</w:t>
            </w:r>
          </w:p>
        </w:tc>
      </w:tr>
    </w:tbl>
    <w:p>
      <w:pPr>
        <w:keepNext w:val="0"/>
        <w:keepLines/>
        <w:widowControl/>
        <w:spacing w:before="0" w:after="0" w:lineRule="exact" w:line="60"/>
      </w:pP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7143"/>
        <w:gridCol w:w="2041"/>
      </w:tblGrid>
      <w:tr>
        <w:trPr>
          <w:cantSplit/>
          <w:tblHeader/>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题号</w:t>
            </w:r>
          </w:p>
        </w:tc>
        <w:tc>
          <w:tcPr>
            <w:tcW w:type="dxa" w:w="7143"/>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Classroom instruction</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Subject</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w:t>
            </w:r>
          </w:p>
        </w:tc>
        <w:tc>
          <w:tcPr>
            <w:tcW w:type="dxa" w:w="7143"/>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Line up and ____________ right. Take three steps forward.</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2.</w:t>
            </w:r>
          </w:p>
        </w:tc>
        <w:tc>
          <w:tcPr>
            <w:tcW w:type="dxa" w:w="7143"/>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Now, everyone! Listen to the music and ____________ after me.</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3.</w:t>
            </w:r>
          </w:p>
        </w:tc>
        <w:tc>
          <w:tcPr>
            <w:tcW w:type="dxa" w:w="7143"/>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 is 10 plus 4? Write down your answer on the paper.</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4.</w:t>
            </w:r>
          </w:p>
        </w:tc>
        <w:tc>
          <w:tcPr>
            <w:tcW w:type="dxa" w:w="7143"/>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Draw an apple and ____________ it red. Draw more fruits you like.</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5.</w:t>
            </w:r>
          </w:p>
        </w:tc>
        <w:tc>
          <w:tcPr>
            <w:tcW w:type="dxa" w:w="7143"/>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Turn to page 14. We are going to learn the ____________ of ancient Rome.</w:t>
            </w:r>
          </w:p>
        </w:tc>
        <w:tc>
          <w:tcPr>
            <w:tcW w:type="dxa" w:w="2041"/>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____________</w:t>
            </w:r>
          </w:p>
        </w:tc>
      </w:tr>
      <w:tr>
        <w:trPr>
          <w:cantSplit/>
        </w:trPr>
        <w:tc>
          <w:tcPr>
            <w:tcW w:type="dxa" w:w="680"/>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6.</w:t>
            </w:r>
          </w:p>
        </w:tc>
        <w:tc>
          <w:tcPr>
            <w:tcW w:type="dxa" w:w="7143"/>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____________ is the Yellow River? Where is it? Does anyone know?</w:t>
            </w:r>
          </w:p>
        </w:tc>
        <w:tc>
          <w:tcPr>
            <w:tcW w:type="dxa" w:w="2041"/>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____________</w:t>
            </w:r>
          </w:p>
        </w:tc>
      </w:tr>
    </w:tbl>
    <w:p>
      <w:pPr>
        <w:keepNext w:val="0"/>
        <w:keepLines/>
        <w:widowControl/>
        <w:spacing w:before="0" w:after="0" w:lineRule="exact" w:line="60"/>
      </w:pPr>
    </w:p>
    <w:p>
      <w:pPr>
        <w:keepNext/>
        <w:keepLines/>
        <w:widowControl/>
        <w:spacing w:before="100" w:after="40" w:lineRule="exact" w:line="360"/>
      </w:pPr>
      <w:r>
        <w:rPr>
          <w:rFonts w:ascii="Times New Roman" w:hAnsi="Times New Roman" w:eastAsia="宋体"/>
          <w:b/>
          <w:color w:val="000000"/>
          <w:sz w:val="24"/>
          <w:u w:val="none"/>
        </w:rPr>
        <w:t>五、用所给单词的适当形式填空。</w:t>
      </w:r>
    </w:p>
    <w:p>
      <w:pPr>
        <w:keepNext w:val="0"/>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It is my ____________ day at school. I felt nervous and go to all my classes with no friends. (one)</w:t>
      </w:r>
    </w:p>
    <w:p>
      <w:pPr>
        <w:keepNext w:val="0"/>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Nowadays, after-class ____________ are becoming more and more popular in schools. (activity)</w:t>
      </w:r>
    </w:p>
    <w:p>
      <w:pPr>
        <w:keepNext w:val="0"/>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give computer ____________ by putting a program into it. (instruct)</w:t>
      </w:r>
    </w:p>
    <w:p>
      <w:pPr>
        <w:keepNext w:val="0"/>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I have ten English novels and two ____________ novels. (France)</w:t>
      </w:r>
    </w:p>
    <w:p>
      <w:pPr>
        <w:keepNext w:val="0"/>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studied ____________ last semester. (France)</w:t>
      </w:r>
    </w:p>
    <w:p>
      <w:pPr>
        <w:keepNext w:val="0"/>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A lost of people lost their ____________ in the war. (life)</w:t>
      </w:r>
    </w:p>
    <w:p>
      <w:pPr>
        <w:keepNext/>
        <w:keepLines/>
        <w:widowControl/>
        <w:spacing w:before="100" w:after="40" w:lineRule="exact" w:line="360"/>
      </w:pPr>
      <w:r>
        <w:rPr>
          <w:rFonts w:ascii="Times New Roman" w:hAnsi="Times New Roman" w:eastAsia="宋体"/>
          <w:b/>
          <w:color w:val="000000"/>
          <w:sz w:val="24"/>
          <w:u w:val="none"/>
        </w:rPr>
        <w:t>六、时态填空题。</w:t>
      </w:r>
    </w:p>
    <w:p>
      <w:pPr>
        <w:keepNext w:val="0"/>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She ____________ to her penfriend once a month. (write)</w:t>
      </w:r>
    </w:p>
    <w:p>
      <w:pPr>
        <w:keepNext w:val="0"/>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How many subjects ____________ she ____________ every day. (learn)</w:t>
      </w:r>
    </w:p>
    <w:p>
      <w:pPr>
        <w:keepNext w:val="0"/>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Tim ____________ my schoolbag just now. (not see)</w:t>
      </w:r>
    </w:p>
    <w:p>
      <w:pPr>
        <w:keepNext w:val="0"/>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 Linda ____________ the piano on Saturdays? (play)</w:t>
      </w:r>
    </w:p>
    <w:p>
      <w:pPr>
        <w:keepNext w:val="0"/>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Joyce ____________ with her students in class during the break this morning. (talk)</w:t>
      </w:r>
    </w:p>
    <w:p>
      <w:pPr>
        <w:keepNext/>
        <w:keepLines/>
        <w:widowControl/>
        <w:spacing w:before="100" w:after="40" w:lineRule="exact" w:line="360"/>
      </w:pPr>
      <w:r>
        <w:rPr>
          <w:rFonts w:ascii="Times New Roman" w:hAnsi="Times New Roman" w:eastAsia="宋体"/>
          <w:b/>
          <w:color w:val="000000"/>
          <w:sz w:val="24"/>
          <w:u w:val="none"/>
        </w:rPr>
        <w:t>七、翻译句子。</w:t>
      </w:r>
    </w:p>
    <w:p>
      <w:pPr>
        <w:keepNext/>
        <w:keepLines/>
        <w:widowControl/>
        <w:spacing w:before="0" w:after="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你的课程表和 Lisa 的有怎样的不同？</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你能够对科学和技术了解更多。</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pageBreakBefore/>
        <w:widowControl/>
        <w:spacing w:before="100" w:after="40" w:lineRule="exact" w:line="400"/>
      </w:pPr>
      <w:r>
        <w:rPr>
          <w:rFonts w:ascii="Times New Roman" w:hAnsi="Times New Roman" w:eastAsia="宋体"/>
          <w:b/>
          <w:color w:val="000000"/>
          <w:sz w:val="27"/>
          <w:u w:val="none"/>
        </w:rPr>
        <w:t>阅读训练</w:t>
      </w:r>
    </w:p>
    <w:p>
      <w:pPr>
        <w:keepNext/>
        <w:keepLines/>
        <w:widowControl/>
        <w:spacing w:before="100" w:after="40" w:lineRule="exact" w:line="360"/>
      </w:pPr>
      <w:r>
        <w:rPr>
          <w:rFonts w:ascii="Times New Roman" w:hAnsi="Times New Roman" w:eastAsia="宋体"/>
          <w:b/>
          <w:color w:val="000000"/>
          <w:sz w:val="24"/>
          <w:u w:val="none"/>
        </w:rPr>
        <w:t>阅读训练 A　Read the passage and fill in the blanks with proper words.</w:t>
      </w:r>
    </w:p>
    <w:p>
      <w:pPr>
        <w:keepNext/>
        <w:keepLines/>
        <w:widowControl/>
        <w:spacing w:before="0" w:after="40" w:lineRule="exact" w:line="320"/>
      </w:pPr>
      <w:r>
        <w:rPr>
          <w:rFonts w:ascii="Times New Roman" w:hAnsi="Times New Roman" w:eastAsia="宋体"/>
          <w:b w:val="0"/>
          <w:color w:val="000000"/>
          <w:sz w:val="24"/>
          <w:u w:val="none"/>
        </w:rPr>
        <w:t>Mark Twain, a great American writer, was also famous as a public speaker. He was very humorous（幽默的）. In his speeches, he liked to tell f____1____ stories. He also liked to play jokes on his friends.</w:t>
      </w:r>
    </w:p>
    <w:p>
      <w:pPr>
        <w:keepNext/>
        <w:keepLines/>
        <w:widowControl/>
        <w:spacing w:before="0" w:after="40" w:lineRule="exact" w:line="320"/>
      </w:pPr>
      <w:r>
        <w:rPr>
          <w:rFonts w:ascii="Times New Roman" w:hAnsi="Times New Roman" w:eastAsia="宋体"/>
          <w:b w:val="0"/>
          <w:color w:val="000000"/>
          <w:sz w:val="24"/>
          <w:u w:val="none"/>
        </w:rPr>
        <w:t>One day, when Mark Twain and one of his friends wanted to take a train to New York, the friend found that he lost his wallet. So he asked Mark Twain to buy a railway ticket for him. However, Mark Twain told his friend that he didn't have enough m____2____ to pay for two railway tickets. “But I have a good idea,” Mark Twain said to his friend.</w:t>
      </w:r>
    </w:p>
    <w:p>
      <w:pPr>
        <w:keepNext w:val="0"/>
        <w:keepLines/>
        <w:widowControl/>
        <w:spacing w:before="0" w:after="40" w:lineRule="exact" w:line="320"/>
      </w:pPr>
      <w:r>
        <w:rPr>
          <w:rFonts w:ascii="Times New Roman" w:hAnsi="Times New Roman" w:eastAsia="宋体"/>
          <w:b w:val="0"/>
          <w:color w:val="000000"/>
          <w:sz w:val="24"/>
          <w:u w:val="none"/>
        </w:rPr>
        <w:t>When they got on the train, Mark Twain asked his friend to hide（隐藏）under his seat. Later, when the conductor came to check the tickets, Mark Twain gave him two—one for himself and the o____3____ one for his friend. The conductor felt s____4____ and asked why he bought two tickets. Then Mark Twain said in a loud voice, “My friend is a strange man. When he travels on a train, he doesn't like sitting on the seat, but likes lying on the f____5____ under the seat.”</w:t>
      </w:r>
    </w:p>
    <w:p>
      <w:pPr>
        <w:keepNext/>
        <w:keepLines/>
        <w:widowControl/>
        <w:spacing w:before="100" w:after="40" w:lineRule="exact" w:line="360"/>
      </w:pPr>
      <w:r>
        <w:rPr>
          <w:rFonts w:ascii="Times New Roman" w:hAnsi="Times New Roman" w:eastAsia="宋体"/>
          <w:b/>
          <w:color w:val="000000"/>
          <w:sz w:val="24"/>
          <w:u w:val="none"/>
        </w:rPr>
        <w:t>阅读训练 B　Answer the questions.</w:t>
      </w:r>
    </w:p>
    <w:p>
      <w:pPr>
        <w:keepNext/>
        <w:keepLines/>
        <w:widowControl/>
        <w:spacing w:before="0" w:after="40" w:lineRule="exact" w:line="320"/>
      </w:pPr>
      <w:r>
        <w:rPr>
          <w:rFonts w:ascii="Times New Roman" w:hAnsi="Times New Roman" w:eastAsia="宋体"/>
          <w:b w:val="0"/>
          <w:color w:val="000000"/>
          <w:sz w:val="24"/>
          <w:u w:val="none"/>
        </w:rPr>
        <w:t>Rick Hansen was an active person and loved fishing very much. One day, when returning in a truck from a fishing trip, he had an accident and hurt his spine（脊柱）. Unluckily, this 15-year-old young man awoke to find that he had lost the use of his legs. However, he didn't give up. Many months later, he began to compete（比赛）in wheelchair sports. Then, at the age of 27, he decided to wheel around the world to raise money for the spinal research（研究）. His trip took him through 34 countries around the world between 1985 and 1987. And he wheeled 24,901.55 miles, which is equal（相等的）to the distance（距离）around the Earth.</w:t>
      </w:r>
    </w:p>
    <w:p>
      <w:pPr>
        <w:keepNext/>
        <w:keepLines/>
        <w:widowControl/>
        <w:spacing w:before="0" w:after="40" w:lineRule="exact" w:line="320"/>
      </w:pPr>
      <w:r>
        <w:rPr>
          <w:rFonts w:ascii="Times New Roman" w:hAnsi="Times New Roman" w:eastAsia="宋体"/>
          <w:b w:val="0"/>
          <w:color w:val="000000"/>
          <w:sz w:val="24"/>
          <w:u w:val="none"/>
        </w:rPr>
        <w:t>During the trip, bad weather and roads often provided（给予）many difficulties for Rick, but he continued to push himself to finish the trip. Even mountains could not stop Rick. He wheeled himself up the Rocky Mountains and several other major mountains in the world. He even wheeled himself along the Great Wall of China! “Never Give Up Your Dreams” was his motto（格言）.</w:t>
      </w:r>
    </w:p>
    <w:p>
      <w:pPr>
        <w:keepNext/>
        <w:keepLines/>
        <w:widowControl/>
        <w:spacing w:before="0" w:after="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What happened to Rick after the accident?</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When did Rick decide to wheel around the world?</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Why did Rick take his tour around the world?</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What was Rick's motto?</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do you think of Rick?</w:t>
      </w:r>
    </w:p>
    <w:p>
      <w:pPr>
        <w:keepNext w:val="0"/>
        <w:keepLines/>
        <w:widowControl/>
        <w:spacing w:before="0" w:after="4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100" w:after="40" w:lineRule="exact" w:line="400"/>
      </w:pPr>
      <w:r>
        <w:rPr>
          <w:rFonts w:ascii="Times New Roman" w:hAnsi="Times New Roman" w:eastAsia="宋体"/>
          <w:b/>
          <w:color w:val="000000"/>
          <w:sz w:val="27"/>
          <w:u w:val="none"/>
        </w:rPr>
        <w:t>★ 能力提升</w:t>
      </w:r>
    </w:p>
    <w:p>
      <w:pPr>
        <w:keepNext/>
        <w:keepLines/>
        <w:widowControl/>
        <w:spacing w:before="100" w:after="40" w:lineRule="exact" w:line="360"/>
      </w:pPr>
      <w:r>
        <w:rPr>
          <w:rFonts w:ascii="Times New Roman" w:hAnsi="Times New Roman" w:eastAsia="宋体"/>
          <w:b/>
          <w:color w:val="000000"/>
          <w:sz w:val="24"/>
          <w:u w:val="none"/>
        </w:rPr>
        <w:t>阅读训练 C　Choose the best answers.</w:t>
      </w:r>
    </w:p>
    <w:p>
      <w:pPr>
        <w:keepNext/>
        <w:keepLines/>
        <w:widowControl/>
        <w:spacing w:before="0" w:after="40" w:lineRule="exact" w:line="320"/>
      </w:pPr>
      <w:r>
        <w:rPr>
          <w:rFonts w:ascii="Times New Roman" w:hAnsi="Times New Roman" w:eastAsia="宋体"/>
          <w:b/>
          <w:color w:val="000000"/>
          <w:sz w:val="24"/>
          <w:u w:val="none"/>
        </w:rPr>
        <w:t>Sunshine Middle School Rules</w:t>
      </w:r>
    </w:p>
    <w:p>
      <w:pPr>
        <w:keepNext/>
        <w:keepLines/>
        <w:widowControl/>
        <w:spacing w:before="0" w:after="20" w:lineRule="exact" w:line="320"/>
      </w:pPr>
      <w:r>
        <w:rPr>
          <w:rFonts w:ascii="Times New Roman" w:hAnsi="Times New Roman" w:eastAsia="宋体"/>
          <w:b w:val="0"/>
          <w:color w:val="000000"/>
          <w:sz w:val="24"/>
          <w:u w:val="none"/>
        </w:rPr>
        <w:t>1. No talking in class. Do not talk in class, unless（除非）your teacher lets you.</w:t>
      </w:r>
    </w:p>
    <w:p>
      <w:pPr>
        <w:keepNext/>
        <w:keepLines/>
        <w:widowControl/>
        <w:spacing w:before="0" w:after="20" w:lineRule="exact" w:line="320"/>
      </w:pPr>
      <w:r>
        <w:rPr>
          <w:rFonts w:ascii="Times New Roman" w:hAnsi="Times New Roman" w:eastAsia="宋体"/>
          <w:b w:val="0"/>
          <w:color w:val="000000"/>
          <w:sz w:val="24"/>
          <w:u w:val="none"/>
        </w:rPr>
        <w:t>2. No shouting. With more than 1,200 students, we have to keep the noise down in the school.</w:t>
      </w:r>
    </w:p>
    <w:p>
      <w:pPr>
        <w:keepNext/>
        <w:keepLines/>
        <w:widowControl/>
        <w:spacing w:before="0" w:after="20" w:lineRule="exact" w:line="320"/>
      </w:pPr>
      <w:r>
        <w:rPr>
          <w:rFonts w:ascii="Times New Roman" w:hAnsi="Times New Roman" w:eastAsia="宋体"/>
          <w:b w:val="0"/>
          <w:color w:val="000000"/>
          <w:sz w:val="24"/>
          <w:u w:val="none"/>
        </w:rPr>
        <w:t>3. No running in the classroom. Remember running in the classroom is dangerous.</w:t>
      </w:r>
    </w:p>
    <w:p>
      <w:pPr>
        <w:keepNext/>
        <w:keepLines/>
        <w:widowControl/>
        <w:spacing w:before="0" w:after="20" w:lineRule="exact" w:line="320"/>
      </w:pPr>
      <w:r>
        <w:rPr>
          <w:rFonts w:ascii="Times New Roman" w:hAnsi="Times New Roman" w:eastAsia="宋体"/>
          <w:b w:val="0"/>
          <w:color w:val="000000"/>
          <w:sz w:val="24"/>
          <w:u w:val="none"/>
        </w:rPr>
        <w:t>4. No bullying（欺侮）. If you bully someone, you will be sent to the headmaster（校长）and you may have to leave the school.</w:t>
      </w:r>
    </w:p>
    <w:p>
      <w:pPr>
        <w:keepNext/>
        <w:keepLines/>
        <w:widowControl/>
        <w:spacing w:before="0" w:after="20" w:lineRule="exact" w:line="320"/>
      </w:pPr>
      <w:r>
        <w:rPr>
          <w:rFonts w:ascii="Times New Roman" w:hAnsi="Times New Roman" w:eastAsia="宋体"/>
          <w:b w:val="0"/>
          <w:color w:val="000000"/>
          <w:sz w:val="24"/>
          <w:u w:val="none"/>
        </w:rPr>
        <w:t xml:space="preserve">5. Be polite（礼貌的）. Do not speak </w:t>
      </w:r>
      <w:r>
        <w:rPr>
          <w:rFonts w:ascii="Times New Roman" w:hAnsi="Times New Roman" w:eastAsia="宋体"/>
          <w:b w:val="0"/>
          <w:color w:val="000000"/>
          <w:sz w:val="24"/>
          <w:u w:val="single"/>
        </w:rPr>
        <w:t>rudely</w:t>
      </w:r>
      <w:r>
        <w:rPr>
          <w:rFonts w:ascii="Times New Roman" w:hAnsi="Times New Roman" w:eastAsia="宋体"/>
          <w:b w:val="0"/>
          <w:color w:val="000000"/>
          <w:sz w:val="24"/>
          <w:u w:val="none"/>
        </w:rPr>
        <w:t xml:space="preserve"> to anyone.</w:t>
      </w:r>
    </w:p>
    <w:p>
      <w:pPr>
        <w:keepNext/>
        <w:keepLines/>
        <w:widowControl/>
        <w:spacing w:before="0" w:after="20" w:lineRule="exact" w:line="320"/>
      </w:pPr>
      <w:r>
        <w:rPr>
          <w:rFonts w:ascii="Times New Roman" w:hAnsi="Times New Roman" w:eastAsia="宋体"/>
          <w:b w:val="0"/>
          <w:color w:val="000000"/>
          <w:sz w:val="24"/>
          <w:u w:val="none"/>
        </w:rPr>
        <w:t>6. Do your homework neatly and quickly. Make sure you finish your homework and give it to your teacher in time.</w:t>
      </w:r>
    </w:p>
    <w:p>
      <w:pPr>
        <w:keepNext/>
        <w:keepLines/>
        <w:widowControl/>
        <w:spacing w:before="0" w:after="40" w:lineRule="exact" w:line="320"/>
      </w:pPr>
      <w:r>
        <w:rPr>
          <w:rFonts w:ascii="Times New Roman" w:hAnsi="Times New Roman" w:eastAsia="宋体"/>
          <w:b w:val="0"/>
          <w:color w:val="000000"/>
          <w:sz w:val="24"/>
          <w:u w:val="none"/>
        </w:rPr>
        <w:t>All in all, these rules can keep you from troubles and make your school life more enjoyable.</w:t>
      </w:r>
    </w:p>
    <w:p>
      <w:pPr>
        <w:keepNext/>
        <w:keepLines/>
        <w:widowControl/>
        <w:spacing w:before="0" w:after="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）How many school rules are mentioned?</w:t>
      </w:r>
    </w:p>
    <w:p>
      <w:pPr>
        <w:keepNext w:val="0"/>
        <w:keepLines/>
        <w:widowControl/>
        <w:tabs>
          <w:tab w:pos="2466" w:val="left"/>
          <w:tab w:pos="4932" w:val="left"/>
          <w:tab w:pos="7398" w:val="left"/>
        </w:tabs>
        <w:spacing w:before="0" w:after="60" w:lineRule="exact" w:line="320"/>
      </w:pPr>
      <w:r>
        <w:rPr>
          <w:rFonts w:ascii="Times New Roman" w:hAnsi="Times New Roman" w:eastAsia="宋体"/>
          <w:b w:val="0"/>
          <w:color w:val="000000"/>
          <w:sz w:val="23"/>
          <w:u w:val="none"/>
        </w:rPr>
        <w:t>A. Four.</w:t>
        <w:tab/>
        <w:t>B. Five.</w:t>
        <w:tab/>
        <w:t>C. Six.</w:t>
        <w:tab/>
        <w:t>D. Seven.</w:t>
      </w:r>
    </w:p>
    <w:p>
      <w:pPr>
        <w:keepNext/>
        <w:keepLines/>
        <w:widowControl/>
        <w:spacing w:before="0" w:after="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many students are there in Sunshine Middle School?</w:t>
      </w:r>
    </w:p>
    <w:p>
      <w:pPr>
        <w:keepNext/>
        <w:keepLines/>
        <w:widowControl/>
        <w:tabs>
          <w:tab w:pos="4932" w:val="left"/>
        </w:tabs>
        <w:spacing w:before="0" w:after="0" w:lineRule="exact" w:line="320"/>
      </w:pPr>
      <w:r>
        <w:rPr>
          <w:rFonts w:ascii="Times New Roman" w:hAnsi="Times New Roman" w:eastAsia="宋体"/>
          <w:b w:val="0"/>
          <w:color w:val="000000"/>
          <w:sz w:val="23"/>
          <w:u w:val="none"/>
        </w:rPr>
        <w:t>A. More than 1,200.</w:t>
        <w:tab/>
        <w:t>B. 1,200.</w:t>
      </w:r>
    </w:p>
    <w:p>
      <w:pPr>
        <w:keepNext w:val="0"/>
        <w:keepLines/>
        <w:widowControl/>
        <w:tabs>
          <w:tab w:pos="4932" w:val="left"/>
        </w:tabs>
        <w:spacing w:before="0" w:after="60" w:lineRule="exact" w:line="320"/>
      </w:pPr>
      <w:r>
        <w:rPr>
          <w:rFonts w:ascii="Times New Roman" w:hAnsi="Times New Roman" w:eastAsia="宋体"/>
          <w:b w:val="0"/>
          <w:color w:val="000000"/>
          <w:sz w:val="23"/>
          <w:u w:val="none"/>
        </w:rPr>
        <w:t>C. Fewer than 1,200.</w:t>
        <w:tab/>
        <w:t>D. It's not mentioned.</w:t>
      </w:r>
    </w:p>
    <w:p>
      <w:pPr>
        <w:keepNext/>
        <w:keepLines/>
        <w:widowControl/>
        <w:spacing w:before="0" w:after="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）Which of the following is NOT TRUE?</w:t>
      </w:r>
    </w:p>
    <w:p>
      <w:pPr>
        <w:keepNext/>
        <w:keepLines/>
        <w:widowControl/>
        <w:spacing w:before="0" w:after="0" w:lineRule="exact" w:line="320"/>
      </w:pPr>
      <w:r>
        <w:rPr>
          <w:rFonts w:ascii="Times New Roman" w:hAnsi="Times New Roman" w:eastAsia="宋体"/>
          <w:b w:val="0"/>
          <w:color w:val="000000"/>
          <w:sz w:val="23"/>
          <w:u w:val="none"/>
        </w:rPr>
        <w:t>A. You can talk in class if your teacher lets you.</w:t>
      </w:r>
    </w:p>
    <w:p>
      <w:pPr>
        <w:keepNext/>
        <w:keepLines/>
        <w:widowControl/>
        <w:spacing w:before="0" w:after="0" w:lineRule="exact" w:line="320"/>
      </w:pPr>
      <w:r>
        <w:rPr>
          <w:rFonts w:ascii="Times New Roman" w:hAnsi="Times New Roman" w:eastAsia="宋体"/>
          <w:b w:val="0"/>
          <w:color w:val="000000"/>
          <w:sz w:val="23"/>
          <w:u w:val="none"/>
        </w:rPr>
        <w:t>B. You can run in the classroom at lunchtime.</w:t>
      </w:r>
    </w:p>
    <w:p>
      <w:pPr>
        <w:keepNext/>
        <w:keepLines/>
        <w:widowControl/>
        <w:spacing w:before="0" w:after="0" w:lineRule="exact" w:line="320"/>
      </w:pPr>
      <w:r>
        <w:rPr>
          <w:rFonts w:ascii="Times New Roman" w:hAnsi="Times New Roman" w:eastAsia="宋体"/>
          <w:b w:val="0"/>
          <w:color w:val="000000"/>
          <w:sz w:val="23"/>
          <w:u w:val="none"/>
        </w:rPr>
        <w:t>C. You must be polite to anyone at all times.</w:t>
      </w:r>
    </w:p>
    <w:p>
      <w:pPr>
        <w:keepNext w:val="0"/>
        <w:keepLines/>
        <w:widowControl/>
        <w:spacing w:before="0" w:after="60" w:lineRule="exact" w:line="320"/>
      </w:pPr>
      <w:r>
        <w:rPr>
          <w:rFonts w:ascii="Times New Roman" w:hAnsi="Times New Roman" w:eastAsia="宋体"/>
          <w:b w:val="0"/>
          <w:color w:val="000000"/>
          <w:sz w:val="23"/>
          <w:u w:val="none"/>
        </w:rPr>
        <w:t>D. You must hand in your homework in time.</w:t>
      </w:r>
    </w:p>
    <w:p>
      <w:pPr>
        <w:keepNext/>
        <w:keepLines/>
        <w:widowControl/>
        <w:spacing w:before="0" w:after="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）What will happen to you if you bully someone at school?</w:t>
      </w:r>
    </w:p>
    <w:p>
      <w:pPr>
        <w:keepNext/>
        <w:keepLines/>
        <w:widowControl/>
        <w:spacing w:before="0" w:after="0" w:lineRule="exact" w:line="320"/>
      </w:pPr>
      <w:r>
        <w:rPr>
          <w:rFonts w:ascii="Times New Roman" w:hAnsi="Times New Roman" w:eastAsia="宋体"/>
          <w:b w:val="0"/>
          <w:color w:val="000000"/>
          <w:sz w:val="23"/>
          <w:u w:val="none"/>
        </w:rPr>
        <w:t>A. You will be sent to your parents but you don't have to leave the school.</w:t>
      </w:r>
    </w:p>
    <w:p>
      <w:pPr>
        <w:keepNext/>
        <w:keepLines/>
        <w:widowControl/>
        <w:spacing w:before="0" w:after="0" w:lineRule="exact" w:line="320"/>
      </w:pPr>
      <w:r>
        <w:rPr>
          <w:rFonts w:ascii="Times New Roman" w:hAnsi="Times New Roman" w:eastAsia="宋体"/>
          <w:b w:val="0"/>
          <w:color w:val="000000"/>
          <w:sz w:val="23"/>
          <w:u w:val="none"/>
        </w:rPr>
        <w:t>B. You will be sent to your class teacher but you don't have to leave the school.</w:t>
      </w:r>
    </w:p>
    <w:p>
      <w:pPr>
        <w:keepNext/>
        <w:keepLines/>
        <w:widowControl/>
        <w:spacing w:before="0" w:after="0" w:lineRule="exact" w:line="320"/>
      </w:pPr>
      <w:r>
        <w:rPr>
          <w:rFonts w:ascii="Times New Roman" w:hAnsi="Times New Roman" w:eastAsia="宋体"/>
          <w:b w:val="0"/>
          <w:color w:val="000000"/>
          <w:sz w:val="23"/>
          <w:u w:val="none"/>
        </w:rPr>
        <w:t>C. You will be sent to the headmaster and you may have to leave the school.</w:t>
      </w:r>
    </w:p>
    <w:p>
      <w:pPr>
        <w:keepNext w:val="0"/>
        <w:keepLines/>
        <w:widowControl/>
        <w:spacing w:before="0" w:after="60" w:lineRule="exact" w:line="320"/>
      </w:pPr>
      <w:r>
        <w:rPr>
          <w:rFonts w:ascii="Times New Roman" w:hAnsi="Times New Roman" w:eastAsia="宋体"/>
          <w:b w:val="0"/>
          <w:color w:val="000000"/>
          <w:sz w:val="23"/>
          <w:u w:val="none"/>
        </w:rPr>
        <w:t>D. You will be sent to the police and you may have to leave the school.</w:t>
      </w:r>
    </w:p>
    <w:p>
      <w:pPr>
        <w:keepNext/>
        <w:keepLines/>
        <w:widowControl/>
        <w:spacing w:before="0" w:after="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）What does the underlined word “rudely” mean here in Chinese?</w:t>
      </w:r>
    </w:p>
    <w:p>
      <w:pPr>
        <w:keepNext w:val="0"/>
        <w:keepLines/>
        <w:widowControl/>
        <w:tabs>
          <w:tab w:pos="2466" w:val="left"/>
          <w:tab w:pos="4932" w:val="left"/>
          <w:tab w:pos="7398" w:val="left"/>
        </w:tabs>
        <w:spacing w:before="0" w:after="60" w:lineRule="exact" w:line="320"/>
      </w:pPr>
      <w:r>
        <w:rPr>
          <w:rFonts w:ascii="Times New Roman" w:hAnsi="Times New Roman" w:eastAsia="宋体"/>
          <w:b w:val="0"/>
          <w:color w:val="000000"/>
          <w:sz w:val="23"/>
          <w:u w:val="none"/>
        </w:rPr>
        <w:t>A. 粗鲁地</w:t>
        <w:tab/>
        <w:t>B. 残酷地</w:t>
        <w:tab/>
        <w:t>C. 冷漠地</w:t>
        <w:tab/>
        <w:t>D. 犹豫地</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L007</dc:title>
  <dc:subject>英语试题</dc:subject>
  <dc:creator/>
  <cp:keywords/>
  <dc:description/>
  <cp:lastModifiedBy/>
  <cp:revision>1</cp:revision>
  <dcterms:created xsi:type="dcterms:W3CDTF">2013-12-23T23:15:00Z</dcterms:created>
  <dcterms:modified xsi:type="dcterms:W3CDTF">2013-12-23T23:15:00Z</dcterms:modified>
  <cp:category/>
</cp:coreProperties>
</file>