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40" w:lineRule="exact" w:line="480"/>
        <w:jc w:val="center"/>
      </w:pPr>
      <w:r>
        <w:rPr>
          <w:rFonts w:ascii="Times New Roman" w:hAnsi="Times New Roman" w:eastAsia="宋体"/>
          <w:b/>
          <w:color w:val="000000"/>
          <w:sz w:val="34"/>
          <w:u w:val="none"/>
        </w:rPr>
        <w:t>六年级第一学期英语练习 L002</w:t>
      </w:r>
    </w:p>
    <w:p>
      <w:pPr>
        <w:keepNext/>
        <w:keepLines/>
        <w:widowControl/>
        <w:spacing w:before="0" w:after="20" w:lineRule="exact" w:line="340"/>
      </w:pPr>
      <w:r>
        <w:rPr>
          <w:rFonts w:ascii="Times New Roman" w:hAnsi="Times New Roman" w:eastAsia="宋体"/>
          <w:b w:val="0"/>
          <w:color w:val="000000"/>
          <w:sz w:val="21"/>
          <w:u w:val="none"/>
        </w:rPr>
        <w:t>班级：____________　姓名：____________　学号：____________</w:t>
      </w:r>
    </w:p>
    <w:p>
      <w:pPr>
        <w:keepNext/>
        <w:keepLines/>
        <w:widowControl/>
        <w:spacing w:before="0" w:after="20" w:lineRule="exact" w:line="340"/>
      </w:pPr>
      <w:r>
        <w:rPr>
          <w:rFonts w:ascii="Times New Roman" w:hAnsi="Times New Roman" w:eastAsia="宋体"/>
          <w:b w:val="0"/>
          <w:color w:val="000000"/>
          <w:sz w:val="21"/>
          <w:u w:val="none"/>
        </w:rPr>
        <w:t>预计：20 分钟　作业难度：□ 易　□ 中　□ 难</w:t>
      </w:r>
    </w:p>
    <w:p>
      <w:pPr>
        <w:keepNext/>
        <w:keepLines/>
        <w:widowControl/>
        <w:spacing w:before="0" w:after="20" w:lineRule="exact" w:line="34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40" w:after="80" w:lineRule="exact" w:line="400"/>
      </w:pPr>
      <w:r>
        <w:rPr>
          <w:rFonts w:ascii="Times New Roman" w:hAnsi="Times New Roman" w:eastAsia="宋体"/>
          <w:b/>
          <w:color w:val="000000"/>
          <w:sz w:val="27"/>
          <w:u w:val="none"/>
        </w:rPr>
        <w:t>基础练习</w:t>
      </w:r>
    </w:p>
    <w:p>
      <w:pPr>
        <w:keepNext/>
        <w:keepLines/>
        <w:widowControl/>
        <w:spacing w:before="140" w:after="80" w:lineRule="exact" w:line="360"/>
      </w:pPr>
      <w:r>
        <w:rPr>
          <w:rFonts w:ascii="Times New Roman" w:hAnsi="Times New Roman" w:eastAsia="宋体"/>
          <w:b/>
          <w:color w:val="000000"/>
          <w:sz w:val="24"/>
          <w:u w:val="none"/>
        </w:rPr>
        <w:t>一、选出划线部分发音不同的单词。</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n</w:t>
      </w:r>
      <w:r>
        <w:rPr>
          <w:rFonts w:ascii="Times New Roman" w:hAnsi="Times New Roman" w:eastAsia="宋体"/>
          <w:b w:val="0"/>
          <w:color w:val="000000"/>
          <w:sz w:val="23"/>
          <w:u w:val="single"/>
        </w:rPr>
        <w:t>o</w:t>
      </w:r>
      <w:r>
        <w:rPr>
          <w:rFonts w:ascii="Times New Roman" w:hAnsi="Times New Roman" w:eastAsia="宋体"/>
          <w:b w:val="0"/>
          <w:color w:val="000000"/>
          <w:sz w:val="23"/>
          <w:u w:val="none"/>
        </w:rPr>
        <w:tab/>
        <w:t>B. n</w:t>
      </w:r>
      <w:r>
        <w:rPr>
          <w:rFonts w:ascii="Times New Roman" w:hAnsi="Times New Roman" w:eastAsia="宋体"/>
          <w:b w:val="0"/>
          <w:color w:val="000000"/>
          <w:sz w:val="23"/>
          <w:u w:val="single"/>
        </w:rPr>
        <w:t>o</w:t>
      </w:r>
      <w:r>
        <w:rPr>
          <w:rFonts w:ascii="Times New Roman" w:hAnsi="Times New Roman" w:eastAsia="宋体"/>
          <w:b w:val="0"/>
          <w:color w:val="000000"/>
          <w:sz w:val="23"/>
          <w:u w:val="none"/>
        </w:rPr>
        <w:t>tebook</w:t>
        <w:tab/>
        <w:t xml:space="preserve">C. </w:t>
      </w:r>
      <w:r>
        <w:rPr>
          <w:rFonts w:ascii="Times New Roman" w:hAnsi="Times New Roman" w:eastAsia="宋体"/>
          <w:b w:val="0"/>
          <w:color w:val="000000"/>
          <w:sz w:val="23"/>
          <w:u w:val="single"/>
        </w:rPr>
        <w:t>o</w:t>
      </w:r>
      <w:r>
        <w:rPr>
          <w:rFonts w:ascii="Times New Roman" w:hAnsi="Times New Roman" w:eastAsia="宋体"/>
          <w:b w:val="0"/>
          <w:color w:val="000000"/>
          <w:sz w:val="23"/>
          <w:u w:val="none"/>
        </w:rPr>
        <w:t>ther</w:t>
        <w:tab/>
        <w:t>D. th</w:t>
      </w:r>
      <w:r>
        <w:rPr>
          <w:rFonts w:ascii="Times New Roman" w:hAnsi="Times New Roman" w:eastAsia="宋体"/>
          <w:b w:val="0"/>
          <w:color w:val="000000"/>
          <w:sz w:val="23"/>
          <w:u w:val="single"/>
        </w:rPr>
        <w:t>o</w:t>
      </w:r>
      <w:r>
        <w:rPr>
          <w:rFonts w:ascii="Times New Roman" w:hAnsi="Times New Roman" w:eastAsia="宋体"/>
          <w:b w:val="0"/>
          <w:color w:val="000000"/>
          <w:sz w:val="23"/>
          <w:u w:val="none"/>
        </w:rPr>
        <w:t>se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 xml:space="preserve">A. </w:t>
      </w:r>
      <w:r>
        <w:rPr>
          <w:rFonts w:ascii="Times New Roman" w:hAnsi="Times New Roman" w:eastAsia="宋体"/>
          <w:b w:val="0"/>
          <w:color w:val="000000"/>
          <w:sz w:val="23"/>
          <w:u w:val="single"/>
        </w:rPr>
        <w:t>u</w:t>
      </w:r>
      <w:r>
        <w:rPr>
          <w:rFonts w:ascii="Times New Roman" w:hAnsi="Times New Roman" w:eastAsia="宋体"/>
          <w:b w:val="0"/>
          <w:color w:val="000000"/>
          <w:sz w:val="23"/>
          <w:u w:val="none"/>
        </w:rPr>
        <w:t>se</w:t>
        <w:tab/>
        <w:t xml:space="preserve">B. </w:t>
      </w:r>
      <w:r>
        <w:rPr>
          <w:rFonts w:ascii="Times New Roman" w:hAnsi="Times New Roman" w:eastAsia="宋体"/>
          <w:b w:val="0"/>
          <w:color w:val="000000"/>
          <w:sz w:val="23"/>
          <w:u w:val="single"/>
        </w:rPr>
        <w:t>u</w:t>
      </w:r>
      <w:r>
        <w:rPr>
          <w:rFonts w:ascii="Times New Roman" w:hAnsi="Times New Roman" w:eastAsia="宋体"/>
          <w:b w:val="0"/>
          <w:color w:val="000000"/>
          <w:sz w:val="23"/>
          <w:u w:val="none"/>
        </w:rPr>
        <w:t>nit</w:t>
        <w:tab/>
        <w:t>C. m</w:t>
      </w:r>
      <w:r>
        <w:rPr>
          <w:rFonts w:ascii="Times New Roman" w:hAnsi="Times New Roman" w:eastAsia="宋体"/>
          <w:b w:val="0"/>
          <w:color w:val="000000"/>
          <w:sz w:val="23"/>
          <w:u w:val="single"/>
        </w:rPr>
        <w:t>u</w:t>
      </w:r>
      <w:r>
        <w:rPr>
          <w:rFonts w:ascii="Times New Roman" w:hAnsi="Times New Roman" w:eastAsia="宋体"/>
          <w:b w:val="0"/>
          <w:color w:val="000000"/>
          <w:sz w:val="23"/>
          <w:u w:val="none"/>
        </w:rPr>
        <w:t>seum</w:t>
        <w:tab/>
        <w:t>D. gl</w:t>
      </w:r>
      <w:r>
        <w:rPr>
          <w:rFonts w:ascii="Times New Roman" w:hAnsi="Times New Roman" w:eastAsia="宋体"/>
          <w:b w:val="0"/>
          <w:color w:val="000000"/>
          <w:sz w:val="23"/>
          <w:u w:val="single"/>
        </w:rPr>
        <w:t>u</w:t>
      </w:r>
      <w:r>
        <w:rPr>
          <w:rFonts w:ascii="Times New Roman" w:hAnsi="Times New Roman" w:eastAsia="宋体"/>
          <w:b w:val="0"/>
          <w:color w:val="000000"/>
          <w:sz w:val="23"/>
          <w:u w:val="none"/>
        </w:rPr>
        <w:t>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s</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ng</w:t>
        <w:tab/>
        <w:t>B. 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fe</w:t>
        <w:tab/>
        <w:t>C. wr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w:t>
        <w:tab/>
        <w:t>D. wh</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d</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sk</w:t>
        <w:tab/>
        <w:t>B. r</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peat</w:t>
        <w:tab/>
        <w:t>C. r</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d</w:t>
        <w:tab/>
        <w:t>D. s</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ction</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r</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d</w:t>
        <w:tab/>
        <w:t>B. rep</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t</w:t>
        <w:tab/>
        <w:t>C. r</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dy</w:t>
        <w:tab/>
        <w:t xml:space="preserve">D. </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ch</w:t>
      </w:r>
    </w:p>
    <w:p>
      <w:pPr>
        <w:keepNext/>
        <w:keepLines/>
        <w:widowControl/>
        <w:spacing w:before="140" w:after="80" w:lineRule="exact" w:line="360"/>
      </w:pPr>
      <w:r>
        <w:rPr>
          <w:rFonts w:ascii="Times New Roman" w:hAnsi="Times New Roman" w:eastAsia="宋体"/>
          <w:b/>
          <w:color w:val="000000"/>
          <w:sz w:val="24"/>
          <w:u w:val="none"/>
        </w:rPr>
        <w:t>二、选出最恰当的答案。</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）Tony opens his schoolbag and takes ____________ everything.</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out</w:t>
        <w:tab/>
        <w:t>B. for</w:t>
        <w:tab/>
        <w:t>C. of</w:t>
        <w:tab/>
        <w:t>D. at</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）I will give you some ____________ on using English and other life skills.</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plan</w:t>
        <w:tab/>
        <w:t>B. tips</w:t>
        <w:tab/>
        <w:t>C. stories</w:t>
        <w:tab/>
        <w:t>D. dictionary</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）Mr. Lee likes the taste of Chinese sticky rice dumplings and enjoys ____________ different kinds.</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trying</w:t>
        <w:tab/>
        <w:t>B. to try</w:t>
        <w:tab/>
        <w:t>C. try</w:t>
        <w:tab/>
        <w:t>D. tries</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）I can speak English when I visit ____________ countries.</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other</w:t>
        <w:tab/>
        <w:t>B. another</w:t>
        <w:tab/>
        <w:t>C. the other</w:t>
        <w:tab/>
        <w:t>D. others</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）Who ____________ do you know here?</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other</w:t>
        <w:tab/>
        <w:t>B. only</w:t>
        <w:tab/>
        <w:t>C. either</w:t>
        <w:tab/>
        <w:t>D. else</w:t>
      </w:r>
    </w:p>
    <w:p>
      <w:pPr>
        <w:keepNext/>
        <w:keepLines/>
        <w:widowControl/>
        <w:spacing w:before="140" w:after="80" w:lineRule="exact" w:line="360"/>
      </w:pPr>
      <w:r>
        <w:rPr>
          <w:rFonts w:ascii="Times New Roman" w:hAnsi="Times New Roman" w:eastAsia="宋体"/>
          <w:b/>
          <w:color w:val="000000"/>
          <w:sz w:val="24"/>
          <w:u w:val="none"/>
        </w:rPr>
        <w:t>三、用所给单词的适当形式填空。</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Lu Xun is one of the greatest ____________ (write) in China.</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Tourists usually buy some ____________ (scarf) as gifts for their friends in Shanghai.</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My schoolbag is ____________ (miss). Where is it?</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Mike is reading the newspaper to collect ____________ (use) information for his project.</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In the History Museum, you can see a lot of old ____________ (photo).</w:t>
      </w:r>
    </w:p>
    <w:p>
      <w:pPr>
        <w:keepNext w:val="0"/>
        <w:keepLines/>
        <w:widowControl/>
        <w:spacing w:before="0" w:after="8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Our English ____________ (teach) will be angry if you are late again.</w:t>
      </w:r>
    </w:p>
    <w:p>
      <w:pPr>
        <w:keepNext w:val="0"/>
        <w:keepLines/>
        <w:widowControl/>
        <w:spacing w:before="0" w:after="8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Alice learns English words by ____________ (watch) English films.</w:t>
      </w:r>
    </w:p>
    <w:p>
      <w:pPr>
        <w:keepNext w:val="0"/>
        <w:keepLines/>
        <w:widowControl/>
        <w:spacing w:before="0" w:after="8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You can find more ways of ____________ (learn) English words.</w:t>
      </w:r>
    </w:p>
    <w:p>
      <w:pPr>
        <w:keepNext w:val="0"/>
        <w:keepLines/>
        <w:widowControl/>
        <w:spacing w:before="0" w:after="80" w:lineRule="exact" w:line="32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Don't play games with ____________ (you) father, Tom.</w:t>
      </w:r>
    </w:p>
    <w:p>
      <w:pPr>
        <w:keepNext w:val="0"/>
        <w:keepLines/>
        <w:widowControl/>
        <w:spacing w:before="0" w:after="80" w:lineRule="exact" w:line="32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We can improve our oral English by repeating after ____________ (record).</w:t>
      </w:r>
    </w:p>
    <w:p>
      <w:pPr>
        <w:keepNext/>
        <w:keepLines/>
        <w:pageBreakBefore/>
        <w:widowControl/>
        <w:spacing w:before="140" w:after="80" w:lineRule="exact" w:line="360"/>
      </w:pPr>
      <w:r>
        <w:rPr>
          <w:rFonts w:ascii="Times New Roman" w:hAnsi="Times New Roman" w:eastAsia="宋体"/>
          <w:b/>
          <w:color w:val="000000"/>
          <w:sz w:val="24"/>
          <w:u w:val="none"/>
        </w:rPr>
        <w:t>四、时态填空。</w:t>
      </w:r>
    </w:p>
    <w:p>
      <w:pPr>
        <w:keepNext w:val="0"/>
        <w:keepLines/>
        <w:widowControl/>
        <w:spacing w:before="0" w:after="8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Listen to the girl. She ____________ (recite) a poem.</w:t>
      </w:r>
    </w:p>
    <w:p>
      <w:pPr>
        <w:keepNext w:val="0"/>
        <w:keepLines/>
        <w:widowControl/>
        <w:spacing w:before="0" w:after="8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They ____________ (leave) here tomorrow.</w:t>
      </w:r>
    </w:p>
    <w:p>
      <w:pPr>
        <w:keepNext w:val="0"/>
        <w:keepLines/>
        <w:widowControl/>
        <w:spacing w:before="0" w:after="8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My brother usually ____________ (play) computer games in the evening.</w:t>
      </w:r>
    </w:p>
    <w:p>
      <w:pPr>
        <w:keepNext w:val="0"/>
        <w:keepLines/>
        <w:widowControl/>
        <w:spacing w:before="0" w:after="8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There ____________ (be) a meeting tomorrow afternoon.</w:t>
      </w:r>
    </w:p>
    <w:p>
      <w:pPr>
        <w:keepNext w:val="0"/>
        <w:keepLines/>
        <w:widowControl/>
        <w:spacing w:before="0" w:after="8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He ____________ (teach) English at a local school.</w:t>
      </w:r>
    </w:p>
    <w:p>
      <w:pPr>
        <w:keepNext/>
        <w:keepLines/>
        <w:widowControl/>
        <w:spacing w:before="140" w:after="80" w:lineRule="exact" w:line="360"/>
      </w:pPr>
      <w:r>
        <w:rPr>
          <w:rFonts w:ascii="Times New Roman" w:hAnsi="Times New Roman" w:eastAsia="宋体"/>
          <w:b/>
          <w:color w:val="000000"/>
          <w:sz w:val="24"/>
          <w:u w:val="none"/>
        </w:rPr>
        <w:t>五、按要求改写句子。</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My father has lunch at his office.（改为否定句）</w:t>
      </w:r>
    </w:p>
    <w:p>
      <w:pPr>
        <w:keepNext w:val="0"/>
        <w:keepLines/>
        <w:widowControl/>
        <w:spacing w:before="0" w:after="80" w:lineRule="exact" w:line="440"/>
      </w:pPr>
      <w:r>
        <w:rPr>
          <w:rFonts w:ascii="Times New Roman" w:hAnsi="Times New Roman" w:eastAsia="宋体"/>
          <w:b w:val="0"/>
          <w:color w:val="000000"/>
          <w:sz w:val="24"/>
          <w:u w:val="none"/>
        </w:rPr>
        <w:t>My father ____________ ____________ lunch at his office.</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Kitty does her homework carefully every day.（改为否定句）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What other things do you want to tell your son?（保持句意基本不变）</w:t>
      </w:r>
    </w:p>
    <w:p>
      <w:pPr>
        <w:keepNext w:val="0"/>
        <w:keepLines/>
        <w:widowControl/>
        <w:spacing w:before="0" w:after="80" w:lineRule="exact" w:line="440"/>
      </w:pPr>
      <w:r>
        <w:rPr>
          <w:rFonts w:ascii="Times New Roman" w:hAnsi="Times New Roman" w:eastAsia="宋体"/>
          <w:b w:val="0"/>
          <w:color w:val="000000"/>
          <w:sz w:val="24"/>
          <w:u w:val="none"/>
        </w:rPr>
        <w:t>____________ ____________ do you want to tell your son?</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She sometimes watches TV at home.（改为一般疑问句）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 she sometimes ____________ TV at home?</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Students are getting ready for class.（改为一般疑问句）</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He enjoys </w:t>
      </w:r>
      <w:r>
        <w:rPr>
          <w:rFonts w:ascii="Times New Roman" w:hAnsi="Times New Roman" w:eastAsia="宋体"/>
          <w:b w:val="0"/>
          <w:color w:val="000000"/>
          <w:sz w:val="24"/>
          <w:u w:val="single"/>
        </w:rPr>
        <w:t>reading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English</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I like to </w:t>
      </w:r>
      <w:r>
        <w:rPr>
          <w:rFonts w:ascii="Times New Roman" w:hAnsi="Times New Roman" w:eastAsia="宋体"/>
          <w:b w:val="0"/>
          <w:color w:val="000000"/>
          <w:sz w:val="24"/>
          <w:u w:val="single"/>
        </w:rPr>
        <w:t>have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sports</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We must </w:t>
      </w:r>
      <w:r>
        <w:rPr>
          <w:rFonts w:ascii="Times New Roman" w:hAnsi="Times New Roman" w:eastAsia="宋体"/>
          <w:b w:val="0"/>
          <w:color w:val="000000"/>
          <w:sz w:val="24"/>
          <w:u w:val="single"/>
        </w:rPr>
        <w:t>keep</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quiet</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the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reading</w:t>
      </w:r>
      <w:r>
        <w:rPr>
          <w:rFonts w:ascii="Times New Roman" w:hAnsi="Times New Roman" w:eastAsia="宋体"/>
          <w:b w:val="0"/>
          <w:color w:val="000000"/>
          <w:sz w:val="24"/>
          <w:u w:val="none"/>
        </w:rPr>
        <w:t>-</w:t>
      </w:r>
      <w:r>
        <w:rPr>
          <w:rFonts w:ascii="Times New Roman" w:hAnsi="Times New Roman" w:eastAsia="宋体"/>
          <w:b w:val="0"/>
          <w:color w:val="000000"/>
          <w:sz w:val="24"/>
          <w:u w:val="single"/>
        </w:rPr>
        <w:t>room</w:t>
      </w:r>
      <w:r>
        <w:rPr>
          <w:rFonts w:ascii="Times New Roman" w:hAnsi="Times New Roman" w:eastAsia="宋体"/>
          <w:b w:val="0"/>
          <w:color w:val="000000"/>
          <w:sz w:val="24"/>
          <w:u w:val="none"/>
        </w:rPr>
        <w:t>.（对划线部分提问）</w:t>
      </w:r>
    </w:p>
    <w:p>
      <w:pPr>
        <w:keepNext/>
        <w:keepLines/>
        <w:widowControl/>
        <w:spacing w:before="0" w:after="80" w:lineRule="exact" w:line="440"/>
      </w:pPr>
      <w:r>
        <w:rPr>
          <w:rFonts w:ascii="Times New Roman" w:hAnsi="Times New Roman" w:eastAsia="宋体"/>
          <w:b w:val="0"/>
          <w:color w:val="000000"/>
          <w:sz w:val="24"/>
          <w:u w:val="none"/>
        </w:rPr>
        <w:t>（1）__________________________________________________________________________</w:t>
      </w:r>
    </w:p>
    <w:p>
      <w:pPr>
        <w:keepNext w:val="0"/>
        <w:keepLines/>
        <w:widowControl/>
        <w:spacing w:before="0" w:after="80" w:lineRule="exact" w:line="440"/>
      </w:pPr>
      <w:r>
        <w:rPr>
          <w:rFonts w:ascii="Times New Roman" w:hAnsi="Times New Roman" w:eastAsia="宋体"/>
          <w:b w:val="0"/>
          <w:color w:val="000000"/>
          <w:sz w:val="24"/>
          <w:u w:val="none"/>
        </w:rPr>
        <w:t>（2）__________________________________________________________________________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They can learn English words </w:t>
      </w:r>
      <w:r>
        <w:rPr>
          <w:rFonts w:ascii="Times New Roman" w:hAnsi="Times New Roman" w:eastAsia="宋体"/>
          <w:b w:val="0"/>
          <w:color w:val="000000"/>
          <w:sz w:val="24"/>
          <w:u w:val="single"/>
        </w:rPr>
        <w:t>by</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reading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and</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listening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stories</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English</w:t>
      </w:r>
      <w:r>
        <w:rPr>
          <w:rFonts w:ascii="Times New Roman" w:hAnsi="Times New Roman" w:eastAsia="宋体"/>
          <w:b w:val="0"/>
          <w:color w:val="000000"/>
          <w:sz w:val="24"/>
          <w:u w:val="none"/>
        </w:rPr>
        <w:t>.（对划线部分提问）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Five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books</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three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notebooks</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and</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pencil</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case</w:t>
      </w:r>
      <w:r>
        <w:rPr>
          <w:rFonts w:ascii="Times New Roman" w:hAnsi="Times New Roman" w:eastAsia="宋体"/>
          <w:b w:val="0"/>
          <w:color w:val="000000"/>
          <w:sz w:val="24"/>
          <w:u w:val="none"/>
        </w:rPr>
        <w:t xml:space="preserve"> are in my schoolbag.（对划线部分提问）</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pageBreakBefore/>
        <w:widowControl/>
        <w:spacing w:before="140" w:after="80" w:lineRule="exact" w:line="400"/>
      </w:pPr>
      <w:r>
        <w:rPr>
          <w:rFonts w:ascii="Times New Roman" w:hAnsi="Times New Roman" w:eastAsia="宋体"/>
          <w:b/>
          <w:color w:val="000000"/>
          <w:sz w:val="27"/>
          <w:u w:val="none"/>
        </w:rPr>
        <w:t>阅读训练</w:t>
      </w:r>
    </w:p>
    <w:p>
      <w:pPr>
        <w:keepNext/>
        <w:keepLines/>
        <w:widowControl/>
        <w:spacing w:before="140" w:after="80" w:lineRule="exact" w:line="360"/>
      </w:pPr>
      <w:r>
        <w:rPr>
          <w:rFonts w:ascii="Times New Roman" w:hAnsi="Times New Roman" w:eastAsia="宋体"/>
          <w:b/>
          <w:color w:val="000000"/>
          <w:sz w:val="24"/>
          <w:u w:val="none"/>
        </w:rPr>
        <w:t>阅读训练 A</w:t>
      </w:r>
    </w:p>
    <w:p>
      <w:pPr>
        <w:keepNext/>
        <w:keepLines/>
        <w:widowControl/>
        <w:spacing w:before="0" w:after="80" w:lineRule="exact" w:line="320"/>
      </w:pPr>
      <w:r>
        <w:rPr>
          <w:rFonts w:ascii="Times New Roman" w:hAnsi="Times New Roman" w:eastAsia="宋体"/>
          <w:b/>
          <w:color w:val="000000"/>
          <w:sz w:val="24"/>
          <w:u w:val="none"/>
        </w:rPr>
        <w:t>Choose the best answers.</w:t>
      </w:r>
    </w:p>
    <w:p>
      <w:pPr>
        <w:keepNext/>
        <w:keepLines/>
        <w:widowControl/>
        <w:spacing w:before="0" w:after="80" w:lineRule="exact" w:line="320"/>
      </w:pPr>
      <w:r>
        <w:rPr>
          <w:rFonts w:ascii="Times New Roman" w:hAnsi="Times New Roman" w:eastAsia="宋体"/>
          <w:b/>
          <w:color w:val="000000"/>
          <w:sz w:val="24"/>
          <w:u w:val="none"/>
        </w:rPr>
        <w:t>New Sports Club</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32"/>
        <w:gridCol w:w="4932"/>
      </w:tblGrid>
      <w:tr>
        <w:trPr>
          <w:cantSplit/>
          <w:tblHeader/>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Tennis</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Basketball</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Time:</w:t>
            </w:r>
            <w:r>
              <w:rPr>
                <w:rFonts w:ascii="Times New Roman" w:hAnsi="Times New Roman" w:eastAsia="宋体"/>
                <w:b w:val="0"/>
                <w:color w:val="000000"/>
                <w:sz w:val="23"/>
                <w:u w:val="none"/>
              </w:rPr>
              <w:t xml:space="preserve"> Monday, Thursday &amp; Friday</w:t>
              <w:br/>
              <w:t>9:00 a.m.—11:00 a.m.</w:t>
              <w:br/>
            </w:r>
            <w:r>
              <w:rPr>
                <w:rFonts w:ascii="Times New Roman" w:hAnsi="Times New Roman" w:eastAsia="宋体"/>
                <w:b/>
                <w:color w:val="000000"/>
                <w:sz w:val="23"/>
                <w:u w:val="none"/>
              </w:rPr>
              <w:t>Place:</w:t>
            </w:r>
            <w:r>
              <w:rPr>
                <w:rFonts w:ascii="Times New Roman" w:hAnsi="Times New Roman" w:eastAsia="宋体"/>
                <w:b w:val="0"/>
                <w:color w:val="000000"/>
                <w:sz w:val="23"/>
                <w:u w:val="none"/>
              </w:rPr>
              <w:t xml:space="preserve"> Room 105</w:t>
              <w:br/>
            </w:r>
            <w:r>
              <w:rPr>
                <w:rFonts w:ascii="Times New Roman" w:hAnsi="Times New Roman" w:eastAsia="宋体"/>
                <w:b/>
                <w:color w:val="000000"/>
                <w:sz w:val="23"/>
                <w:u w:val="none"/>
              </w:rPr>
              <w:t>Teacher:</w:t>
            </w:r>
            <w:r>
              <w:rPr>
                <w:rFonts w:ascii="Times New Roman" w:hAnsi="Times New Roman" w:eastAsia="宋体"/>
                <w:b w:val="0"/>
                <w:color w:val="000000"/>
                <w:sz w:val="23"/>
                <w:u w:val="none"/>
              </w:rPr>
              <w:t xml:space="preserve"> Mrs Wang</w:t>
              <w:br/>
            </w:r>
            <w:r>
              <w:rPr>
                <w:rFonts w:ascii="Times New Roman" w:hAnsi="Times New Roman" w:eastAsia="宋体"/>
                <w:b/>
                <w:color w:val="000000"/>
                <w:sz w:val="23"/>
                <w:u w:val="none"/>
              </w:rPr>
              <w:t>Telephone:</w:t>
            </w:r>
            <w:r>
              <w:rPr>
                <w:rFonts w:ascii="Times New Roman" w:hAnsi="Times New Roman" w:eastAsia="宋体"/>
                <w:b w:val="0"/>
                <w:color w:val="000000"/>
                <w:sz w:val="23"/>
                <w:u w:val="none"/>
              </w:rPr>
              <w:t xml:space="preserve"> 6930211</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Time:</w:t>
            </w:r>
            <w:r>
              <w:rPr>
                <w:rFonts w:ascii="Times New Roman" w:hAnsi="Times New Roman" w:eastAsia="宋体"/>
                <w:b w:val="0"/>
                <w:color w:val="000000"/>
                <w:sz w:val="23"/>
                <w:u w:val="none"/>
              </w:rPr>
              <w:t xml:space="preserve"> Tuesday, Wednesday &amp; Friday</w:t>
              <w:br/>
              <w:t>9:00 a.m.—11:00 a.m.</w:t>
              <w:br/>
            </w:r>
            <w:r>
              <w:rPr>
                <w:rFonts w:ascii="Times New Roman" w:hAnsi="Times New Roman" w:eastAsia="宋体"/>
                <w:b/>
                <w:color w:val="000000"/>
                <w:sz w:val="23"/>
                <w:u w:val="none"/>
              </w:rPr>
              <w:t>Place:</w:t>
            </w:r>
            <w:r>
              <w:rPr>
                <w:rFonts w:ascii="Times New Roman" w:hAnsi="Times New Roman" w:eastAsia="宋体"/>
                <w:b w:val="0"/>
                <w:color w:val="000000"/>
                <w:sz w:val="23"/>
                <w:u w:val="none"/>
              </w:rPr>
              <w:t xml:space="preserve"> Room 103</w:t>
              <w:br/>
            </w:r>
            <w:r>
              <w:rPr>
                <w:rFonts w:ascii="Times New Roman" w:hAnsi="Times New Roman" w:eastAsia="宋体"/>
                <w:b/>
                <w:color w:val="000000"/>
                <w:sz w:val="23"/>
                <w:u w:val="none"/>
              </w:rPr>
              <w:t>Teacher:</w:t>
            </w:r>
            <w:r>
              <w:rPr>
                <w:rFonts w:ascii="Times New Roman" w:hAnsi="Times New Roman" w:eastAsia="宋体"/>
                <w:b w:val="0"/>
                <w:color w:val="000000"/>
                <w:sz w:val="23"/>
                <w:u w:val="none"/>
              </w:rPr>
              <w:t xml:space="preserve"> Mr Zhao</w:t>
              <w:br/>
            </w:r>
            <w:r>
              <w:rPr>
                <w:rFonts w:ascii="Times New Roman" w:hAnsi="Times New Roman" w:eastAsia="宋体"/>
                <w:b/>
                <w:color w:val="000000"/>
                <w:sz w:val="23"/>
                <w:u w:val="none"/>
              </w:rPr>
              <w:t>Telephone:</w:t>
            </w:r>
            <w:r>
              <w:rPr>
                <w:rFonts w:ascii="Times New Roman" w:hAnsi="Times New Roman" w:eastAsia="宋体"/>
                <w:b w:val="0"/>
                <w:color w:val="000000"/>
                <w:sz w:val="23"/>
                <w:u w:val="none"/>
              </w:rPr>
              <w:t xml:space="preserve"> 6987663</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Table Tennis</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Swimming</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Time:</w:t>
            </w:r>
            <w:r>
              <w:rPr>
                <w:rFonts w:ascii="Times New Roman" w:hAnsi="Times New Roman" w:eastAsia="宋体"/>
                <w:b w:val="0"/>
                <w:color w:val="000000"/>
                <w:sz w:val="23"/>
                <w:u w:val="none"/>
              </w:rPr>
              <w:t xml:space="preserve"> Monday, Wednesday, Thursday &amp; Sunday</w:t>
              <w:br/>
              <w:t>9:00 a.m.—11:00 a.m.　3:00 p.m.—5:00 p.m.</w:t>
              <w:br/>
            </w:r>
            <w:r>
              <w:rPr>
                <w:rFonts w:ascii="Times New Roman" w:hAnsi="Times New Roman" w:eastAsia="宋体"/>
                <w:b/>
                <w:color w:val="000000"/>
                <w:sz w:val="23"/>
                <w:u w:val="none"/>
              </w:rPr>
              <w:t>Place:</w:t>
            </w:r>
            <w:r>
              <w:rPr>
                <w:rFonts w:ascii="Times New Roman" w:hAnsi="Times New Roman" w:eastAsia="宋体"/>
                <w:b w:val="0"/>
                <w:color w:val="000000"/>
                <w:sz w:val="23"/>
                <w:u w:val="none"/>
              </w:rPr>
              <w:t xml:space="preserve"> Room 102</w:t>
              <w:br/>
            </w:r>
            <w:r>
              <w:rPr>
                <w:rFonts w:ascii="Times New Roman" w:hAnsi="Times New Roman" w:eastAsia="宋体"/>
                <w:b/>
                <w:color w:val="000000"/>
                <w:sz w:val="23"/>
                <w:u w:val="none"/>
              </w:rPr>
              <w:t>Teacher:</w:t>
            </w:r>
            <w:r>
              <w:rPr>
                <w:rFonts w:ascii="Times New Roman" w:hAnsi="Times New Roman" w:eastAsia="宋体"/>
                <w:b w:val="0"/>
                <w:color w:val="000000"/>
                <w:sz w:val="23"/>
                <w:u w:val="none"/>
              </w:rPr>
              <w:t xml:space="preserve"> Mr Liu</w:t>
              <w:br/>
            </w:r>
            <w:r>
              <w:rPr>
                <w:rFonts w:ascii="Times New Roman" w:hAnsi="Times New Roman" w:eastAsia="宋体"/>
                <w:b/>
                <w:color w:val="000000"/>
                <w:sz w:val="23"/>
                <w:u w:val="none"/>
              </w:rPr>
              <w:t>Telephone:</w:t>
            </w:r>
            <w:r>
              <w:rPr>
                <w:rFonts w:ascii="Times New Roman" w:hAnsi="Times New Roman" w:eastAsia="宋体"/>
                <w:b w:val="0"/>
                <w:color w:val="000000"/>
                <w:sz w:val="23"/>
                <w:u w:val="none"/>
              </w:rPr>
              <w:t xml:space="preserve"> 6852336</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Time:</w:t>
            </w:r>
            <w:r>
              <w:rPr>
                <w:rFonts w:ascii="Times New Roman" w:hAnsi="Times New Roman" w:eastAsia="宋体"/>
                <w:b w:val="0"/>
                <w:color w:val="000000"/>
                <w:sz w:val="23"/>
                <w:u w:val="none"/>
              </w:rPr>
              <w:t xml:space="preserve"> Tuesday, Friday, Saturday &amp; Sunday</w:t>
              <w:br/>
              <w:t>9:00 a.m.—11:00 a.m.　3:00 p.m.—5:00 p.m.</w:t>
              <w:br/>
            </w:r>
            <w:r>
              <w:rPr>
                <w:rFonts w:ascii="Times New Roman" w:hAnsi="Times New Roman" w:eastAsia="宋体"/>
                <w:b/>
                <w:color w:val="000000"/>
                <w:sz w:val="23"/>
                <w:u w:val="none"/>
              </w:rPr>
              <w:t>Place:</w:t>
            </w:r>
            <w:r>
              <w:rPr>
                <w:rFonts w:ascii="Times New Roman" w:hAnsi="Times New Roman" w:eastAsia="宋体"/>
                <w:b w:val="0"/>
                <w:color w:val="000000"/>
                <w:sz w:val="23"/>
                <w:u w:val="none"/>
              </w:rPr>
              <w:t xml:space="preserve"> Room 101 (Swimming Pool)</w:t>
              <w:br/>
            </w:r>
            <w:r>
              <w:rPr>
                <w:rFonts w:ascii="Times New Roman" w:hAnsi="Times New Roman" w:eastAsia="宋体"/>
                <w:b/>
                <w:color w:val="000000"/>
                <w:sz w:val="23"/>
                <w:u w:val="none"/>
              </w:rPr>
              <w:t>Teacher:</w:t>
            </w:r>
            <w:r>
              <w:rPr>
                <w:rFonts w:ascii="Times New Roman" w:hAnsi="Times New Roman" w:eastAsia="宋体"/>
                <w:b w:val="0"/>
                <w:color w:val="000000"/>
                <w:sz w:val="23"/>
                <w:u w:val="none"/>
              </w:rPr>
              <w:t xml:space="preserve"> Miss Zhang and Mr Li</w:t>
              <w:br/>
            </w:r>
            <w:r>
              <w:rPr>
                <w:rFonts w:ascii="Times New Roman" w:hAnsi="Times New Roman" w:eastAsia="宋体"/>
                <w:b/>
                <w:color w:val="000000"/>
                <w:sz w:val="23"/>
                <w:u w:val="none"/>
              </w:rPr>
              <w:t>Telephone:</w:t>
            </w:r>
            <w:r>
              <w:rPr>
                <w:rFonts w:ascii="Times New Roman" w:hAnsi="Times New Roman" w:eastAsia="宋体"/>
                <w:b w:val="0"/>
                <w:color w:val="000000"/>
                <w:sz w:val="23"/>
                <w:u w:val="none"/>
              </w:rPr>
              <w:t xml:space="preserve"> 6956557</w:t>
            </w:r>
          </w:p>
        </w:tc>
      </w:tr>
    </w:tbl>
    <w:p>
      <w:pPr>
        <w:keepNext/>
        <w:keepLines/>
        <w:widowControl/>
        <w:spacing w:before="0" w:after="20" w:lineRule="exact" w:line="60"/>
      </w:pP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）The place for kids to play tennis is in ____________.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Room 105</w:t>
        <w:tab/>
        <w:t>B. Room 102</w:t>
        <w:tab/>
        <w:t>C. Room 103</w:t>
        <w:tab/>
        <w:t>D. Room 101</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）Mr Zhao teaches how to ____________.</w:t>
      </w:r>
    </w:p>
    <w:p>
      <w:pPr>
        <w:keepNext/>
        <w:keepLines/>
        <w:widowControl/>
        <w:tabs>
          <w:tab w:pos="4932" w:val="left"/>
        </w:tabs>
        <w:spacing w:before="0" w:after="20" w:lineRule="exact" w:line="320"/>
      </w:pPr>
      <w:r>
        <w:rPr>
          <w:rFonts w:ascii="Times New Roman" w:hAnsi="Times New Roman" w:eastAsia="宋体"/>
          <w:b w:val="0"/>
          <w:color w:val="000000"/>
          <w:sz w:val="23"/>
          <w:u w:val="none"/>
        </w:rPr>
        <w:t>A. play tennis</w:t>
        <w:tab/>
        <w:t>B. play table tennis</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play basketball</w:t>
        <w:tab/>
        <w:t>D. swim</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）If you want to learn how to play table tennis, you should call at ____________.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6930211</w:t>
        <w:tab/>
        <w:t>B. 6852336</w:t>
        <w:tab/>
        <w:t>C. 6987663</w:t>
        <w:tab/>
        <w:t>D. 6956557</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）You can go to the club to learn both how to play basketball and how to swim on ____________.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Monday</w:t>
        <w:tab/>
        <w:t>B. Tuesday</w:t>
        <w:tab/>
        <w:t>C. Saturday</w:t>
        <w:tab/>
        <w:t>D. Sunday</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）According to（根据）this poster, Mrs Wang may be good at ____________.</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tennis</w:t>
        <w:tab/>
        <w:t>B. table tennis</w:t>
        <w:tab/>
        <w:t>C. basketball</w:t>
        <w:tab/>
        <w:t>D. swimming</w:t>
      </w:r>
    </w:p>
    <w:p>
      <w:pPr>
        <w:keepNext/>
        <w:keepLines/>
        <w:widowControl/>
        <w:spacing w:before="140" w:after="80" w:lineRule="exact" w:line="360"/>
      </w:pPr>
      <w:r>
        <w:rPr>
          <w:rFonts w:ascii="Times New Roman" w:hAnsi="Times New Roman" w:eastAsia="宋体"/>
          <w:b/>
          <w:color w:val="000000"/>
          <w:sz w:val="24"/>
          <w:u w:val="none"/>
        </w:rPr>
        <w:t>阅读训练 B</w:t>
      </w:r>
    </w:p>
    <w:p>
      <w:pPr>
        <w:keepNext/>
        <w:keepLines/>
        <w:widowControl/>
        <w:spacing w:before="0" w:after="80" w:lineRule="exact" w:line="320"/>
      </w:pPr>
      <w:r>
        <w:rPr>
          <w:rFonts w:ascii="Times New Roman" w:hAnsi="Times New Roman" w:eastAsia="宋体"/>
          <w:b/>
          <w:color w:val="000000"/>
          <w:sz w:val="24"/>
          <w:u w:val="none"/>
        </w:rPr>
        <w:t>Choose the best words or expressions to complete the passage.</w:t>
      </w:r>
    </w:p>
    <w:p>
      <w:pPr>
        <w:keepNext/>
        <w:keepLines/>
        <w:widowControl/>
        <w:spacing w:before="0" w:after="80" w:lineRule="exact" w:line="320"/>
      </w:pPr>
      <w:r>
        <w:rPr>
          <w:rFonts w:ascii="Times New Roman" w:hAnsi="Times New Roman" w:eastAsia="宋体"/>
          <w:b w:val="0"/>
          <w:color w:val="000000"/>
          <w:sz w:val="24"/>
          <w:u w:val="none"/>
        </w:rPr>
        <w:t>The Earth is our home. We must take good care of it. That is to say, we must ____1____ the land, air and water clean. But man has produced（造成）a lot of pollution on the Earth since he first made a fire, washed his clothes in the river and threw waste or rubbish on the ground. Many years ago, pollution was not so serious（严重的）____2____ there were not so many people. And in the past, there was enough ____3____ air, land and water. When the land or the river was dirty in one place, man could move to ____4____ place. However, today everything is different. And the more people there are in one place, the worse environment they maybe have. Perhaps（也许）you are afraid it is endless（无止境的）for people to produce pollution. ____5____, we are glad to tell you that people have come to know the danger of pollution and more and more people are working hard to protect our Earth.</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have</w:t>
        <w:tab/>
        <w:t>B. take</w:t>
        <w:tab/>
        <w:t>C. study</w:t>
        <w:tab/>
        <w:t>D. keep</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so</w:t>
        <w:tab/>
        <w:t>B. though</w:t>
        <w:tab/>
        <w:t>C. because</w:t>
        <w:tab/>
        <w:t>D. but</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clean</w:t>
        <w:tab/>
        <w:t>B. warm</w:t>
        <w:tab/>
        <w:t>C. dirty</w:t>
        <w:tab/>
        <w:t>D. cool</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each</w:t>
        <w:tab/>
        <w:t>B. every</w:t>
        <w:tab/>
        <w:t>C. another</w:t>
        <w:tab/>
        <w:t>D. one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Quickly</w:t>
        <w:tab/>
        <w:t>B. Suddenly</w:t>
        <w:tab/>
        <w:t>C. Luckily</w:t>
        <w:tab/>
        <w:t>D. Angrily</w:t>
      </w:r>
    </w:p>
    <w:p>
      <w:pPr>
        <w:keepNext/>
        <w:keepLines/>
        <w:widowControl/>
        <w:spacing w:before="140" w:after="80" w:lineRule="exact" w:line="360"/>
      </w:pPr>
      <w:r>
        <w:rPr>
          <w:rFonts w:ascii="Times New Roman" w:hAnsi="Times New Roman" w:eastAsia="宋体"/>
          <w:b/>
          <w:color w:val="000000"/>
          <w:sz w:val="24"/>
          <w:u w:val="none"/>
        </w:rPr>
        <w:t>阅读训练 C</w:t>
      </w:r>
    </w:p>
    <w:p>
      <w:pPr>
        <w:keepNext/>
        <w:keepLines/>
        <w:widowControl/>
        <w:spacing w:before="0" w:after="80" w:lineRule="exact" w:line="320"/>
      </w:pPr>
      <w:r>
        <w:rPr>
          <w:rFonts w:ascii="Times New Roman" w:hAnsi="Times New Roman" w:eastAsia="宋体"/>
          <w:b/>
          <w:color w:val="000000"/>
          <w:sz w:val="24"/>
          <w:u w:val="none"/>
        </w:rPr>
        <w:t>Read the passage and fill in the blanks with proper words.</w:t>
      </w:r>
    </w:p>
    <w:p>
      <w:pPr>
        <w:keepNext/>
        <w:keepLines/>
        <w:widowControl/>
        <w:spacing w:before="0" w:after="80" w:lineRule="exact" w:line="320"/>
      </w:pPr>
      <w:r>
        <w:rPr>
          <w:rFonts w:ascii="Times New Roman" w:hAnsi="Times New Roman" w:eastAsia="宋体"/>
          <w:b w:val="0"/>
          <w:color w:val="000000"/>
          <w:sz w:val="24"/>
          <w:u w:val="none"/>
        </w:rPr>
        <w:t>Dave is shopping in a supermarket now. He wants to know how to make cottage pie（肉泥土豆焗饼）, so he decides（决定）to call his mother for h____1____.</w:t>
      </w:r>
    </w:p>
    <w:p>
      <w:pPr>
        <w:keepNext/>
        <w:keepLines/>
        <w:widowControl/>
        <w:spacing w:before="0" w:after="80" w:lineRule="exact" w:line="320"/>
      </w:pPr>
      <w:r>
        <w:rPr>
          <w:rFonts w:ascii="Times New Roman" w:hAnsi="Times New Roman" w:eastAsia="宋体"/>
          <w:b w:val="0"/>
          <w:color w:val="000000"/>
          <w:sz w:val="24"/>
          <w:u w:val="none"/>
        </w:rPr>
        <w:t>Mother: Hello?</w:t>
      </w:r>
    </w:p>
    <w:p>
      <w:pPr>
        <w:keepNext/>
        <w:keepLines/>
        <w:widowControl/>
        <w:spacing w:before="0" w:after="80" w:lineRule="exact" w:line="320"/>
      </w:pPr>
      <w:r>
        <w:rPr>
          <w:rFonts w:ascii="Times New Roman" w:hAnsi="Times New Roman" w:eastAsia="宋体"/>
          <w:b w:val="0"/>
          <w:color w:val="000000"/>
          <w:sz w:val="24"/>
          <w:u w:val="none"/>
        </w:rPr>
        <w:t>Dave: Hi, Mum! It's Dave here. Are you busy right now?</w:t>
      </w:r>
    </w:p>
    <w:p>
      <w:pPr>
        <w:keepNext/>
        <w:keepLines/>
        <w:widowControl/>
        <w:spacing w:before="0" w:after="80" w:lineRule="exact" w:line="320"/>
      </w:pPr>
      <w:r>
        <w:rPr>
          <w:rFonts w:ascii="Times New Roman" w:hAnsi="Times New Roman" w:eastAsia="宋体"/>
          <w:b w:val="0"/>
          <w:color w:val="000000"/>
          <w:sz w:val="24"/>
          <w:u w:val="none"/>
        </w:rPr>
        <w:t>Mother: Hi, Dave! What's wrong, dear? You sound a little worried.</w:t>
      </w:r>
    </w:p>
    <w:p>
      <w:pPr>
        <w:keepNext/>
        <w:keepLines/>
        <w:widowControl/>
        <w:spacing w:before="0" w:after="80" w:lineRule="exact" w:line="320"/>
      </w:pPr>
      <w:r>
        <w:rPr>
          <w:rFonts w:ascii="Times New Roman" w:hAnsi="Times New Roman" w:eastAsia="宋体"/>
          <w:b w:val="0"/>
          <w:color w:val="000000"/>
          <w:sz w:val="24"/>
          <w:u w:val="none"/>
        </w:rPr>
        <w:t>Dave: Well, I'm shopping for a dinner party tonight. I said I'd make cottage pie, but I couldn't f____2____ my cook book.</w:t>
      </w:r>
    </w:p>
    <w:p>
      <w:pPr>
        <w:keepNext/>
        <w:keepLines/>
        <w:widowControl/>
        <w:spacing w:before="0" w:after="80" w:lineRule="exact" w:line="320"/>
      </w:pPr>
      <w:r>
        <w:rPr>
          <w:rFonts w:ascii="Times New Roman" w:hAnsi="Times New Roman" w:eastAsia="宋体"/>
          <w:b w:val="0"/>
          <w:color w:val="000000"/>
          <w:sz w:val="24"/>
          <w:u w:val="none"/>
        </w:rPr>
        <w:t>Mother: Cottage pie? Well, you need potatoes, of course. About five big potatoes.</w:t>
      </w:r>
    </w:p>
    <w:p>
      <w:pPr>
        <w:keepNext/>
        <w:keepLines/>
        <w:widowControl/>
        <w:spacing w:before="0" w:after="80" w:lineRule="exact" w:line="320"/>
      </w:pPr>
      <w:r>
        <w:rPr>
          <w:rFonts w:ascii="Times New Roman" w:hAnsi="Times New Roman" w:eastAsia="宋体"/>
          <w:b w:val="0"/>
          <w:color w:val="000000"/>
          <w:sz w:val="24"/>
          <w:u w:val="none"/>
        </w:rPr>
        <w:t>Dave: Wait a minute, Mum. I need to w____3____ this down ... Five big potatoes. Okay, and what e____4____?</w:t>
      </w:r>
    </w:p>
    <w:p>
      <w:pPr>
        <w:keepNext/>
        <w:keepLines/>
        <w:widowControl/>
        <w:spacing w:before="0" w:after="80" w:lineRule="exact" w:line="320"/>
      </w:pPr>
      <w:r>
        <w:rPr>
          <w:rFonts w:ascii="Times New Roman" w:hAnsi="Times New Roman" w:eastAsia="宋体"/>
          <w:b w:val="0"/>
          <w:color w:val="000000"/>
          <w:sz w:val="24"/>
          <w:u w:val="none"/>
        </w:rPr>
        <w:t>Mother: Not much really. And you need about half a kilo of beef, and three or four tomatoes.</w:t>
      </w:r>
    </w:p>
    <w:p>
      <w:pPr>
        <w:keepNext/>
        <w:keepLines/>
        <w:widowControl/>
        <w:spacing w:before="0" w:after="80" w:lineRule="exact" w:line="320"/>
      </w:pPr>
      <w:r>
        <w:rPr>
          <w:rFonts w:ascii="Times New Roman" w:hAnsi="Times New Roman" w:eastAsia="宋体"/>
          <w:b w:val="0"/>
          <w:color w:val="000000"/>
          <w:sz w:val="24"/>
          <w:u w:val="none"/>
        </w:rPr>
        <w:t>Dave: What about tuna（金枪鱼）? I need tuna, don't I?</w:t>
      </w:r>
    </w:p>
    <w:p>
      <w:pPr>
        <w:keepNext/>
        <w:keepLines/>
        <w:widowControl/>
        <w:spacing w:before="0" w:after="80" w:lineRule="exact" w:line="320"/>
      </w:pPr>
      <w:r>
        <w:rPr>
          <w:rFonts w:ascii="Times New Roman" w:hAnsi="Times New Roman" w:eastAsia="宋体"/>
          <w:b w:val="0"/>
          <w:color w:val="000000"/>
          <w:sz w:val="24"/>
          <w:u w:val="none"/>
        </w:rPr>
        <w:t>Mother: Oh, Dave, these are enough. And nobody puts tuna into cottage pie!</w:t>
      </w:r>
    </w:p>
    <w:p>
      <w:pPr>
        <w:keepNext/>
        <w:keepLines/>
        <w:widowControl/>
        <w:spacing w:before="0" w:after="80" w:lineRule="exact" w:line="320"/>
      </w:pPr>
      <w:r>
        <w:rPr>
          <w:rFonts w:ascii="Times New Roman" w:hAnsi="Times New Roman" w:eastAsia="宋体"/>
          <w:b w:val="0"/>
          <w:color w:val="000000"/>
          <w:sz w:val="24"/>
          <w:u w:val="none"/>
        </w:rPr>
        <w:t>Dave: Okay, Mum! Thanks.</w:t>
      </w:r>
    </w:p>
    <w:p>
      <w:pPr>
        <w:keepNext/>
        <w:keepLines/>
        <w:widowControl/>
        <w:spacing w:before="0" w:after="80" w:lineRule="exact" w:line="320"/>
      </w:pPr>
      <w:r>
        <w:rPr>
          <w:rFonts w:ascii="Times New Roman" w:hAnsi="Times New Roman" w:eastAsia="宋体"/>
          <w:b w:val="0"/>
          <w:color w:val="000000"/>
          <w:sz w:val="24"/>
          <w:u w:val="none"/>
        </w:rPr>
        <w:t>Mother: No problem! Wish you a great p____5____! Bye-bye.</w:t>
      </w:r>
    </w:p>
    <w:p>
      <w:pPr>
        <w:keepNext w:val="0"/>
        <w:keepLines/>
        <w:widowControl/>
        <w:spacing w:before="0" w:after="80" w:lineRule="exact" w:line="320"/>
      </w:pPr>
      <w:r>
        <w:rPr>
          <w:rFonts w:ascii="Times New Roman" w:hAnsi="Times New Roman" w:eastAsia="宋体"/>
          <w:b w:val="0"/>
          <w:color w:val="000000"/>
          <w:sz w:val="24"/>
          <w:u w:val="none"/>
        </w:rPr>
        <w:t>Dave: Bye-bye.</w:t>
      </w:r>
    </w:p>
    <w:p>
      <w:pPr>
        <w:keepNext/>
        <w:keepLines/>
        <w:widowControl/>
        <w:spacing w:before="140" w:after="80" w:lineRule="exact" w:line="400"/>
      </w:pPr>
      <w:r>
        <w:rPr>
          <w:rFonts w:ascii="Times New Roman" w:hAnsi="Times New Roman" w:eastAsia="宋体"/>
          <w:b/>
          <w:color w:val="000000"/>
          <w:sz w:val="27"/>
          <w:u w:val="none"/>
        </w:rPr>
        <w:t>★ 能力提升</w:t>
      </w:r>
    </w:p>
    <w:p>
      <w:pPr>
        <w:keepNext/>
        <w:keepLines/>
        <w:widowControl/>
        <w:spacing w:before="140" w:after="80" w:lineRule="exact" w:line="360"/>
      </w:pPr>
      <w:r>
        <w:rPr>
          <w:rFonts w:ascii="Times New Roman" w:hAnsi="Times New Roman" w:eastAsia="宋体"/>
          <w:b/>
          <w:color w:val="000000"/>
          <w:sz w:val="24"/>
          <w:u w:val="none"/>
        </w:rPr>
        <w:t>阅读训练 D</w:t>
      </w:r>
    </w:p>
    <w:p>
      <w:pPr>
        <w:keepNext/>
        <w:keepLines/>
        <w:widowControl/>
        <w:spacing w:before="0" w:after="80" w:lineRule="exact" w:line="320"/>
      </w:pPr>
      <w:r>
        <w:rPr>
          <w:rFonts w:ascii="Times New Roman" w:hAnsi="Times New Roman" w:eastAsia="宋体"/>
          <w:b/>
          <w:color w:val="000000"/>
          <w:sz w:val="24"/>
          <w:u w:val="none"/>
        </w:rPr>
        <w:t>Choose the best words or expressions to complete the passage.</w:t>
      </w:r>
    </w:p>
    <w:p>
      <w:pPr>
        <w:keepNext/>
        <w:keepLines/>
        <w:widowControl/>
        <w:spacing w:before="0" w:after="80" w:lineRule="exact" w:line="320"/>
      </w:pPr>
      <w:r>
        <w:rPr>
          <w:rFonts w:ascii="Times New Roman" w:hAnsi="Times New Roman" w:eastAsia="宋体"/>
          <w:b w:val="0"/>
          <w:color w:val="000000"/>
          <w:sz w:val="24"/>
          <w:u w:val="none"/>
        </w:rPr>
        <w:t>Dear friends, please look at this photo of my family. There are ____1____ people in the photo. My father is sitting in front of his computer. He is drawing some building plans on the computer. And he has worked for a long time. My mother is preparing（准备）for supper in the kitchen. The ____2____ she cooks is always very delicious. The little girl in red is my sister, Tina. She is only 2 years old. She is playing happily ____3____ her toys. The boy in the right corner is my brother. He is ____4____ TV. However, my mother doesn't let him watch too much TV ____5____ she thinks it is bad for his eyes. Where am I? Haha, I'm not in the photo, I'm at school at that time.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two</w:t>
        <w:tab/>
        <w:t>B. three</w:t>
        <w:tab/>
        <w:t>C. four</w:t>
        <w:tab/>
        <w:t>D. five</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food</w:t>
        <w:tab/>
        <w:t>B. time</w:t>
        <w:tab/>
        <w:t>C. toys</w:t>
        <w:tab/>
        <w:t>D. photos</w:t>
      </w:r>
    </w:p>
    <w:p>
      <w:pPr>
        <w:keepNext w:val="0"/>
        <w:keepLines/>
        <w:widowControl/>
        <w:tabs>
          <w:tab w:pos="1474" w:val="left"/>
          <w:tab w:pos="4271" w:val="left"/>
          <w:tab w:pos="7068" w:val="left"/>
        </w:tabs>
        <w:spacing w:before="0" w:after="10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with</w:t>
        <w:tab/>
        <w:t>B. to</w:t>
        <w:tab/>
        <w:t>C. from</w:t>
      </w:r>
    </w:p>
    <w:p>
      <w:pPr>
        <w:keepNext w:val="0"/>
        <w:keepLines/>
        <w:widowControl/>
        <w:tabs>
          <w:tab w:pos="1474" w:val="left"/>
          <w:tab w:pos="3572" w:val="left"/>
          <w:tab w:pos="5669" w:val="left"/>
          <w:tab w:pos="7767" w:val="left"/>
        </w:tabs>
        <w:spacing w:before="0" w:after="10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watching</w:t>
        <w:tab/>
        <w:t>B. selling</w:t>
        <w:tab/>
        <w:t>C. drawing</w:t>
        <w:tab/>
        <w:t>D. reading</w:t>
      </w:r>
    </w:p>
    <w:p>
      <w:pPr>
        <w:keepNext w:val="0"/>
        <w:keepLines/>
        <w:widowControl/>
        <w:tabs>
          <w:tab w:pos="1474" w:val="left"/>
          <w:tab w:pos="4271" w:val="left"/>
          <w:tab w:pos="7068" w:val="left"/>
        </w:tabs>
        <w:spacing w:before="0" w:after="10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or</w:t>
        <w:tab/>
        <w:t>B. but</w:t>
        <w:tab/>
        <w:t>C. because</w:t>
      </w:r>
    </w:p>
    <w:p>
      <w:pPr>
        <w:keepNext/>
        <w:keepLines/>
        <w:widowControl/>
        <w:spacing w:before="140" w:after="80" w:lineRule="exact" w:line="360"/>
      </w:pPr>
      <w:r>
        <w:rPr>
          <w:rFonts w:ascii="Times New Roman" w:hAnsi="Times New Roman" w:eastAsia="宋体"/>
          <w:b/>
          <w:color w:val="000000"/>
          <w:sz w:val="24"/>
          <w:u w:val="none"/>
        </w:rPr>
        <w:t>阅读训练 E</w:t>
      </w:r>
    </w:p>
    <w:p>
      <w:pPr>
        <w:keepNext/>
        <w:keepLines/>
        <w:widowControl/>
        <w:spacing w:before="0" w:after="80" w:lineRule="exact" w:line="320"/>
      </w:pPr>
      <w:r>
        <w:rPr>
          <w:rFonts w:ascii="Times New Roman" w:hAnsi="Times New Roman" w:eastAsia="宋体"/>
          <w:b/>
          <w:color w:val="000000"/>
          <w:sz w:val="24"/>
          <w:u w:val="none"/>
        </w:rPr>
        <w:t>Answer the questions.</w:t>
      </w:r>
    </w:p>
    <w:p>
      <w:pPr>
        <w:keepNext/>
        <w:keepLines/>
        <w:widowControl/>
        <w:spacing w:before="0" w:after="80" w:lineRule="exact" w:line="320"/>
      </w:pPr>
      <w:r>
        <w:rPr>
          <w:rFonts w:ascii="Times New Roman" w:hAnsi="Times New Roman" w:eastAsia="宋体"/>
          <w:b w:val="0"/>
          <w:color w:val="000000"/>
          <w:sz w:val="24"/>
          <w:u w:val="none"/>
        </w:rPr>
        <w:t>Dogs are man's best friends. They can protect us and help us do many things. Luckily, my best friend, Tony, has a big police dog named Duke. Every Sunday afternoon, Tony takes it for a long walk in the park near his home. And Duke likes these long walks very much.</w:t>
      </w:r>
    </w:p>
    <w:p>
      <w:pPr>
        <w:keepNext/>
        <w:keepLines/>
        <w:widowControl/>
        <w:spacing w:before="0" w:after="80" w:lineRule="exact" w:line="320"/>
      </w:pPr>
      <w:r>
        <w:rPr>
          <w:rFonts w:ascii="Times New Roman" w:hAnsi="Times New Roman" w:eastAsia="宋体"/>
          <w:b w:val="0"/>
          <w:color w:val="000000"/>
          <w:sz w:val="24"/>
          <w:u w:val="none"/>
        </w:rPr>
        <w:t>One Sunday afternoon, a young man came to visit my friend. They talked happily for a long time. Soon it was time for my friend to take Duke for the long walk. But the visitor still stayed. Duke became so worried. He walked around the room several times and then sat down in front of the visitor and looked at him. But the visitor paid no attention to Duke. He just went on talking with my friend. Finally, Duke got angry and went out of the room. After a short moment, Duke came back. He sat down again in front of the visitor, but this time, he took the visitor's cap（帽子）in his mouth.</w:t>
      </w:r>
    </w:p>
    <w:p>
      <w:pPr>
        <w:keepNext/>
        <w:keepLines/>
        <w:widowControl/>
        <w:spacing w:before="0" w:after="40" w:lineRule="exact" w:line="32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What is the police dog's name?</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does the writer's friend take the police dog for a long walk in the park?</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Did the visitor stay at the writer's friend's home for a long time or for a short time?</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Why did the police dog sit down again in front of the visitor and take the visitor's cap in his mouth?</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p>
      <w:pPr>
        <w:keepNext/>
        <w:keepLines/>
        <w:widowControl/>
        <w:spacing w:before="0" w:after="40" w:lineRule="exact" w:line="32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do you think of the police dog?</w:t>
      </w:r>
    </w:p>
    <w:p>
      <w:pPr>
        <w:keepNext w:val="0"/>
        <w:keepLines/>
        <w:widowControl/>
        <w:spacing w:before="0" w:after="80" w:lineRule="exact" w:line="440"/>
      </w:pPr>
      <w:r>
        <w:rPr>
          <w:rFonts w:ascii="Times New Roman" w:hAnsi="Times New Roman" w:eastAsia="宋体"/>
          <w:b w:val="0"/>
          <w:color w:val="000000"/>
          <w:sz w:val="24"/>
          <w:u w:val="none"/>
        </w:rPr>
        <w:t>__________________________________________________________________________</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L002</dc:title>
  <dc:subject>英语试题</dc:subject>
  <dc:creator/>
  <cp:keywords/>
  <dc:description/>
  <cp:lastModifiedBy/>
  <cp:revision>1</cp:revision>
  <dcterms:created xsi:type="dcterms:W3CDTF">2013-12-23T23:15:00Z</dcterms:created>
  <dcterms:modified xsi:type="dcterms:W3CDTF">2013-12-23T23:15:00Z</dcterms:modified>
  <cp:category/>
</cp:coreProperties>
</file>