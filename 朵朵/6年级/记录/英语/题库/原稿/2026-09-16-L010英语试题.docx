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00" w:lineRule="exact" w:line="480"/>
        <w:jc w:val="center"/>
      </w:pPr>
      <w:r>
        <w:rPr>
          <w:rFonts w:ascii="Times New Roman" w:hAnsi="Times New Roman" w:eastAsia="宋体"/>
          <w:b/>
          <w:color w:val="000000"/>
          <w:sz w:val="34"/>
          <w:u w:val="none"/>
        </w:rPr>
        <w:t>六年级第一学期英语练习 L010</w:t>
      </w:r>
    </w:p>
    <w:p>
      <w:pPr>
        <w:keepNext/>
        <w:keepLines/>
        <w:widowControl/>
        <w:spacing w:before="0" w:after="120" w:lineRule="exact" w:line="340"/>
        <w:jc w:val="center"/>
      </w:pPr>
      <w:r>
        <w:rPr>
          <w:rFonts w:ascii="Times New Roman" w:hAnsi="Times New Roman" w:eastAsia="宋体"/>
          <w:b/>
          <w:color w:val="000000"/>
          <w:sz w:val="23"/>
          <w:u w:val="none"/>
        </w:rPr>
        <w:t>Exercise for Grade six　Unit 1 (4)</w:t>
      </w:r>
    </w:p>
    <w:p>
      <w:pPr>
        <w:keepNext/>
        <w:keepLines/>
        <w:widowControl/>
        <w:spacing w:before="0" w:after="20" w:lineRule="exact" w:line="340"/>
      </w:pPr>
      <w:r>
        <w:rPr>
          <w:rFonts w:ascii="Times New Roman" w:hAnsi="Times New Roman" w:eastAsia="宋体"/>
          <w:b w:val="0"/>
          <w:color w:val="000000"/>
          <w:sz w:val="21"/>
          <w:u w:val="none"/>
        </w:rPr>
        <w:t>班级：____________　姓名：____________　学号：____________</w:t>
      </w:r>
    </w:p>
    <w:p>
      <w:pPr>
        <w:keepNext/>
        <w:keepLines/>
        <w:widowControl/>
        <w:spacing w:before="0" w:after="20" w:lineRule="exact" w:line="340"/>
      </w:pPr>
      <w:r>
        <w:rPr>
          <w:rFonts w:ascii="Times New Roman" w:hAnsi="Times New Roman" w:eastAsia="宋体"/>
          <w:b w:val="0"/>
          <w:color w:val="000000"/>
          <w:sz w:val="21"/>
          <w:u w:val="none"/>
        </w:rPr>
        <w:t>预计：20 分钟　作业难度：□ 易　□ 中　□ 难</w:t>
      </w:r>
    </w:p>
    <w:p>
      <w:pPr>
        <w:keepNext/>
        <w:keepLines/>
        <w:widowControl/>
        <w:spacing w:before="0" w:after="20" w:lineRule="exact" w:line="340"/>
      </w:pPr>
      <w:r>
        <w:rPr>
          <w:rFonts w:ascii="Times New Roman" w:hAnsi="Times New Roman" w:eastAsia="宋体"/>
          <w:b w:val="0"/>
          <w:color w:val="000000"/>
          <w:sz w:val="21"/>
          <w:u w:val="none"/>
        </w:rPr>
        <w:t>开始时间：____________　完成时间：____________　总时长：________ 分钟</w:t>
      </w:r>
    </w:p>
    <w:p>
      <w:pPr>
        <w:keepNext/>
        <w:keepLines/>
        <w:widowControl/>
        <w:spacing w:before="120" w:after="60" w:lineRule="exact" w:line="380"/>
      </w:pPr>
      <w:r>
        <w:rPr>
          <w:rFonts w:ascii="Times New Roman" w:hAnsi="Times New Roman" w:eastAsia="宋体"/>
          <w:b/>
          <w:color w:val="000000"/>
          <w:sz w:val="26"/>
          <w:u w:val="none"/>
        </w:rPr>
        <w:t>基础练习</w:t>
      </w:r>
    </w:p>
    <w:p>
      <w:pPr>
        <w:keepNext/>
        <w:keepLines/>
        <w:widowControl/>
        <w:spacing w:before="120" w:after="80" w:lineRule="exact" w:line="340"/>
      </w:pPr>
      <w:r>
        <w:rPr>
          <w:rFonts w:ascii="Times New Roman" w:hAnsi="Times New Roman" w:eastAsia="宋体"/>
          <w:b/>
          <w:color w:val="000000"/>
          <w:sz w:val="24"/>
          <w:u w:val="none"/>
        </w:rPr>
        <w:t>一、选出最恰当的应答句。</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）May I ask you some questions about your school life?</w:t>
      </w:r>
    </w:p>
    <w:p>
      <w:pPr>
        <w:keepNext w:val="0"/>
        <w:keepLines/>
        <w:widowControl/>
        <w:tabs>
          <w:tab w:pos="3288" w:val="left"/>
          <w:tab w:pos="6576" w:val="left"/>
        </w:tabs>
        <w:spacing w:before="0" w:after="100" w:lineRule="exact" w:line="320"/>
      </w:pPr>
      <w:r>
        <w:rPr>
          <w:rFonts w:ascii="Times New Roman" w:hAnsi="Times New Roman" w:eastAsia="宋体"/>
          <w:b w:val="0"/>
          <w:color w:val="000000"/>
          <w:sz w:val="23"/>
          <w:u w:val="none"/>
        </w:rPr>
        <w:t>A. Yes, of course.</w:t>
        <w:tab/>
        <w:t>B. I don't know.</w:t>
        <w:tab/>
        <w:t>C. Why not?</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）Good morning!</w:t>
      </w:r>
    </w:p>
    <w:p>
      <w:pPr>
        <w:keepNext w:val="0"/>
        <w:keepLines/>
        <w:widowControl/>
        <w:tabs>
          <w:tab w:pos="3288" w:val="left"/>
          <w:tab w:pos="6576" w:val="left"/>
        </w:tabs>
        <w:spacing w:before="0" w:after="100" w:lineRule="exact" w:line="320"/>
      </w:pPr>
      <w:r>
        <w:rPr>
          <w:rFonts w:ascii="Times New Roman" w:hAnsi="Times New Roman" w:eastAsia="宋体"/>
          <w:b w:val="0"/>
          <w:color w:val="000000"/>
          <w:sz w:val="23"/>
          <w:u w:val="none"/>
        </w:rPr>
        <w:t>A. Hello!</w:t>
        <w:tab/>
        <w:t>B. Nice to meet you!</w:t>
        <w:tab/>
        <w:t>C. Morning!</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）Thanks a lot!</w:t>
      </w:r>
    </w:p>
    <w:p>
      <w:pPr>
        <w:keepNext w:val="0"/>
        <w:keepLines/>
        <w:widowControl/>
        <w:tabs>
          <w:tab w:pos="3288" w:val="left"/>
          <w:tab w:pos="6576" w:val="left"/>
        </w:tabs>
        <w:spacing w:before="0" w:after="100" w:lineRule="exact" w:line="320"/>
      </w:pPr>
      <w:r>
        <w:rPr>
          <w:rFonts w:ascii="Times New Roman" w:hAnsi="Times New Roman" w:eastAsia="宋体"/>
          <w:b w:val="0"/>
          <w:color w:val="000000"/>
          <w:sz w:val="23"/>
          <w:u w:val="none"/>
        </w:rPr>
        <w:t>A. You're welcome!</w:t>
        <w:tab/>
        <w:t>B. Thank you!</w:t>
        <w:tab/>
        <w:t>C. I'm very well!</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）Let's join the football club!</w:t>
      </w:r>
    </w:p>
    <w:p>
      <w:pPr>
        <w:keepNext w:val="0"/>
        <w:keepLines/>
        <w:widowControl/>
        <w:tabs>
          <w:tab w:pos="3288" w:val="left"/>
          <w:tab w:pos="6576" w:val="left"/>
        </w:tabs>
        <w:spacing w:before="0" w:after="100" w:lineRule="exact" w:line="320"/>
      </w:pPr>
      <w:r>
        <w:rPr>
          <w:rFonts w:ascii="Times New Roman" w:hAnsi="Times New Roman" w:eastAsia="宋体"/>
          <w:b w:val="0"/>
          <w:color w:val="000000"/>
          <w:sz w:val="23"/>
          <w:u w:val="none"/>
        </w:rPr>
        <w:t>A. All right!</w:t>
        <w:tab/>
        <w:t>B. You're welcome!</w:t>
        <w:tab/>
        <w:t>C. Of course.</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）I'm sorry for being late!</w:t>
      </w:r>
    </w:p>
    <w:p>
      <w:pPr>
        <w:keepNext w:val="0"/>
        <w:keepLines/>
        <w:widowControl/>
        <w:tabs>
          <w:tab w:pos="3288" w:val="left"/>
          <w:tab w:pos="6576" w:val="left"/>
        </w:tabs>
        <w:spacing w:before="0" w:after="100" w:lineRule="exact" w:line="320"/>
      </w:pPr>
      <w:r>
        <w:rPr>
          <w:rFonts w:ascii="Times New Roman" w:hAnsi="Times New Roman" w:eastAsia="宋体"/>
          <w:b w:val="0"/>
          <w:color w:val="000000"/>
          <w:sz w:val="23"/>
          <w:u w:val="none"/>
        </w:rPr>
        <w:t>A. That's all right!</w:t>
        <w:tab/>
        <w:t>B. All right!</w:t>
        <w:tab/>
        <w:t>C. I'm fine!</w:t>
      </w:r>
    </w:p>
    <w:p>
      <w:pPr>
        <w:keepNext/>
        <w:keepLines/>
        <w:widowControl/>
        <w:spacing w:before="120" w:after="80" w:lineRule="exact" w:line="340"/>
      </w:pPr>
      <w:r>
        <w:rPr>
          <w:rFonts w:ascii="Times New Roman" w:hAnsi="Times New Roman" w:eastAsia="宋体"/>
          <w:b/>
          <w:color w:val="000000"/>
          <w:sz w:val="24"/>
          <w:u w:val="none"/>
        </w:rPr>
        <w:t>二、根据划线部分补全问句。</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She can </w:t>
      </w:r>
      <w:r>
        <w:rPr>
          <w:rFonts w:ascii="Times New Roman" w:hAnsi="Times New Roman" w:eastAsia="宋体"/>
          <w:b w:val="0"/>
          <w:color w:val="000000"/>
          <w:sz w:val="24"/>
          <w:u w:val="single"/>
        </w:rPr>
        <w:t>take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part</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in</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different</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activities</w:t>
      </w:r>
      <w:r>
        <w:rPr>
          <w:rFonts w:ascii="Times New Roman" w:hAnsi="Times New Roman" w:eastAsia="宋体"/>
          <w:b w:val="0"/>
          <w:color w:val="000000"/>
          <w:sz w:val="24"/>
          <w:u w:val="none"/>
        </w:rPr>
        <w:t xml:space="preserve"> after school.</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 after school?</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Club members usually meet </w:t>
      </w:r>
      <w:r>
        <w:rPr>
          <w:rFonts w:ascii="Times New Roman" w:hAnsi="Times New Roman" w:eastAsia="宋体"/>
          <w:b w:val="0"/>
          <w:color w:val="000000"/>
          <w:sz w:val="24"/>
          <w:u w:val="single"/>
        </w:rPr>
        <w:t>in</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the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library</w:t>
      </w:r>
      <w:r>
        <w:rPr>
          <w:rFonts w:ascii="Times New Roman" w:hAnsi="Times New Roman" w:eastAsia="宋体"/>
          <w:b w:val="0"/>
          <w:color w:val="000000"/>
          <w:sz w:val="24"/>
          <w:u w:val="none"/>
        </w:rPr>
        <w:t xml:space="preserve"> during the lunch break.</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 during the lunch break?</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Tom plays basketball with his friends </w:t>
      </w:r>
      <w:r>
        <w:rPr>
          <w:rFonts w:ascii="Times New Roman" w:hAnsi="Times New Roman" w:eastAsia="宋体"/>
          <w:b w:val="0"/>
          <w:color w:val="000000"/>
          <w:sz w:val="24"/>
          <w:u w:val="single"/>
        </w:rPr>
        <w:t>twice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a</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week</w:t>
      </w:r>
      <w:r>
        <w:rPr>
          <w:rFonts w:ascii="Times New Roman" w:hAnsi="Times New Roman" w:eastAsia="宋体"/>
          <w:b w:val="0"/>
          <w:color w:val="000000"/>
          <w:sz w:val="24"/>
          <w:u w:val="none"/>
        </w:rPr>
        <w:t>.</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 with his friends?</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 music club for Grade 6 is </w:t>
      </w:r>
      <w:r>
        <w:rPr>
          <w:rFonts w:ascii="Times New Roman" w:hAnsi="Times New Roman" w:eastAsia="宋体"/>
          <w:b w:val="0"/>
          <w:color w:val="000000"/>
          <w:sz w:val="24"/>
          <w:u w:val="single"/>
        </w:rPr>
        <w:t>from</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4:00</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p.m.</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to</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5:00</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p.m.</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 for Grade 6?</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Up</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to</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20</w:t>
      </w:r>
      <w:r>
        <w:rPr>
          <w:rFonts w:ascii="Times New Roman" w:hAnsi="Times New Roman" w:eastAsia="宋体"/>
          <w:b w:val="0"/>
          <w:color w:val="000000"/>
          <w:sz w:val="24"/>
          <w:u w:val="none"/>
        </w:rPr>
        <w:t xml:space="preserve"> students can join the ICT club.</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 the ICT club?</w:t>
      </w:r>
    </w:p>
    <w:p>
      <w:pPr>
        <w:keepNext/>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Ms</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Wang</w:t>
      </w:r>
      <w:r>
        <w:rPr>
          <w:rFonts w:ascii="Times New Roman" w:hAnsi="Times New Roman" w:eastAsia="宋体"/>
          <w:b w:val="0"/>
          <w:color w:val="000000"/>
          <w:sz w:val="24"/>
          <w:u w:val="none"/>
        </w:rPr>
        <w:t xml:space="preserve"> can answer your questions about the school clubs.</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 about the school clubs?</w:t>
      </w:r>
    </w:p>
    <w:p>
      <w:pPr>
        <w:keepNext/>
        <w:keepLines/>
        <w:pageBreakBefore/>
        <w:widowControl/>
        <w:spacing w:before="120" w:after="80" w:lineRule="exact" w:line="340"/>
      </w:pPr>
      <w:r>
        <w:rPr>
          <w:rFonts w:ascii="Times New Roman" w:hAnsi="Times New Roman" w:eastAsia="宋体"/>
          <w:b/>
          <w:color w:val="000000"/>
          <w:sz w:val="24"/>
          <w:u w:val="none"/>
        </w:rPr>
        <w:t>三、选出正确的句子补全对话。</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7"/>
        <w:gridCol w:w="9128"/>
      </w:tblGrid>
      <w:tr>
        <w:trPr>
          <w:cantSplit/>
          <w:tblHeader/>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选项</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句子</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Who's going to teach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maybe around 15 students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C</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What subject are you interested in?</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D</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how many students will be in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I'm thinking about taking Art.</w:t>
            </w:r>
          </w:p>
        </w:tc>
      </w:tr>
      <w:tr>
        <w:trPr>
          <w:cantSplit/>
        </w:trPr>
        <w:tc>
          <w:tcPr>
            <w:tcW w:type="dxa" w:w="737"/>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F</w:t>
            </w:r>
          </w:p>
        </w:tc>
        <w:tc>
          <w:tcPr>
            <w:tcW w:type="dxa" w:w="912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In the new building, the one with all those big windows.</w:t>
            </w:r>
          </w:p>
        </w:tc>
      </w:tr>
    </w:tbl>
    <w:p>
      <w:pPr>
        <w:keepNext w:val="0"/>
        <w:keepLines/>
        <w:widowControl/>
        <w:spacing w:before="0" w:after="0" w:lineRule="exact" w:line="60"/>
      </w:pPr>
    </w:p>
    <w:p>
      <w:pPr>
        <w:keepNext w:val="0"/>
        <w:keepLines/>
        <w:widowControl/>
        <w:spacing w:before="0" w:after="60" w:lineRule="exact" w:line="320"/>
      </w:pPr>
      <w:r>
        <w:rPr>
          <w:rFonts w:ascii="Times New Roman" w:hAnsi="Times New Roman" w:eastAsia="宋体"/>
          <w:b w:val="0"/>
          <w:color w:val="000000"/>
          <w:sz w:val="24"/>
          <w:u w:val="none"/>
        </w:rPr>
        <w:t>A: Hi, what electives（选修课）are you going to choose for the next term?</w:t>
      </w:r>
    </w:p>
    <w:p>
      <w:pPr>
        <w:keepNext w:val="0"/>
        <w:keepLines/>
        <w:widowControl/>
        <w:spacing w:before="0" w:after="60" w:lineRule="exact" w:line="320"/>
      </w:pPr>
      <w:r>
        <w:rPr>
          <w:rFonts w:ascii="Times New Roman" w:hAnsi="Times New Roman" w:eastAsia="宋体"/>
          <w:b w:val="0"/>
          <w:color w:val="000000"/>
          <w:sz w:val="24"/>
          <w:u w:val="none"/>
        </w:rPr>
        <w:t>B: Hey! I'm still deciding. I think I'll pick something I really enjoy.</w:t>
      </w:r>
    </w:p>
    <w:p>
      <w:pPr>
        <w:keepNext w:val="0"/>
        <w:keepLines/>
        <w:widowControl/>
        <w:spacing w:before="0" w:after="60" w:lineRule="exact" w:line="320"/>
      </w:pPr>
      <w:r>
        <w:rPr>
          <w:rFonts w:ascii="Times New Roman" w:hAnsi="Times New Roman" w:eastAsia="宋体"/>
          <w:b w:val="0"/>
          <w:color w:val="000000"/>
          <w:sz w:val="24"/>
          <w:u w:val="none"/>
        </w:rPr>
        <w:t>A: That's a good idea. (1) ________________</w:t>
      </w:r>
    </w:p>
    <w:p>
      <w:pPr>
        <w:keepNext w:val="0"/>
        <w:keepLines/>
        <w:widowControl/>
        <w:spacing w:before="0" w:after="60" w:lineRule="exact" w:line="320"/>
      </w:pPr>
      <w:r>
        <w:rPr>
          <w:rFonts w:ascii="Times New Roman" w:hAnsi="Times New Roman" w:eastAsia="宋体"/>
          <w:b w:val="0"/>
          <w:color w:val="000000"/>
          <w:sz w:val="24"/>
          <w:u w:val="none"/>
        </w:rPr>
        <w:t>B: I love Science, especially experiments. What about you?</w:t>
      </w:r>
    </w:p>
    <w:p>
      <w:pPr>
        <w:keepNext w:val="0"/>
        <w:keepLines/>
        <w:widowControl/>
        <w:spacing w:before="0" w:after="60" w:lineRule="exact" w:line="320"/>
      </w:pPr>
      <w:r>
        <w:rPr>
          <w:rFonts w:ascii="Times New Roman" w:hAnsi="Times New Roman" w:eastAsia="宋体"/>
          <w:b w:val="0"/>
          <w:color w:val="000000"/>
          <w:sz w:val="24"/>
          <w:u w:val="none"/>
        </w:rPr>
        <w:t>A: (2) ________________ I like creative activities.</w:t>
      </w:r>
    </w:p>
    <w:p>
      <w:pPr>
        <w:keepNext w:val="0"/>
        <w:keepLines/>
        <w:widowControl/>
        <w:spacing w:before="0" w:after="60" w:lineRule="exact" w:line="320"/>
      </w:pPr>
      <w:r>
        <w:rPr>
          <w:rFonts w:ascii="Times New Roman" w:hAnsi="Times New Roman" w:eastAsia="宋体"/>
          <w:b w:val="0"/>
          <w:color w:val="000000"/>
          <w:sz w:val="24"/>
          <w:u w:val="none"/>
        </w:rPr>
        <w:t>B: Sounds fun! (3) ________________ do you know?</w:t>
      </w:r>
    </w:p>
    <w:p>
      <w:pPr>
        <w:keepNext w:val="0"/>
        <w:keepLines/>
        <w:widowControl/>
        <w:spacing w:before="0" w:after="60" w:lineRule="exact" w:line="320"/>
      </w:pPr>
      <w:r>
        <w:rPr>
          <w:rFonts w:ascii="Times New Roman" w:hAnsi="Times New Roman" w:eastAsia="宋体"/>
          <w:b w:val="0"/>
          <w:color w:val="000000"/>
          <w:sz w:val="24"/>
          <w:u w:val="none"/>
        </w:rPr>
        <w:t>A: If I remember correctly, it's Mr Thompson. He always makes classes really interesting.</w:t>
      </w:r>
    </w:p>
    <w:p>
      <w:pPr>
        <w:keepNext w:val="0"/>
        <w:keepLines/>
        <w:widowControl/>
        <w:spacing w:before="0" w:after="60" w:lineRule="exact" w:line="320"/>
      </w:pPr>
      <w:r>
        <w:rPr>
          <w:rFonts w:ascii="Times New Roman" w:hAnsi="Times New Roman" w:eastAsia="宋体"/>
          <w:b w:val="0"/>
          <w:color w:val="000000"/>
          <w:sz w:val="24"/>
          <w:u w:val="none"/>
        </w:rPr>
        <w:t>B: Cool! And do you know (4) ________________</w:t>
      </w:r>
    </w:p>
    <w:p>
      <w:pPr>
        <w:keepNext w:val="0"/>
        <w:keepLines/>
        <w:widowControl/>
        <w:spacing w:before="0" w:after="60" w:lineRule="exact" w:line="320"/>
      </w:pPr>
      <w:r>
        <w:rPr>
          <w:rFonts w:ascii="Times New Roman" w:hAnsi="Times New Roman" w:eastAsia="宋体"/>
          <w:b w:val="0"/>
          <w:color w:val="000000"/>
          <w:sz w:val="24"/>
          <w:u w:val="none"/>
        </w:rPr>
        <w:t>A: Not sure, but these classes are usually small. (5) ________________ to give us more one-on-one time with the teacher.</w:t>
      </w:r>
    </w:p>
    <w:p>
      <w:pPr>
        <w:keepNext w:val="0"/>
        <w:keepLines/>
        <w:widowControl/>
        <w:spacing w:before="0" w:after="60" w:lineRule="exact" w:line="320"/>
      </w:pPr>
      <w:r>
        <w:rPr>
          <w:rFonts w:ascii="Times New Roman" w:hAnsi="Times New Roman" w:eastAsia="宋体"/>
          <w:b w:val="0"/>
          <w:color w:val="000000"/>
          <w:sz w:val="24"/>
          <w:u w:val="none"/>
        </w:rPr>
        <w:t>B: Where will the art class be held?</w:t>
      </w:r>
    </w:p>
    <w:p>
      <w:pPr>
        <w:keepNext w:val="0"/>
        <w:keepLines/>
        <w:widowControl/>
        <w:spacing w:before="0" w:after="60" w:lineRule="exact" w:line="320"/>
      </w:pPr>
      <w:r>
        <w:rPr>
          <w:rFonts w:ascii="Times New Roman" w:hAnsi="Times New Roman" w:eastAsia="宋体"/>
          <w:b w:val="0"/>
          <w:color w:val="000000"/>
          <w:sz w:val="24"/>
          <w:u w:val="none"/>
        </w:rPr>
        <w:t>A: (6) ________________ The science lab is in it, too.</w:t>
      </w:r>
    </w:p>
    <w:p>
      <w:pPr>
        <w:keepNext w:val="0"/>
        <w:keepLines/>
        <w:widowControl/>
        <w:spacing w:before="0" w:after="60" w:lineRule="exact" w:line="320"/>
      </w:pPr>
      <w:r>
        <w:rPr>
          <w:rFonts w:ascii="Times New Roman" w:hAnsi="Times New Roman" w:eastAsia="宋体"/>
          <w:b w:val="0"/>
          <w:color w:val="000000"/>
          <w:sz w:val="24"/>
          <w:u w:val="none"/>
        </w:rPr>
        <w:t>B: I'm getting excited now. It's going to be so much fun gaining hands-on experience.</w:t>
      </w:r>
    </w:p>
    <w:p>
      <w:pPr>
        <w:keepNext/>
        <w:keepLines/>
        <w:widowControl/>
        <w:spacing w:before="120" w:after="80" w:lineRule="exact" w:line="340"/>
      </w:pPr>
      <w:r>
        <w:rPr>
          <w:rFonts w:ascii="Times New Roman" w:hAnsi="Times New Roman" w:eastAsia="宋体"/>
          <w:b/>
          <w:color w:val="000000"/>
          <w:sz w:val="24"/>
          <w:u w:val="none"/>
        </w:rPr>
        <w:t>四、选出正确的答案。</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）I have ________ ICT lesson in the morning.</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a</w:t>
        <w:tab/>
        <w:t>B. an</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）There is a break after 2 lessons. We usually do morning ________.</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exercise</w:t>
        <w:tab/>
        <w:t>B. exercises</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）As a scientist, Professor Li ________ lots of experiments in the lab.</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does</w:t>
        <w:tab/>
        <w:t>B. makes</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）Joe likes playing ________ football. He is good at it.</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the</w:t>
        <w:tab/>
        <w:t>B. /</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）Can you tell me the ________ between these two computers?</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different</w:t>
        <w:tab/>
        <w:t>B. difference</w:t>
      </w:r>
    </w:p>
    <w:p>
      <w:pPr>
        <w:keepNext/>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　　）Let's ________ a break. Go to the café and get some snacks.</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take</w:t>
        <w:tab/>
        <w:t>B. do</w:t>
      </w:r>
    </w:p>
    <w:p>
      <w:pPr>
        <w:keepNext/>
        <w:keepLines/>
        <w:widowControl/>
        <w:spacing w:before="0" w:after="4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　　）________ is the weather like in your city? Is it hot in summer?</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How</w:t>
        <w:tab/>
        <w:t>B. What</w:t>
      </w:r>
    </w:p>
    <w:p>
      <w:pPr>
        <w:keepNext/>
        <w:keepLines/>
        <w:widowControl/>
        <w:spacing w:before="0" w:after="4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　　）________ noon, we usually go outside and play.</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A. In</w:t>
        <w:tab/>
        <w:t>B. At</w:t>
      </w:r>
    </w:p>
    <w:p>
      <w:pPr>
        <w:keepNext/>
        <w:keepLines/>
        <w:pageBreakBefore/>
        <w:widowControl/>
        <w:spacing w:before="120" w:after="80" w:lineRule="exact" w:line="340"/>
      </w:pPr>
      <w:r>
        <w:rPr>
          <w:rFonts w:ascii="Times New Roman" w:hAnsi="Times New Roman" w:eastAsia="宋体"/>
          <w:b/>
          <w:color w:val="000000"/>
          <w:sz w:val="24"/>
          <w:u w:val="none"/>
        </w:rPr>
        <w:t>五、用括号中所给单词的适当形式完成下列句子。</w:t>
      </w:r>
    </w:p>
    <w:p>
      <w:pPr>
        <w:keepNext w:val="0"/>
        <w:keepLines/>
        <w:widowControl/>
        <w:spacing w:before="0" w:after="10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It is my ________ day at school. I feel nervous and go to all my classes with no friends. (one)</w:t>
      </w:r>
    </w:p>
    <w:p>
      <w:pPr>
        <w:keepNext w:val="0"/>
        <w:keepLines/>
        <w:widowControl/>
        <w:spacing w:before="0" w:after="10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Nowadays, after-class ________ are becoming more and more popular in schools. (activity)</w:t>
      </w:r>
    </w:p>
    <w:p>
      <w:pPr>
        <w:keepNext w:val="0"/>
        <w:keepLines/>
        <w:widowControl/>
        <w:spacing w:before="0" w:after="10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give computer ________ by putting a program into it. (instruct)</w:t>
      </w:r>
    </w:p>
    <w:p>
      <w:pPr>
        <w:keepNext w:val="0"/>
        <w:keepLines/>
        <w:widowControl/>
        <w:spacing w:before="0" w:after="10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At the ________ of the class, let me tell you a story. (begin)</w:t>
      </w:r>
    </w:p>
    <w:p>
      <w:pPr>
        <w:keepNext w:val="0"/>
        <w:keepLines/>
        <w:widowControl/>
        <w:spacing w:before="0" w:after="10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There are many ________ school clubs like football clubs, swimming clubs, film clubs and book clubs in our school. (difference)</w:t>
      </w:r>
    </w:p>
    <w:p>
      <w:pPr>
        <w:keepNext w:val="0"/>
        <w:keepLines/>
        <w:widowControl/>
        <w:spacing w:before="0" w:after="10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Do not give out your ________ information online. It's dangerous. (person)</w:t>
      </w:r>
    </w:p>
    <w:p>
      <w:pPr>
        <w:keepNext w:val="0"/>
        <w:keepLines/>
        <w:widowControl/>
        <w:spacing w:before="0" w:after="10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People now are paying much more attention to the ________ of shopping on the Internet. (safe)</w:t>
      </w:r>
    </w:p>
    <w:p>
      <w:pPr>
        <w:keepNext w:val="0"/>
        <w:keepLines/>
        <w:widowControl/>
        <w:spacing w:before="0" w:after="10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I have ten English novels and two ________ novels. (France)</w:t>
      </w:r>
    </w:p>
    <w:p>
      <w:pPr>
        <w:keepNext/>
        <w:keepLines/>
        <w:widowControl/>
        <w:spacing w:before="120" w:after="60" w:lineRule="exact" w:line="380"/>
      </w:pPr>
      <w:r>
        <w:rPr>
          <w:rFonts w:ascii="Times New Roman" w:hAnsi="Times New Roman" w:eastAsia="宋体"/>
          <w:b/>
          <w:color w:val="000000"/>
          <w:sz w:val="26"/>
          <w:u w:val="none"/>
        </w:rPr>
        <w:t>阅读训练</w:t>
      </w:r>
    </w:p>
    <w:p>
      <w:pPr>
        <w:keepNext/>
        <w:keepLines/>
        <w:widowControl/>
        <w:spacing w:before="120" w:after="80" w:lineRule="exact" w:line="340"/>
      </w:pPr>
      <w:r>
        <w:rPr>
          <w:rFonts w:ascii="Times New Roman" w:hAnsi="Times New Roman" w:eastAsia="宋体"/>
          <w:b/>
          <w:color w:val="000000"/>
          <w:sz w:val="24"/>
          <w:u w:val="none"/>
        </w:rPr>
        <w:t>A. Choose the best answers.</w:t>
      </w:r>
    </w:p>
    <w:p>
      <w:pPr>
        <w:keepNext/>
        <w:keepLines/>
        <w:widowControl/>
        <w:spacing w:before="0" w:after="100" w:lineRule="exact" w:line="320"/>
      </w:pPr>
      <w:r>
        <w:rPr>
          <w:rFonts w:ascii="Times New Roman" w:hAnsi="Times New Roman" w:eastAsia="宋体"/>
          <w:b/>
          <w:color w:val="000000"/>
          <w:sz w:val="24"/>
          <w:u w:val="none"/>
        </w:rPr>
        <w:t>Good Appetite Restaurant</w:t>
      </w:r>
    </w:p>
    <w:p>
      <w:pPr>
        <w:keepNext/>
        <w:keepLines/>
        <w:widowControl/>
        <w:spacing w:before="0" w:after="100" w:lineRule="exact" w:line="320"/>
      </w:pPr>
      <w:r>
        <w:rPr>
          <w:rFonts w:ascii="Times New Roman" w:hAnsi="Times New Roman" w:eastAsia="宋体"/>
          <w:b/>
          <w:color w:val="000000"/>
          <w:sz w:val="24"/>
          <w:u w:val="none"/>
        </w:rPr>
        <w:t>LUNCH SET（午餐套餐）　(10:40 a.m.—2:20 p.m.)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88"/>
        <w:gridCol w:w="3288"/>
        <w:gridCol w:w="3288"/>
      </w:tblGrid>
      <w:tr>
        <w:trPr>
          <w:cantSplit/>
          <w:tblHeader/>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DAY</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MAIN CORSE</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Mon.</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Onion（洋葱）soup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Roast duck（烤鸭）</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Tue.</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Tomato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Steamed fish</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Thur.</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Potato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Fried meat balls</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Egg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Fried chicken</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Sat.</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Cabbage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Steamed prawns</w:t>
            </w:r>
          </w:p>
        </w:tc>
      </w:tr>
      <w:tr>
        <w:trPr>
          <w:cantSplit/>
        </w:trPr>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Sun.</w:t>
            </w:r>
          </w:p>
        </w:tc>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Chicken soup</w:t>
            </w:r>
          </w:p>
        </w:tc>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Fried beef</w:t>
            </w:r>
          </w:p>
        </w:tc>
      </w:tr>
    </w:tbl>
    <w:p>
      <w:pPr>
        <w:keepNext w:val="0"/>
        <w:keepLines/>
        <w:widowControl/>
        <w:spacing w:before="0" w:after="0" w:lineRule="exact" w:line="60"/>
      </w:pPr>
    </w:p>
    <w:p>
      <w:pPr>
        <w:keepNext w:val="0"/>
        <w:keepLines/>
        <w:widowControl/>
        <w:spacing w:before="0" w:after="100" w:lineRule="exact" w:line="320"/>
      </w:pPr>
      <w:r>
        <w:rPr>
          <w:rFonts w:ascii="Times New Roman" w:hAnsi="Times New Roman" w:eastAsia="宋体"/>
          <w:b w:val="0"/>
          <w:color w:val="000000"/>
          <w:sz w:val="24"/>
          <w:u w:val="none"/>
        </w:rPr>
        <w:t>Only 30 yuan for one set and one will be free（免费的）if you book（预定）10 sets. For people aged over 80, it will be free on Monday.</w:t>
      </w:r>
    </w:p>
    <w:p>
      <w:pPr>
        <w:keepNext w:val="0"/>
        <w:keepLines/>
        <w:widowControl/>
        <w:spacing w:before="0" w:after="60" w:lineRule="exact" w:line="320"/>
      </w:pPr>
      <w:r>
        <w:rPr>
          <w:rFonts w:ascii="Times New Roman" w:hAnsi="Times New Roman" w:eastAsia="宋体"/>
          <w:b w:val="0"/>
          <w:color w:val="000000"/>
          <w:sz w:val="24"/>
          <w:u w:val="none"/>
        </w:rPr>
        <w:t>No. 135 Central Johnson Road</w:t>
      </w:r>
    </w:p>
    <w:p>
      <w:pPr>
        <w:keepNext w:val="0"/>
        <w:keepLines/>
        <w:widowControl/>
        <w:spacing w:before="0" w:after="60" w:lineRule="exact" w:line="320"/>
      </w:pPr>
      <w:r>
        <w:rPr>
          <w:rFonts w:ascii="Times New Roman" w:hAnsi="Times New Roman" w:eastAsia="宋体"/>
          <w:b w:val="0"/>
          <w:color w:val="000000"/>
          <w:sz w:val="24"/>
          <w:u w:val="none"/>
        </w:rPr>
        <w:t>Tel: 6565358</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）How many lunch sets will be free if you book 24 sets in the restaurant?</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One.</w:t>
        <w:tab/>
        <w:t>B. Two.</w:t>
        <w:tab/>
        <w:t>C. Three.</w:t>
        <w:tab/>
        <w:t>D. Four.</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）How much should a 75-year-old grandfather pay for the lunch set in the restaurant on Monday?</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Free.</w:t>
        <w:tab/>
        <w:t>B. 15 yuan.</w:t>
        <w:tab/>
        <w:t>C. 29 yuan.</w:t>
        <w:tab/>
        <w:t>D. 30 yuan.</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）We can have the lunch set in the restaurant at ________ on Sunday.</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9:30 a.m.</w:t>
        <w:tab/>
        <w:t>B. 10:30 a.m.</w:t>
        <w:tab/>
        <w:t>C. 1:30 p.m.</w:t>
        <w:tab/>
        <w:t>D. 2:30 p.m.</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）The lunch set in the restaurant has ________ on Saturday.</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steamed prawns</w:t>
        <w:tab/>
        <w:t>B. roast duck</w:t>
        <w:tab/>
        <w:t>C. steamed fish</w:t>
        <w:tab/>
        <w:t>D. fried chicken</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）We can't have the lunch set in the restaurant on ________.</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Tuesday</w:t>
        <w:tab/>
        <w:t>B. Wednesday</w:t>
        <w:tab/>
        <w:t>C. Thursday</w:t>
        <w:tab/>
        <w:t>D. Friday</w:t>
      </w:r>
    </w:p>
    <w:p>
      <w:pPr>
        <w:keepNext/>
        <w:keepLines/>
        <w:pageBreakBefore/>
        <w:widowControl/>
        <w:spacing w:before="120" w:after="80" w:lineRule="exact" w:line="340"/>
      </w:pPr>
      <w:r>
        <w:rPr>
          <w:rFonts w:ascii="Times New Roman" w:hAnsi="Times New Roman" w:eastAsia="宋体"/>
          <w:b/>
          <w:color w:val="000000"/>
          <w:sz w:val="24"/>
          <w:u w:val="none"/>
        </w:rPr>
        <w:t>B. Choose the best words or expressions to complete the passage.</w:t>
      </w:r>
    </w:p>
    <w:p>
      <w:pPr>
        <w:keepNext w:val="0"/>
        <w:keepLines/>
        <w:widowControl/>
        <w:spacing w:before="0" w:after="100" w:lineRule="exact" w:line="320"/>
      </w:pPr>
      <w:r>
        <w:rPr>
          <w:rFonts w:ascii="Times New Roman" w:hAnsi="Times New Roman" w:eastAsia="宋体"/>
          <w:b w:val="0"/>
          <w:color w:val="000000"/>
          <w:sz w:val="24"/>
          <w:u w:val="none"/>
        </w:rPr>
        <w:t>Before I get into bed, I always drink a cup of milk because it can help me ____1____ well.</w:t>
      </w:r>
    </w:p>
    <w:p>
      <w:pPr>
        <w:keepNext w:val="0"/>
        <w:keepLines w:val="0"/>
        <w:widowControl/>
        <w:spacing w:before="0" w:after="100" w:lineRule="exact" w:line="320"/>
      </w:pPr>
      <w:r>
        <w:rPr>
          <w:rFonts w:ascii="Times New Roman" w:hAnsi="Times New Roman" w:eastAsia="宋体"/>
          <w:b w:val="0"/>
          <w:color w:val="000000"/>
          <w:sz w:val="24"/>
          <w:u w:val="none"/>
        </w:rPr>
        <w:t>Last night, before I went to sleep, I drank milk as usual. But this time I only drank a half because I just had a big dinner with my friends a few hours ago. Then, in a few minutes, I was asleep. But, about one hour later, I was woken up by some noise. What was it? ____2____ was different, except for（除了）my window—it was a little open. “Oh, it's the wind,” I said. “The wind ____3____ my window open.”</w:t>
      </w:r>
    </w:p>
    <w:p>
      <w:pPr>
        <w:keepNext w:val="0"/>
        <w:keepLines w:val="0"/>
        <w:widowControl/>
        <w:spacing w:before="0" w:after="100" w:lineRule="exact" w:line="320"/>
      </w:pPr>
      <w:r>
        <w:rPr>
          <w:rFonts w:ascii="Times New Roman" w:hAnsi="Times New Roman" w:eastAsia="宋体"/>
          <w:b w:val="0"/>
          <w:color w:val="000000"/>
          <w:sz w:val="24"/>
          <w:u w:val="none"/>
        </w:rPr>
        <w:t>After I closed the window, I went back to bed. But just before I fell asleep, the window began to open again, very slowly. What or who was it? Maybe a ____4____! Then I saw something dark at the window. I sat up quickly, turned on the light and found the “thief” was a cat. Then I got a shoe and ____5____ it to the cat. But before the shoe reached the cat, it had run away.</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xml:space="preserve"> （　　）</w:t>
        <w:tab/>
        <w:t>A. swim</w:t>
        <w:tab/>
        <w:t>B. eat</w:t>
        <w:tab/>
        <w:t>C. sleep</w:t>
        <w:tab/>
        <w:t>D. cook</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xml:space="preserve"> （　　）</w:t>
        <w:tab/>
        <w:t>A. Nothing</w:t>
        <w:tab/>
        <w:t>B. Something</w:t>
        <w:tab/>
        <w:t>C. Anything</w:t>
        <w:tab/>
        <w:t>D. Everything</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xml:space="preserve"> （　　）</w:t>
        <w:tab/>
        <w:t>A. showed</w:t>
        <w:tab/>
        <w:t>B. blew</w:t>
        <w:tab/>
        <w:t>C. planned</w:t>
        <w:tab/>
        <w:t>D. thought</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xml:space="preserve"> （　　）</w:t>
        <w:tab/>
        <w:t>A. thief</w:t>
        <w:tab/>
        <w:t>B. policeman</w:t>
        <w:tab/>
        <w:t>C. window</w:t>
        <w:tab/>
        <w:t>D. cat</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xml:space="preserve"> （　　）</w:t>
        <w:tab/>
        <w:t>A. gave</w:t>
        <w:tab/>
        <w:t>B. brought</w:t>
        <w:tab/>
        <w:t>C. threw</w:t>
        <w:tab/>
        <w:t>D. walked</w:t>
      </w:r>
    </w:p>
    <w:p>
      <w:pPr>
        <w:keepNext/>
        <w:keepLines/>
        <w:widowControl/>
        <w:spacing w:before="120" w:after="80" w:lineRule="exact" w:line="340"/>
      </w:pPr>
      <w:r>
        <w:rPr>
          <w:rFonts w:ascii="Times New Roman" w:hAnsi="Times New Roman" w:eastAsia="宋体"/>
          <w:b/>
          <w:color w:val="000000"/>
          <w:sz w:val="24"/>
          <w:u w:val="none"/>
        </w:rPr>
        <w:t>C. Read the passage and fill in the blanks with proper words.</w:t>
      </w:r>
    </w:p>
    <w:p>
      <w:pPr>
        <w:keepNext w:val="0"/>
        <w:keepLines/>
        <w:widowControl/>
        <w:spacing w:before="0" w:after="100" w:lineRule="exact" w:line="320"/>
      </w:pPr>
      <w:r>
        <w:rPr>
          <w:rFonts w:ascii="Times New Roman" w:hAnsi="Times New Roman" w:eastAsia="宋体"/>
          <w:b w:val="0"/>
          <w:color w:val="000000"/>
          <w:sz w:val="24"/>
          <w:u w:val="none"/>
        </w:rPr>
        <w:t>Tom is invited to a dinner party. However, he has never attended（参加）ones, so he is asking Lucy for advice（建议）.</w:t>
      </w:r>
    </w:p>
    <w:p>
      <w:pPr>
        <w:keepNext w:val="0"/>
        <w:keepLines/>
        <w:widowControl/>
        <w:spacing w:before="0" w:after="60" w:lineRule="exact" w:line="320"/>
      </w:pPr>
      <w:r>
        <w:rPr>
          <w:rFonts w:ascii="Times New Roman" w:hAnsi="Times New Roman" w:eastAsia="宋体"/>
          <w:b w:val="0"/>
          <w:color w:val="000000"/>
          <w:sz w:val="24"/>
          <w:u w:val="none"/>
        </w:rPr>
        <w:t>Tom: Lucy, I've got a dinner party i____1____ and I really want to go. What should I do now?</w:t>
      </w:r>
    </w:p>
    <w:p>
      <w:pPr>
        <w:keepNext w:val="0"/>
        <w:keepLines/>
        <w:widowControl/>
        <w:spacing w:before="0" w:after="60" w:lineRule="exact" w:line="320"/>
      </w:pPr>
      <w:r>
        <w:rPr>
          <w:rFonts w:ascii="Times New Roman" w:hAnsi="Times New Roman" w:eastAsia="宋体"/>
          <w:b w:val="0"/>
          <w:color w:val="000000"/>
          <w:sz w:val="24"/>
          <w:u w:val="none"/>
        </w:rPr>
        <w:t>Lucy: First, reply to（回复）the invitation as soon as possible.</w:t>
      </w:r>
    </w:p>
    <w:p>
      <w:pPr>
        <w:keepNext w:val="0"/>
        <w:keepLines/>
        <w:widowControl/>
        <w:spacing w:before="0" w:after="60" w:lineRule="exact" w:line="320"/>
      </w:pPr>
      <w:r>
        <w:rPr>
          <w:rFonts w:ascii="Times New Roman" w:hAnsi="Times New Roman" w:eastAsia="宋体"/>
          <w:b w:val="0"/>
          <w:color w:val="000000"/>
          <w:sz w:val="24"/>
          <w:u w:val="none"/>
        </w:rPr>
        <w:t>Tom: OK. Then what do I need to prepare?</w:t>
      </w:r>
    </w:p>
    <w:p>
      <w:pPr>
        <w:keepNext w:val="0"/>
        <w:keepLines/>
        <w:widowControl/>
        <w:spacing w:before="0" w:after="60" w:lineRule="exact" w:line="320"/>
      </w:pPr>
      <w:r>
        <w:rPr>
          <w:rFonts w:ascii="Times New Roman" w:hAnsi="Times New Roman" w:eastAsia="宋体"/>
          <w:b w:val="0"/>
          <w:color w:val="000000"/>
          <w:sz w:val="24"/>
          <w:u w:val="none"/>
        </w:rPr>
        <w:t>Lucy: Usually, you should bring a gift for the host, such as flowers or chocolates.</w:t>
      </w:r>
    </w:p>
    <w:p>
      <w:pPr>
        <w:keepNext w:val="0"/>
        <w:keepLines/>
        <w:widowControl/>
        <w:spacing w:before="0" w:after="60" w:lineRule="exact" w:line="320"/>
      </w:pPr>
      <w:r>
        <w:rPr>
          <w:rFonts w:ascii="Times New Roman" w:hAnsi="Times New Roman" w:eastAsia="宋体"/>
          <w:b w:val="0"/>
          <w:color w:val="000000"/>
          <w:sz w:val="24"/>
          <w:u w:val="none"/>
        </w:rPr>
        <w:t>Tom: OK. I think I'll bring some c____2____. Then what should I wear to the party?</w:t>
      </w:r>
    </w:p>
    <w:p>
      <w:pPr>
        <w:keepNext w:val="0"/>
        <w:keepLines/>
        <w:widowControl/>
        <w:spacing w:before="0" w:after="60" w:lineRule="exact" w:line="320"/>
      </w:pPr>
      <w:r>
        <w:rPr>
          <w:rFonts w:ascii="Times New Roman" w:hAnsi="Times New Roman" w:eastAsia="宋体"/>
          <w:b w:val="0"/>
          <w:color w:val="000000"/>
          <w:sz w:val="24"/>
          <w:u w:val="none"/>
        </w:rPr>
        <w:t>Lucy: Well, it depends on（取决于）w____3____ sent you the invitation. If it is a friend or a family member, you don't need very formal（正式的）clothes.</w:t>
      </w:r>
    </w:p>
    <w:p>
      <w:pPr>
        <w:keepNext w:val="0"/>
        <w:keepLines/>
        <w:widowControl/>
        <w:spacing w:before="0" w:after="60" w:lineRule="exact" w:line="320"/>
      </w:pPr>
      <w:r>
        <w:rPr>
          <w:rFonts w:ascii="Times New Roman" w:hAnsi="Times New Roman" w:eastAsia="宋体"/>
          <w:b w:val="0"/>
          <w:color w:val="000000"/>
          <w:sz w:val="24"/>
          <w:u w:val="none"/>
        </w:rPr>
        <w:t>Tom: I see. What's more, table manners（餐桌礼仪）always make me nervous. What should I do?</w:t>
      </w:r>
    </w:p>
    <w:p>
      <w:pPr>
        <w:keepNext w:val="0"/>
        <w:keepLines/>
        <w:widowControl/>
        <w:spacing w:before="0" w:after="60" w:lineRule="exact" w:line="320"/>
      </w:pPr>
      <w:r>
        <w:rPr>
          <w:rFonts w:ascii="Times New Roman" w:hAnsi="Times New Roman" w:eastAsia="宋体"/>
          <w:b w:val="0"/>
          <w:color w:val="000000"/>
          <w:sz w:val="24"/>
          <w:u w:val="none"/>
        </w:rPr>
        <w:t>Lucy: Don't worry. If you're not sure what to do, just have a look to see what the others are doing.</w:t>
      </w:r>
    </w:p>
    <w:p>
      <w:pPr>
        <w:keepNext w:val="0"/>
        <w:keepLines/>
        <w:widowControl/>
        <w:spacing w:before="0" w:after="60" w:lineRule="exact" w:line="320"/>
      </w:pPr>
      <w:r>
        <w:rPr>
          <w:rFonts w:ascii="Times New Roman" w:hAnsi="Times New Roman" w:eastAsia="宋体"/>
          <w:b w:val="0"/>
          <w:color w:val="000000"/>
          <w:sz w:val="24"/>
          <w:u w:val="none"/>
        </w:rPr>
        <w:t>Tom: Alright. Anything e____4____?</w:t>
      </w:r>
    </w:p>
    <w:p>
      <w:pPr>
        <w:keepNext w:val="0"/>
        <w:keepLines/>
        <w:widowControl/>
        <w:spacing w:before="0" w:after="60" w:lineRule="exact" w:line="320"/>
      </w:pPr>
      <w:r>
        <w:rPr>
          <w:rFonts w:ascii="Times New Roman" w:hAnsi="Times New Roman" w:eastAsia="宋体"/>
          <w:b w:val="0"/>
          <w:color w:val="000000"/>
          <w:sz w:val="24"/>
          <w:u w:val="none"/>
        </w:rPr>
        <w:t>Lucy: Don't forget to say some nice words a____5____ the food.</w:t>
      </w:r>
    </w:p>
    <w:p>
      <w:pPr>
        <w:keepNext w:val="0"/>
        <w:keepLines/>
        <w:widowControl/>
        <w:spacing w:before="0" w:after="60" w:lineRule="exact" w:line="320"/>
      </w:pPr>
      <w:r>
        <w:rPr>
          <w:rFonts w:ascii="Times New Roman" w:hAnsi="Times New Roman" w:eastAsia="宋体"/>
          <w:b w:val="0"/>
          <w:color w:val="000000"/>
          <w:sz w:val="24"/>
          <w:u w:val="none"/>
        </w:rPr>
        <w:t>Tom: I'll take your advice. Thanks a lot, Lucy!</w:t>
      </w:r>
    </w:p>
    <w:p>
      <w:pPr>
        <w:keepNext w:val="0"/>
        <w:keepLines/>
        <w:widowControl/>
        <w:spacing w:before="0" w:after="60" w:lineRule="exact" w:line="320"/>
      </w:pPr>
      <w:r>
        <w:rPr>
          <w:rFonts w:ascii="Times New Roman" w:hAnsi="Times New Roman" w:eastAsia="宋体"/>
          <w:b w:val="0"/>
          <w:color w:val="000000"/>
          <w:sz w:val="24"/>
          <w:u w:val="none"/>
        </w:rPr>
        <w:t>Lucy: You're welcome, Tom.</w:t>
      </w:r>
    </w:p>
    <w:p>
      <w:pPr>
        <w:keepNext w:val="0"/>
        <w:keepLines/>
        <w:widowControl/>
        <w:spacing w:before="0" w:after="10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br/>
      </w: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pageBreakBefore/>
        <w:widowControl/>
        <w:spacing w:before="120" w:after="60" w:lineRule="exact" w:line="380"/>
      </w:pPr>
      <w:r>
        <w:rPr>
          <w:rFonts w:ascii="Times New Roman" w:hAnsi="Times New Roman" w:eastAsia="宋体"/>
          <w:b/>
          <w:color w:val="000000"/>
          <w:sz w:val="26"/>
          <w:u w:val="none"/>
        </w:rPr>
        <w:t>★ 能力提升</w:t>
      </w:r>
    </w:p>
    <w:p>
      <w:pPr>
        <w:keepNext/>
        <w:keepLines/>
        <w:widowControl/>
        <w:spacing w:before="120" w:after="80" w:lineRule="exact" w:line="340"/>
      </w:pPr>
      <w:r>
        <w:rPr>
          <w:rFonts w:ascii="Times New Roman" w:hAnsi="Times New Roman" w:eastAsia="宋体"/>
          <w:b/>
          <w:color w:val="000000"/>
          <w:sz w:val="24"/>
          <w:u w:val="none"/>
        </w:rPr>
        <w:t>D. Answer the questions.</w:t>
      </w:r>
    </w:p>
    <w:p>
      <w:pPr>
        <w:keepNext w:val="0"/>
        <w:keepLines w:val="0"/>
        <w:widowControl/>
        <w:spacing w:before="0" w:after="100" w:lineRule="exact" w:line="320"/>
      </w:pPr>
      <w:r>
        <w:rPr>
          <w:rFonts w:ascii="Times New Roman" w:hAnsi="Times New Roman" w:eastAsia="宋体"/>
          <w:b w:val="0"/>
          <w:color w:val="000000"/>
          <w:sz w:val="24"/>
          <w:u w:val="none"/>
        </w:rPr>
        <w:t>In Britain, some people now like to “go to work on an egg”. That's to say, they just eat an egg for breakfast before going to work. But most British people still like the traditional breakfast—cereal（麦片粥）or toast（烤面包片）with butter（黄油）and jam（果酱）. However, whatever they eat, they always drink a cup of tea or coffee at breakfast. At noon, most British people like to have a small mid-day meal—usually some sandwiches, coffee and fruit. And they usually enjoy their biggest meal of the day in the evening. The evening meal is usually called “tea” or “dinner” in Britain. A traditional British dinner mainly includes meat and some vegetables. The most popular meat is chicken, beef, pork and lamb, while vegetables grown in Britain, like potatoes, carrots, peas, cabbages and onions, are always popular. But today they can also enjoy other vegetables from many countries all over the world. After dinner, they like to eat some dessert—something sweet like chocolate cakes or apple pies.</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Do most British people like to “go to work on an egg” now?</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What do British people always drink at breakfast?</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What does a traditional British dinner mainly include?</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You can't buy vegetables from other countries in Britain now, can you?</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Do you like to eat any dessert after dinner? Why or why not?</w:t>
      </w:r>
    </w:p>
    <w:p>
      <w:pPr>
        <w:keepNext w:val="0"/>
        <w:keepLines/>
        <w:widowControl/>
        <w:spacing w:before="0" w:after="120" w:lineRule="exact" w:line="480"/>
      </w:pPr>
      <w:r>
        <w:rPr>
          <w:rFonts w:ascii="Times New Roman" w:hAnsi="Times New Roman" w:eastAsia="宋体"/>
          <w:b w:val="0"/>
          <w:color w:val="000000"/>
          <w:sz w:val="24"/>
          <w:u w:val="none"/>
        </w:rPr>
        <w:t>____________________________________________________________________________</w:t>
      </w:r>
    </w:p>
    <w:sectPr w:rsidR="00FC693F" w:rsidRPr="0006063C" w:rsidSect="00034616">
      <w:headerReference w:type="default" r:id="rId9"/>
      <w:footerReference w:type="default" r:id="rId10"/>
      <w:footerReference w:type="first" r:id="rId11"/>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六年级英语练习 L010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六年级第一学期英语练习 L010</dc:title>
  <dc:subject>英语试题</dc:subject>
  <dc:creator/>
  <cp:keywords/>
  <dc:description/>
  <cp:lastModifiedBy/>
  <cp:revision>1</cp:revision>
  <dcterms:created xsi:type="dcterms:W3CDTF">2013-12-23T23:15:00Z</dcterms:created>
  <dcterms:modified xsi:type="dcterms:W3CDTF">2013-12-23T23:15:00Z</dcterms:modified>
  <cp:category/>
</cp:coreProperties>
</file>