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140" w:lineRule="exact" w:line="480"/>
        <w:jc w:val="center"/>
      </w:pPr>
      <w:r>
        <w:rPr>
          <w:rFonts w:ascii="Times New Roman" w:hAnsi="Times New Roman" w:eastAsia="宋体"/>
          <w:b/>
          <w:color w:val="000000"/>
          <w:sz w:val="34"/>
          <w:u w:val="none"/>
        </w:rPr>
        <w:t>六年级第一学期英语练习 L003</w:t>
      </w:r>
    </w:p>
    <w:p>
      <w:pPr>
        <w:keepNext/>
        <w:keepLines/>
        <w:widowControl/>
        <w:spacing w:before="0" w:after="20" w:lineRule="exact" w:line="340"/>
      </w:pPr>
      <w:r>
        <w:rPr>
          <w:rFonts w:ascii="Times New Roman" w:hAnsi="Times New Roman" w:eastAsia="宋体"/>
          <w:b w:val="0"/>
          <w:color w:val="000000"/>
          <w:sz w:val="21"/>
          <w:u w:val="none"/>
        </w:rPr>
        <w:t>班级：____________　姓名：____________　学号：____________</w:t>
      </w:r>
    </w:p>
    <w:p>
      <w:pPr>
        <w:keepNext/>
        <w:keepLines/>
        <w:widowControl/>
        <w:spacing w:before="0" w:after="20" w:lineRule="exact" w:line="340"/>
      </w:pPr>
      <w:r>
        <w:rPr>
          <w:rFonts w:ascii="Times New Roman" w:hAnsi="Times New Roman" w:eastAsia="宋体"/>
          <w:b w:val="0"/>
          <w:color w:val="000000"/>
          <w:sz w:val="21"/>
          <w:u w:val="none"/>
        </w:rPr>
        <w:t>预计：20 分钟　作业难度：□ 易　□ 中　□ 难</w:t>
      </w:r>
    </w:p>
    <w:p>
      <w:pPr>
        <w:keepNext/>
        <w:keepLines/>
        <w:widowControl/>
        <w:spacing w:before="0" w:after="20" w:lineRule="exact" w:line="340"/>
      </w:pPr>
      <w:r>
        <w:rPr>
          <w:rFonts w:ascii="Times New Roman" w:hAnsi="Times New Roman" w:eastAsia="宋体"/>
          <w:b w:val="0"/>
          <w:color w:val="000000"/>
          <w:sz w:val="21"/>
          <w:u w:val="none"/>
        </w:rPr>
        <w:t>开始时间：____________　完成时间：____________　总时长：________ 分钟</w:t>
      </w:r>
    </w:p>
    <w:p>
      <w:pPr>
        <w:keepNext/>
        <w:keepLines/>
        <w:widowControl/>
        <w:spacing w:before="140" w:after="80" w:lineRule="exact" w:line="400"/>
      </w:pPr>
      <w:r>
        <w:rPr>
          <w:rFonts w:ascii="Times New Roman" w:hAnsi="Times New Roman" w:eastAsia="宋体"/>
          <w:b/>
          <w:color w:val="000000"/>
          <w:sz w:val="27"/>
          <w:u w:val="none"/>
        </w:rPr>
        <w:t>基础练习</w:t>
      </w:r>
    </w:p>
    <w:p>
      <w:pPr>
        <w:keepNext/>
        <w:keepLines/>
        <w:widowControl/>
        <w:spacing w:before="140" w:after="80" w:lineRule="exact" w:line="360"/>
      </w:pPr>
      <w:r>
        <w:rPr>
          <w:rFonts w:ascii="Times New Roman" w:hAnsi="Times New Roman" w:eastAsia="宋体"/>
          <w:b/>
          <w:color w:val="000000"/>
          <w:sz w:val="24"/>
          <w:u w:val="none"/>
        </w:rPr>
        <w:t>一、读一读，根据句意填空完成句子。</w:t>
      </w:r>
    </w:p>
    <w:p>
      <w:pPr>
        <w:keepNext/>
        <w:keepLines/>
        <w:widowControl/>
        <w:spacing w:before="0" w:after="80" w:lineRule="exact" w:line="320"/>
      </w:pPr>
      <w:r>
        <w:rPr>
          <w:rFonts w:ascii="Times New Roman" w:hAnsi="Times New Roman" w:eastAsia="宋体"/>
          <w:b/>
          <w:color w:val="000000"/>
          <w:sz w:val="24"/>
          <w:u w:val="none"/>
        </w:rPr>
        <w:t>Read and write.</w:t>
      </w:r>
    </w:p>
    <w:p>
      <w:pPr>
        <w:keepNext w:val="0"/>
        <w:keepLines/>
        <w:widowControl/>
        <w:spacing w:before="0" w:after="8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John wants to be a ____________. He wants to help sick people.</w:t>
      </w:r>
    </w:p>
    <w:p>
      <w:pPr>
        <w:keepNext w:val="0"/>
        <w:keepLines/>
        <w:widowControl/>
        <w:spacing w:before="0" w:after="8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Are you ____________ on Sunday? Shall we have a picnic in the park?</w:t>
      </w:r>
    </w:p>
    <w:p>
      <w:pPr>
        <w:keepNext w:val="0"/>
        <w:keepLines/>
        <w:widowControl/>
        <w:spacing w:before="0" w:after="8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We must ____________ for the green light to go.</w:t>
      </w:r>
    </w:p>
    <w:p>
      <w:pPr>
        <w:keepNext w:val="0"/>
        <w:keepLines/>
        <w:widowControl/>
        <w:spacing w:before="0" w:after="8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I like playing football and ____________ photos.</w:t>
      </w:r>
    </w:p>
    <w:p>
      <w:pPr>
        <w:keepNext w:val="0"/>
        <w:keepLines/>
        <w:widowControl/>
        <w:spacing w:before="0" w:after="8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My aunt wants to be a singer. She is good at ____________.</w:t>
      </w:r>
    </w:p>
    <w:p>
      <w:pPr>
        <w:keepNext/>
        <w:keepLines/>
        <w:widowControl/>
        <w:spacing w:before="140" w:after="80" w:lineRule="exact" w:line="360"/>
      </w:pPr>
      <w:r>
        <w:rPr>
          <w:rFonts w:ascii="Times New Roman" w:hAnsi="Times New Roman" w:eastAsia="宋体"/>
          <w:b/>
          <w:color w:val="000000"/>
          <w:sz w:val="24"/>
          <w:u w:val="none"/>
        </w:rPr>
        <w:t>二、选出最恰当的答案。</w:t>
      </w:r>
    </w:p>
    <w:p>
      <w:pPr>
        <w:keepNext/>
        <w:keepLines/>
        <w:widowControl/>
        <w:spacing w:before="0" w:after="80" w:lineRule="exact" w:line="320"/>
      </w:pPr>
      <w:r>
        <w:rPr>
          <w:rFonts w:ascii="Times New Roman" w:hAnsi="Times New Roman" w:eastAsia="宋体"/>
          <w:b/>
          <w:color w:val="000000"/>
          <w:sz w:val="24"/>
          <w:u w:val="none"/>
        </w:rPr>
        <w:t>Choose the best answers.</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）I sometimes play badminton ____________ my good friend Tom.</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about</w:t>
        <w:tab/>
        <w:t>B. for</w:t>
        <w:tab/>
        <w:t>C. at</w:t>
        <w:tab/>
        <w:t>D. with</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）Let ____________ be friends.</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we</w:t>
        <w:tab/>
        <w:t>B. us</w:t>
        <w:tab/>
        <w:t>C. our</w:t>
        <w:tab/>
        <w:t>D. ours</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）Mike usually leaves home ____________ 8 o'clock ____________ every morning.</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on, in</w:t>
        <w:tab/>
        <w:t>B. at, /</w:t>
        <w:tab/>
        <w:t>C. on, /</w:t>
        <w:tab/>
        <w:t>D. at, in</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）Look! The students ____________ the visitors over there.</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welcome</w:t>
        <w:tab/>
        <w:t>B. are welcoming</w:t>
        <w:tab/>
        <w:t>C. welcomed</w:t>
        <w:tab/>
        <w:t>D. will welcome</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）Tony enjoys ____________ country music in his free time.</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hearing</w:t>
        <w:tab/>
        <w:t>B. listening</w:t>
        <w:tab/>
        <w:t>C. listening to</w:t>
        <w:tab/>
        <w:t>D. hearing to</w:t>
      </w:r>
    </w:p>
    <w:p>
      <w:pPr>
        <w:keepNext/>
        <w:keepLines/>
        <w:widowControl/>
        <w:spacing w:before="0" w:after="40" w:lineRule="exact" w:line="320"/>
      </w:pPr>
      <w:r>
        <w:rPr>
          <w:rFonts w:ascii="Times New Roman" w:hAnsi="Times New Roman" w:eastAsia="宋体"/>
          <w:b/>
          <w:color w:val="000000"/>
          <w:sz w:val="24"/>
          <w:u w:val="none"/>
        </w:rPr>
        <w:t>6.</w:t>
      </w:r>
      <w:r>
        <w:rPr>
          <w:rFonts w:ascii="Times New Roman" w:hAnsi="Times New Roman" w:eastAsia="宋体"/>
          <w:b w:val="0"/>
          <w:color w:val="000000"/>
          <w:sz w:val="24"/>
          <w:u w:val="none"/>
        </w:rPr>
        <w:t>（　）We ____________ a lot of ____________ in the park two hours ago.</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take, photos</w:t>
        <w:tab/>
        <w:t>B. take, photo</w:t>
        <w:tab/>
        <w:t>C. took, photos</w:t>
        <w:tab/>
        <w:t>D. took, photo</w:t>
      </w:r>
    </w:p>
    <w:p>
      <w:pPr>
        <w:keepNext/>
        <w:keepLines/>
        <w:widowControl/>
        <w:spacing w:before="140" w:after="80" w:lineRule="exact" w:line="360"/>
      </w:pPr>
      <w:r>
        <w:rPr>
          <w:rFonts w:ascii="Times New Roman" w:hAnsi="Times New Roman" w:eastAsia="宋体"/>
          <w:b/>
          <w:color w:val="000000"/>
          <w:sz w:val="24"/>
          <w:u w:val="none"/>
        </w:rPr>
        <w:t>三、用所给单词的适当形式填空。</w:t>
      </w:r>
    </w:p>
    <w:p>
      <w:pPr>
        <w:keepNext/>
        <w:keepLines/>
        <w:widowControl/>
        <w:spacing w:before="0" w:after="80" w:lineRule="exact" w:line="320"/>
      </w:pPr>
      <w:r>
        <w:rPr>
          <w:rFonts w:ascii="Times New Roman" w:hAnsi="Times New Roman" w:eastAsia="宋体"/>
          <w:b/>
          <w:color w:val="000000"/>
          <w:sz w:val="24"/>
          <w:u w:val="none"/>
        </w:rPr>
        <w:t>Complete the sentences with the given words in their proper forms.</w:t>
      </w:r>
    </w:p>
    <w:p>
      <w:pPr>
        <w:keepNext w:val="0"/>
        <w:keepLines/>
        <w:widowControl/>
        <w:spacing w:before="0" w:after="8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Our classroom is on the ____________ (four) floor. It isn't on the ____________ (five) floor.</w:t>
      </w:r>
    </w:p>
    <w:p>
      <w:pPr>
        <w:keepNext w:val="0"/>
        <w:keepLines/>
        <w:widowControl/>
        <w:spacing w:before="0" w:after="8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My sister usually plays badminton with ____________ friends. (she)</w:t>
      </w:r>
    </w:p>
    <w:p>
      <w:pPr>
        <w:keepNext w:val="0"/>
        <w:keepLines/>
        <w:widowControl/>
        <w:spacing w:before="0" w:after="8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____________ (they) parents are going to watch a performance（表演）in the afternoon.</w:t>
      </w:r>
    </w:p>
    <w:p>
      <w:pPr>
        <w:keepNext w:val="0"/>
        <w:keepLines/>
        <w:widowControl/>
        <w:spacing w:before="0" w:after="8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Who will teach ____________ (we) Chinese this term? Do you know, Jason?</w:t>
      </w:r>
    </w:p>
    <w:p>
      <w:pPr>
        <w:keepNext/>
        <w:keepLines/>
        <w:pageBreakBefore/>
        <w:widowControl/>
        <w:spacing w:before="140" w:after="80" w:lineRule="exact" w:line="360"/>
      </w:pPr>
      <w:r>
        <w:rPr>
          <w:rFonts w:ascii="Times New Roman" w:hAnsi="Times New Roman" w:eastAsia="宋体"/>
          <w:b/>
          <w:color w:val="000000"/>
          <w:sz w:val="24"/>
          <w:u w:val="none"/>
        </w:rPr>
        <w:t>四、时态填空。</w:t>
      </w:r>
    </w:p>
    <w:p>
      <w:pPr>
        <w:keepNext/>
        <w:keepLines/>
        <w:widowControl/>
        <w:spacing w:before="0" w:after="80" w:lineRule="exact" w:line="320"/>
      </w:pPr>
      <w:r>
        <w:rPr>
          <w:rFonts w:ascii="Times New Roman" w:hAnsi="Times New Roman" w:eastAsia="宋体"/>
          <w:b/>
          <w:color w:val="000000"/>
          <w:sz w:val="24"/>
          <w:u w:val="none"/>
        </w:rPr>
        <w:t>Fill in the blanks with proper forms of the verbs.</w:t>
      </w:r>
    </w:p>
    <w:p>
      <w:pPr>
        <w:keepNext w:val="0"/>
        <w:keepLines/>
        <w:widowControl/>
        <w:spacing w:before="0" w:after="8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Winnie ____________ (visit) Space Museum with her parents now.</w:t>
      </w:r>
    </w:p>
    <w:p>
      <w:pPr>
        <w:keepNext w:val="0"/>
        <w:keepLines/>
        <w:widowControl/>
        <w:spacing w:before="0" w:after="8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Alice never ____________ (watch) TV in the evening from Monday to Friday.</w:t>
      </w:r>
    </w:p>
    <w:p>
      <w:pPr>
        <w:keepNext w:val="0"/>
        <w:keepLines/>
        <w:widowControl/>
        <w:spacing w:before="0" w:after="8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My friend ____________ (not) talk at all because he is a puppy（小狗）.</w:t>
      </w:r>
    </w:p>
    <w:p>
      <w:pPr>
        <w:keepNext w:val="0"/>
        <w:keepLines/>
        <w:widowControl/>
        <w:spacing w:before="0" w:after="8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The parents are ____________ (visit) our school.</w:t>
      </w:r>
    </w:p>
    <w:p>
      <w:pPr>
        <w:keepNext w:val="0"/>
        <w:keepLines/>
        <w:widowControl/>
        <w:spacing w:before="0" w:after="8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Jane ____________ (not be) in Shanghai yesterday. She ____________ (come) back tomorrow.</w:t>
      </w:r>
    </w:p>
    <w:p>
      <w:pPr>
        <w:keepNext/>
        <w:keepLines/>
        <w:widowControl/>
        <w:spacing w:before="140" w:after="80" w:lineRule="exact" w:line="360"/>
      </w:pPr>
      <w:r>
        <w:rPr>
          <w:rFonts w:ascii="Times New Roman" w:hAnsi="Times New Roman" w:eastAsia="宋体"/>
          <w:b/>
          <w:color w:val="000000"/>
          <w:sz w:val="24"/>
          <w:u w:val="none"/>
        </w:rPr>
        <w:t>五、根据所给要求，改写下列句子。</w:t>
      </w:r>
    </w:p>
    <w:p>
      <w:pPr>
        <w:keepNext/>
        <w:keepLines/>
        <w:widowControl/>
        <w:spacing w:before="0" w:after="80" w:lineRule="exact" w:line="320"/>
      </w:pPr>
      <w:r>
        <w:rPr>
          <w:rFonts w:ascii="Times New Roman" w:hAnsi="Times New Roman" w:eastAsia="宋体"/>
          <w:b/>
          <w:color w:val="000000"/>
          <w:sz w:val="24"/>
          <w:u w:val="none"/>
        </w:rPr>
        <w:t>Rewrite the following sentences as required.</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My father has lunch at his office.（改为否定句）</w:t>
      </w:r>
    </w:p>
    <w:p>
      <w:pPr>
        <w:keepNext w:val="0"/>
        <w:keepLines/>
        <w:widowControl/>
        <w:spacing w:before="0" w:after="80" w:lineRule="exact" w:line="440"/>
      </w:pPr>
      <w:r>
        <w:rPr>
          <w:rFonts w:ascii="Times New Roman" w:hAnsi="Times New Roman" w:eastAsia="宋体"/>
          <w:b w:val="0"/>
          <w:color w:val="000000"/>
          <w:sz w:val="24"/>
          <w:u w:val="none"/>
        </w:rPr>
        <w:t>My father ____________ ____________ lunch at his office.</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We will have a meeting next Wednesday.（改为否定句）</w:t>
      </w:r>
    </w:p>
    <w:p>
      <w:pPr>
        <w:keepNext w:val="0"/>
        <w:keepLines/>
        <w:widowControl/>
        <w:spacing w:before="0" w:after="80" w:lineRule="exact" w:line="440"/>
      </w:pPr>
      <w:r>
        <w:rPr>
          <w:rFonts w:ascii="Times New Roman" w:hAnsi="Times New Roman" w:eastAsia="宋体"/>
          <w:b w:val="0"/>
          <w:color w:val="000000"/>
          <w:sz w:val="24"/>
          <w:u w:val="none"/>
        </w:rPr>
        <w:t>We ____________ ____________ a meeting next Wednesday.</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Mary often goes to school by bus.（保持句意基本不变）</w:t>
      </w:r>
    </w:p>
    <w:p>
      <w:pPr>
        <w:keepNext w:val="0"/>
        <w:keepLines/>
        <w:widowControl/>
        <w:spacing w:before="0" w:after="80" w:lineRule="exact" w:line="440"/>
      </w:pPr>
      <w:r>
        <w:rPr>
          <w:rFonts w:ascii="Times New Roman" w:hAnsi="Times New Roman" w:eastAsia="宋体"/>
          <w:b w:val="0"/>
          <w:color w:val="000000"/>
          <w:sz w:val="24"/>
          <w:u w:val="none"/>
        </w:rPr>
        <w:t>Mary often ____________ ____________ ____________ to go to school.</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She arrived at school late today.（改成一般疑问句）</w:t>
      </w:r>
    </w:p>
    <w:p>
      <w:pPr>
        <w:keepNext w:val="0"/>
        <w:keepLines/>
        <w:widowControl/>
        <w:spacing w:before="0" w:after="80" w:lineRule="exact" w:line="440"/>
      </w:pPr>
      <w:r>
        <w:rPr>
          <w:rFonts w:ascii="Times New Roman" w:hAnsi="Times New Roman" w:eastAsia="宋体"/>
          <w:b w:val="0"/>
          <w:color w:val="000000"/>
          <w:sz w:val="24"/>
          <w:u w:val="none"/>
        </w:rPr>
        <w:t>____________ she ____________ at school late today?</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He enjoys reading English.（改为一般疑问句）</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There is an egg in the bowl.（改为一般疑问句）</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I like </w:t>
      </w:r>
      <w:r>
        <w:rPr>
          <w:rFonts w:ascii="Times New Roman" w:hAnsi="Times New Roman" w:eastAsia="宋体"/>
          <w:b w:val="0"/>
          <w:color w:val="000000"/>
          <w:sz w:val="24"/>
          <w:u w:val="single"/>
        </w:rPr>
        <w:t>to have sports</w:t>
      </w:r>
      <w:r>
        <w:rPr>
          <w:rFonts w:ascii="Times New Roman" w:hAnsi="Times New Roman" w:eastAsia="宋体"/>
          <w:b w:val="0"/>
          <w:color w:val="000000"/>
          <w:sz w:val="24"/>
          <w:u w:val="none"/>
        </w:rPr>
        <w:t>.（对划线部分提问）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He enjoys </w:t>
      </w:r>
      <w:r>
        <w:rPr>
          <w:rFonts w:ascii="Times New Roman" w:hAnsi="Times New Roman" w:eastAsia="宋体"/>
          <w:b w:val="0"/>
          <w:color w:val="000000"/>
          <w:sz w:val="24"/>
          <w:u w:val="single"/>
        </w:rPr>
        <w:t>watching TV</w:t>
      </w:r>
      <w:r>
        <w:rPr>
          <w:rFonts w:ascii="Times New Roman" w:hAnsi="Times New Roman" w:eastAsia="宋体"/>
          <w:b w:val="0"/>
          <w:color w:val="000000"/>
          <w:sz w:val="24"/>
          <w:u w:val="none"/>
        </w:rPr>
        <w:t>.（对划线部分提问）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I usually </w:t>
      </w:r>
      <w:r>
        <w:rPr>
          <w:rFonts w:ascii="Times New Roman" w:hAnsi="Times New Roman" w:eastAsia="宋体"/>
          <w:b w:val="0"/>
          <w:color w:val="000000"/>
          <w:sz w:val="24"/>
          <w:u w:val="single"/>
        </w:rPr>
        <w:t>go shopping</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with my mother</w:t>
      </w:r>
      <w:r>
        <w:rPr>
          <w:rFonts w:ascii="Times New Roman" w:hAnsi="Times New Roman" w:eastAsia="宋体"/>
          <w:b w:val="0"/>
          <w:color w:val="000000"/>
          <w:sz w:val="24"/>
          <w:u w:val="none"/>
        </w:rPr>
        <w:t>.（对划线部分提问）</w:t>
      </w:r>
    </w:p>
    <w:p>
      <w:pPr>
        <w:keepNext/>
        <w:keepLines/>
        <w:widowControl/>
        <w:spacing w:before="0" w:after="80" w:lineRule="exact" w:line="440"/>
      </w:pPr>
      <w:r>
        <w:rPr>
          <w:rFonts w:ascii="Times New Roman" w:hAnsi="Times New Roman" w:eastAsia="宋体"/>
          <w:b w:val="0"/>
          <w:color w:val="000000"/>
          <w:sz w:val="24"/>
          <w:u w:val="none"/>
        </w:rPr>
        <w:t>（1）__________________________________________________________________________</w:t>
      </w:r>
    </w:p>
    <w:p>
      <w:pPr>
        <w:keepNext w:val="0"/>
        <w:keepLines/>
        <w:widowControl/>
        <w:spacing w:before="0" w:after="80" w:lineRule="exact" w:line="440"/>
      </w:pPr>
      <w:r>
        <w:rPr>
          <w:rFonts w:ascii="Times New Roman" w:hAnsi="Times New Roman" w:eastAsia="宋体"/>
          <w:b w:val="0"/>
          <w:color w:val="000000"/>
          <w:sz w:val="24"/>
          <w:u w:val="none"/>
        </w:rPr>
        <w:t>（2）__________________________________________________________________________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We have </w:t>
      </w:r>
      <w:r>
        <w:rPr>
          <w:rFonts w:ascii="Times New Roman" w:hAnsi="Times New Roman" w:eastAsia="宋体"/>
          <w:b w:val="0"/>
          <w:color w:val="000000"/>
          <w:sz w:val="24"/>
          <w:u w:val="single"/>
        </w:rPr>
        <w:t>many</w:t>
      </w:r>
      <w:r>
        <w:rPr>
          <w:rFonts w:ascii="Times New Roman" w:hAnsi="Times New Roman" w:eastAsia="宋体"/>
          <w:b w:val="0"/>
          <w:color w:val="000000"/>
          <w:sz w:val="24"/>
          <w:u w:val="none"/>
        </w:rPr>
        <w:t xml:space="preserve"> rules on the road.（对划线部分提问）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pageBreakBefore/>
        <w:widowControl/>
        <w:spacing w:before="140" w:after="40" w:lineRule="exact" w:line="400"/>
      </w:pPr>
      <w:r>
        <w:rPr>
          <w:rFonts w:ascii="Times New Roman" w:hAnsi="Times New Roman" w:eastAsia="宋体"/>
          <w:b/>
          <w:color w:val="000000"/>
          <w:sz w:val="27"/>
          <w:u w:val="none"/>
        </w:rPr>
        <w:t>阅读训练</w:t>
      </w:r>
    </w:p>
    <w:p>
      <w:pPr>
        <w:keepNext/>
        <w:keepLines/>
        <w:widowControl/>
        <w:spacing w:before="140" w:after="40" w:lineRule="exact" w:line="360"/>
      </w:pPr>
      <w:r>
        <w:rPr>
          <w:rFonts w:ascii="Times New Roman" w:hAnsi="Times New Roman" w:eastAsia="宋体"/>
          <w:b/>
          <w:color w:val="000000"/>
          <w:sz w:val="24"/>
          <w:u w:val="none"/>
        </w:rPr>
        <w:t>阅读训练 A</w:t>
      </w:r>
    </w:p>
    <w:p>
      <w:pPr>
        <w:keepNext/>
        <w:keepLines/>
        <w:widowControl/>
        <w:spacing w:before="0" w:after="40" w:lineRule="exact" w:line="300"/>
      </w:pPr>
      <w:r>
        <w:rPr>
          <w:rFonts w:ascii="Times New Roman" w:hAnsi="Times New Roman" w:eastAsia="宋体"/>
          <w:b/>
          <w:color w:val="000000"/>
          <w:sz w:val="24"/>
          <w:u w:val="none"/>
        </w:rPr>
        <w:t>Choose the best answers.</w:t>
      </w:r>
    </w:p>
    <w:p>
      <w:pPr>
        <w:keepNext/>
        <w:keepLines/>
        <w:widowControl/>
        <w:spacing w:before="0" w:after="40" w:lineRule="exact" w:line="300"/>
      </w:pPr>
      <w:r>
        <w:rPr>
          <w:rFonts w:ascii="Times New Roman" w:hAnsi="Times New Roman" w:eastAsia="宋体"/>
          <w:b w:val="0"/>
          <w:color w:val="000000"/>
          <w:sz w:val="24"/>
          <w:u w:val="none"/>
        </w:rPr>
        <w:t>Yesterday I went on a trip to the Art Museum of Great Lafayette with my parents, where we saw many famous paintings and learnt a lot about art. We really enjoyed ourselves there. When I left, I took a leaflet（传单）of the museum for my best friend Lucy. She's very interested in art. I think she would like to visit the museum.</w:t>
      </w:r>
    </w:p>
    <w:p>
      <w:pPr>
        <w:keepNext/>
        <w:keepLines/>
        <w:widowControl/>
        <w:spacing w:before="0" w:after="40" w:lineRule="exact" w:line="300"/>
      </w:pPr>
      <w:r>
        <w:rPr>
          <w:rFonts w:ascii="Times New Roman" w:hAnsi="Times New Roman" w:eastAsia="宋体"/>
          <w:b/>
          <w:color w:val="000000"/>
          <w:sz w:val="24"/>
          <w:u w:val="none"/>
        </w:rPr>
        <w:t>Art Museum of Great Lafayette</w:t>
      </w:r>
    </w:p>
    <w:p>
      <w:pPr>
        <w:keepNext/>
        <w:keepLines/>
        <w:widowControl/>
        <w:spacing w:before="0" w:after="20" w:lineRule="exact" w:line="300"/>
      </w:pPr>
      <w:r>
        <w:rPr>
          <w:rFonts w:ascii="Times New Roman" w:hAnsi="Times New Roman" w:eastAsia="宋体"/>
          <w:b/>
          <w:color w:val="000000"/>
          <w:sz w:val="24"/>
          <w:u w:val="none"/>
        </w:rPr>
        <w:t>Cost:</w:t>
      </w:r>
      <w:r>
        <w:rPr>
          <w:rFonts w:ascii="Times New Roman" w:hAnsi="Times New Roman" w:eastAsia="宋体"/>
          <w:b w:val="0"/>
          <w:color w:val="000000"/>
          <w:sz w:val="24"/>
          <w:u w:val="none"/>
        </w:rPr>
        <w:t xml:space="preserve"> Free!</w:t>
      </w:r>
    </w:p>
    <w:p>
      <w:pPr>
        <w:keepNext/>
        <w:keepLines/>
        <w:widowControl/>
        <w:spacing w:before="0" w:after="20" w:lineRule="exact" w:line="300"/>
      </w:pPr>
      <w:r>
        <w:rPr>
          <w:rFonts w:ascii="Times New Roman" w:hAnsi="Times New Roman" w:eastAsia="宋体"/>
          <w:b/>
          <w:color w:val="000000"/>
          <w:sz w:val="24"/>
          <w:u w:val="none"/>
        </w:rPr>
        <w:t>Opening Time:</w:t>
      </w:r>
      <w:r>
        <w:rPr>
          <w:rFonts w:ascii="Times New Roman" w:hAnsi="Times New Roman" w:eastAsia="宋体"/>
          <w:b w:val="0"/>
          <w:color w:val="000000"/>
          <w:sz w:val="24"/>
          <w:u w:val="none"/>
        </w:rPr>
        <w:t xml:space="preserve"> 9:00 a.m. ~ 4:00 p.m., Monday to Saturday</w:t>
      </w:r>
    </w:p>
    <w:p>
      <w:pPr>
        <w:keepNext/>
        <w:keepLines/>
        <w:widowControl/>
        <w:spacing w:before="0" w:after="20" w:lineRule="exact" w:line="300"/>
      </w:pPr>
      <w:r>
        <w:rPr>
          <w:rFonts w:ascii="Times New Roman" w:hAnsi="Times New Roman" w:eastAsia="宋体"/>
          <w:b/>
          <w:color w:val="000000"/>
          <w:sz w:val="24"/>
          <w:u w:val="none"/>
        </w:rPr>
        <w:t>Place:</w:t>
      </w:r>
      <w:r>
        <w:rPr>
          <w:rFonts w:ascii="Times New Roman" w:hAnsi="Times New Roman" w:eastAsia="宋体"/>
          <w:b w:val="0"/>
          <w:color w:val="000000"/>
          <w:sz w:val="24"/>
          <w:u w:val="none"/>
        </w:rPr>
        <w:t xml:space="preserve"> No. 102, South 10th Street</w:t>
      </w:r>
    </w:p>
    <w:p>
      <w:pPr>
        <w:keepNext/>
        <w:keepLines/>
        <w:widowControl/>
        <w:spacing w:before="0" w:after="20" w:lineRule="exact" w:line="300"/>
      </w:pPr>
      <w:r>
        <w:rPr>
          <w:rFonts w:ascii="Times New Roman" w:hAnsi="Times New Roman" w:eastAsia="宋体"/>
          <w:b/>
          <w:color w:val="000000"/>
          <w:sz w:val="24"/>
          <w:u w:val="none"/>
        </w:rPr>
        <w:t>Buses to the Museum:</w:t>
      </w:r>
      <w:r>
        <w:rPr>
          <w:rFonts w:ascii="Times New Roman" w:hAnsi="Times New Roman" w:eastAsia="宋体"/>
          <w:b w:val="0"/>
          <w:color w:val="000000"/>
          <w:sz w:val="24"/>
          <w:u w:val="none"/>
        </w:rPr>
        <w:t xml:space="preserve"> No. 1, No. 14 and No. 25</w:t>
      </w:r>
    </w:p>
    <w:p>
      <w:pPr>
        <w:keepNext/>
        <w:keepLines/>
        <w:widowControl/>
        <w:spacing w:before="0" w:after="20" w:lineRule="exact" w:line="300"/>
      </w:pPr>
      <w:r>
        <w:rPr>
          <w:rFonts w:ascii="Times New Roman" w:hAnsi="Times New Roman" w:eastAsia="宋体"/>
          <w:b/>
          <w:color w:val="000000"/>
          <w:sz w:val="24"/>
          <w:u w:val="none"/>
        </w:rPr>
        <w:t>Phone Number:</w:t>
      </w:r>
      <w:r>
        <w:rPr>
          <w:rFonts w:ascii="Times New Roman" w:hAnsi="Times New Roman" w:eastAsia="宋体"/>
          <w:b w:val="0"/>
          <w:color w:val="000000"/>
          <w:sz w:val="24"/>
          <w:u w:val="none"/>
        </w:rPr>
        <w:t xml:space="preserve"> 07979-40078010</w:t>
      </w:r>
    </w:p>
    <w:p>
      <w:pPr>
        <w:keepNext/>
        <w:keepLines/>
        <w:widowControl/>
        <w:spacing w:before="0" w:after="20" w:lineRule="exact" w:line="300"/>
      </w:pPr>
      <w:r>
        <w:rPr>
          <w:rFonts w:ascii="Times New Roman" w:hAnsi="Times New Roman" w:eastAsia="宋体"/>
          <w:b/>
          <w:color w:val="000000"/>
          <w:sz w:val="24"/>
          <w:u w:val="none"/>
        </w:rPr>
        <w:t>Website:</w:t>
      </w:r>
      <w:r>
        <w:rPr>
          <w:rFonts w:ascii="Times New Roman" w:hAnsi="Times New Roman" w:eastAsia="宋体"/>
          <w:b w:val="0"/>
          <w:color w:val="000000"/>
          <w:sz w:val="24"/>
          <w:u w:val="none"/>
        </w:rPr>
        <w:t xml:space="preserve"> www.amofga.com</w:t>
      </w:r>
    </w:p>
    <w:p>
      <w:pPr>
        <w:keepNext/>
        <w:keepLines/>
        <w:widowControl/>
        <w:spacing w:before="0" w:after="0" w:lineRule="exact" w:line="300"/>
      </w:pPr>
      <w:r>
        <w:rPr>
          <w:rFonts w:ascii="Times New Roman" w:hAnsi="Times New Roman" w:eastAsia="宋体"/>
          <w:b/>
          <w:color w:val="000000"/>
          <w:sz w:val="24"/>
          <w:u w:val="none"/>
        </w:rPr>
        <w:t>1.</w:t>
      </w:r>
      <w:r>
        <w:rPr>
          <w:rFonts w:ascii="Times New Roman" w:hAnsi="Times New Roman" w:eastAsia="宋体"/>
          <w:b w:val="0"/>
          <w:color w:val="000000"/>
          <w:sz w:val="24"/>
          <w:u w:val="none"/>
        </w:rPr>
        <w:t>（　）Who did the writer go to visit the museum with?</w:t>
      </w:r>
    </w:p>
    <w:p>
      <w:pPr>
        <w:keepNext w:val="0"/>
        <w:keepLines/>
        <w:widowControl/>
        <w:tabs>
          <w:tab w:pos="2466" w:val="left"/>
          <w:tab w:pos="4932" w:val="left"/>
          <w:tab w:pos="7398" w:val="left"/>
        </w:tabs>
        <w:spacing w:before="0" w:after="60" w:lineRule="exact" w:line="300"/>
      </w:pPr>
      <w:r>
        <w:rPr>
          <w:rFonts w:ascii="Times New Roman" w:hAnsi="Times New Roman" w:eastAsia="宋体"/>
          <w:b w:val="0"/>
          <w:color w:val="000000"/>
          <w:sz w:val="23"/>
          <w:u w:val="none"/>
        </w:rPr>
        <w:t>A. His parents.</w:t>
        <w:tab/>
        <w:t>B. His friends.</w:t>
        <w:tab/>
        <w:t>C. His classmates.</w:t>
        <w:tab/>
        <w:t>D. His cousins.</w:t>
      </w:r>
    </w:p>
    <w:p>
      <w:pPr>
        <w:keepNext/>
        <w:keepLines/>
        <w:widowControl/>
        <w:spacing w:before="0" w:after="0" w:lineRule="exact" w:line="300"/>
      </w:pPr>
      <w:r>
        <w:rPr>
          <w:rFonts w:ascii="Times New Roman" w:hAnsi="Times New Roman" w:eastAsia="宋体"/>
          <w:b/>
          <w:color w:val="000000"/>
          <w:sz w:val="24"/>
          <w:u w:val="none"/>
        </w:rPr>
        <w:t>2.</w:t>
      </w:r>
      <w:r>
        <w:rPr>
          <w:rFonts w:ascii="Times New Roman" w:hAnsi="Times New Roman" w:eastAsia="宋体"/>
          <w:b w:val="0"/>
          <w:color w:val="000000"/>
          <w:sz w:val="24"/>
          <w:u w:val="none"/>
        </w:rPr>
        <w:t>（　）What is Lucy interested in?</w:t>
      </w:r>
    </w:p>
    <w:p>
      <w:pPr>
        <w:keepNext w:val="0"/>
        <w:keepLines/>
        <w:widowControl/>
        <w:tabs>
          <w:tab w:pos="2466" w:val="left"/>
          <w:tab w:pos="4932" w:val="left"/>
          <w:tab w:pos="7398" w:val="left"/>
        </w:tabs>
        <w:spacing w:before="0" w:after="60" w:lineRule="exact" w:line="300"/>
      </w:pPr>
      <w:r>
        <w:rPr>
          <w:rFonts w:ascii="Times New Roman" w:hAnsi="Times New Roman" w:eastAsia="宋体"/>
          <w:b w:val="0"/>
          <w:color w:val="000000"/>
          <w:sz w:val="23"/>
          <w:u w:val="none"/>
        </w:rPr>
        <w:t>A. Music.</w:t>
        <w:tab/>
        <w:t>B. Art.</w:t>
        <w:tab/>
        <w:t>C. History.</w:t>
        <w:tab/>
        <w:t>D. Sports.</w:t>
      </w:r>
    </w:p>
    <w:p>
      <w:pPr>
        <w:keepNext/>
        <w:keepLines/>
        <w:widowControl/>
        <w:spacing w:before="0" w:after="0" w:lineRule="exact" w:line="300"/>
      </w:pPr>
      <w:r>
        <w:rPr>
          <w:rFonts w:ascii="Times New Roman" w:hAnsi="Times New Roman" w:eastAsia="宋体"/>
          <w:b/>
          <w:color w:val="000000"/>
          <w:sz w:val="24"/>
          <w:u w:val="none"/>
        </w:rPr>
        <w:t>3.</w:t>
      </w:r>
      <w:r>
        <w:rPr>
          <w:rFonts w:ascii="Times New Roman" w:hAnsi="Times New Roman" w:eastAsia="宋体"/>
          <w:b w:val="0"/>
          <w:color w:val="000000"/>
          <w:sz w:val="24"/>
          <w:u w:val="none"/>
        </w:rPr>
        <w:t>（　）Why did the writer take the leaflet?</w:t>
      </w:r>
    </w:p>
    <w:p>
      <w:pPr>
        <w:keepNext/>
        <w:keepLines/>
        <w:widowControl/>
        <w:spacing w:before="0" w:after="0" w:lineRule="exact" w:line="300"/>
      </w:pPr>
      <w:r>
        <w:rPr>
          <w:rFonts w:ascii="Times New Roman" w:hAnsi="Times New Roman" w:eastAsia="宋体"/>
          <w:b w:val="0"/>
          <w:color w:val="000000"/>
          <w:sz w:val="23"/>
          <w:u w:val="none"/>
        </w:rPr>
        <w:t>A. Because he wanted his parents to take him there again.</w:t>
      </w:r>
    </w:p>
    <w:p>
      <w:pPr>
        <w:keepNext/>
        <w:keepLines/>
        <w:widowControl/>
        <w:spacing w:before="0" w:after="0" w:lineRule="exact" w:line="300"/>
      </w:pPr>
      <w:r>
        <w:rPr>
          <w:rFonts w:ascii="Times New Roman" w:hAnsi="Times New Roman" w:eastAsia="宋体"/>
          <w:b w:val="0"/>
          <w:color w:val="000000"/>
          <w:sz w:val="23"/>
          <w:u w:val="none"/>
        </w:rPr>
        <w:t>B. Because his best friend may be interested in the museum.</w:t>
      </w:r>
    </w:p>
    <w:p>
      <w:pPr>
        <w:keepNext/>
        <w:keepLines/>
        <w:widowControl/>
        <w:spacing w:before="0" w:after="0" w:lineRule="exact" w:line="300"/>
      </w:pPr>
      <w:r>
        <w:rPr>
          <w:rFonts w:ascii="Times New Roman" w:hAnsi="Times New Roman" w:eastAsia="宋体"/>
          <w:b w:val="0"/>
          <w:color w:val="000000"/>
          <w:sz w:val="23"/>
          <w:u w:val="none"/>
        </w:rPr>
        <w:t>C. Because he needed it to do his homework.</w:t>
      </w:r>
    </w:p>
    <w:p>
      <w:pPr>
        <w:keepNext w:val="0"/>
        <w:keepLines/>
        <w:widowControl/>
        <w:spacing w:before="0" w:after="60" w:lineRule="exact" w:line="300"/>
      </w:pPr>
      <w:r>
        <w:rPr>
          <w:rFonts w:ascii="Times New Roman" w:hAnsi="Times New Roman" w:eastAsia="宋体"/>
          <w:b w:val="0"/>
          <w:color w:val="000000"/>
          <w:sz w:val="23"/>
          <w:u w:val="none"/>
        </w:rPr>
        <w:t>D. Because the leaflet looked very beautiful.</w:t>
      </w:r>
    </w:p>
    <w:p>
      <w:pPr>
        <w:keepNext/>
        <w:keepLines/>
        <w:widowControl/>
        <w:spacing w:before="0" w:after="0" w:lineRule="exact" w:line="300"/>
      </w:pPr>
      <w:r>
        <w:rPr>
          <w:rFonts w:ascii="Times New Roman" w:hAnsi="Times New Roman" w:eastAsia="宋体"/>
          <w:b/>
          <w:color w:val="000000"/>
          <w:sz w:val="24"/>
          <w:u w:val="none"/>
        </w:rPr>
        <w:t>4.</w:t>
      </w:r>
      <w:r>
        <w:rPr>
          <w:rFonts w:ascii="Times New Roman" w:hAnsi="Times New Roman" w:eastAsia="宋体"/>
          <w:b w:val="0"/>
          <w:color w:val="000000"/>
          <w:sz w:val="24"/>
          <w:u w:val="none"/>
        </w:rPr>
        <w:t>（　）When can you visit the museum?</w:t>
      </w:r>
    </w:p>
    <w:p>
      <w:pPr>
        <w:keepNext/>
        <w:keepLines/>
        <w:widowControl/>
        <w:tabs>
          <w:tab w:pos="4932" w:val="left"/>
        </w:tabs>
        <w:spacing w:before="0" w:after="0" w:lineRule="exact" w:line="300"/>
      </w:pPr>
      <w:r>
        <w:rPr>
          <w:rFonts w:ascii="Times New Roman" w:hAnsi="Times New Roman" w:eastAsia="宋体"/>
          <w:b w:val="0"/>
          <w:color w:val="000000"/>
          <w:sz w:val="23"/>
          <w:u w:val="none"/>
        </w:rPr>
        <w:t>A. At 8:00 a.m. on Monday.</w:t>
        <w:tab/>
        <w:t>B. At 5:00 p.m. on Friday.</w:t>
      </w:r>
    </w:p>
    <w:p>
      <w:pPr>
        <w:keepNext w:val="0"/>
        <w:keepLines/>
        <w:widowControl/>
        <w:tabs>
          <w:tab w:pos="4932" w:val="left"/>
        </w:tabs>
        <w:spacing w:before="0" w:after="60" w:lineRule="exact" w:line="300"/>
      </w:pPr>
      <w:r>
        <w:rPr>
          <w:rFonts w:ascii="Times New Roman" w:hAnsi="Times New Roman" w:eastAsia="宋体"/>
          <w:b w:val="0"/>
          <w:color w:val="000000"/>
          <w:sz w:val="23"/>
          <w:u w:val="none"/>
        </w:rPr>
        <w:t>C. At 1:00 p.m. on Saturday.</w:t>
        <w:tab/>
        <w:t>D. At 2:00 p.m. on Sunday.</w:t>
      </w:r>
    </w:p>
    <w:p>
      <w:pPr>
        <w:keepNext/>
        <w:keepLines/>
        <w:widowControl/>
        <w:spacing w:before="0" w:after="0" w:lineRule="exact" w:line="300"/>
      </w:pPr>
      <w:r>
        <w:rPr>
          <w:rFonts w:ascii="Times New Roman" w:hAnsi="Times New Roman" w:eastAsia="宋体"/>
          <w:b/>
          <w:color w:val="000000"/>
          <w:sz w:val="24"/>
          <w:u w:val="none"/>
        </w:rPr>
        <w:t>5.</w:t>
      </w:r>
      <w:r>
        <w:rPr>
          <w:rFonts w:ascii="Times New Roman" w:hAnsi="Times New Roman" w:eastAsia="宋体"/>
          <w:b w:val="0"/>
          <w:color w:val="000000"/>
          <w:sz w:val="24"/>
          <w:u w:val="none"/>
        </w:rPr>
        <w:t>（　）Which bus can take you to the museum?</w:t>
      </w:r>
    </w:p>
    <w:p>
      <w:pPr>
        <w:keepNext/>
        <w:keepLines/>
        <w:widowControl/>
        <w:tabs>
          <w:tab w:pos="4932" w:val="left"/>
        </w:tabs>
        <w:spacing w:before="0" w:after="0" w:lineRule="exact" w:line="300"/>
      </w:pPr>
      <w:r>
        <w:rPr>
          <w:rFonts w:ascii="Times New Roman" w:hAnsi="Times New Roman" w:eastAsia="宋体"/>
          <w:b w:val="0"/>
          <w:color w:val="000000"/>
          <w:sz w:val="23"/>
          <w:u w:val="none"/>
        </w:rPr>
        <w:t>A. The No. 1 bus.</w:t>
        <w:tab/>
        <w:t>B. The No. 14 bus.</w:t>
      </w:r>
    </w:p>
    <w:p>
      <w:pPr>
        <w:keepNext w:val="0"/>
        <w:keepLines/>
        <w:widowControl/>
        <w:tabs>
          <w:tab w:pos="4932" w:val="left"/>
        </w:tabs>
        <w:spacing w:before="0" w:after="60" w:lineRule="exact" w:line="300"/>
      </w:pPr>
      <w:r>
        <w:rPr>
          <w:rFonts w:ascii="Times New Roman" w:hAnsi="Times New Roman" w:eastAsia="宋体"/>
          <w:b w:val="0"/>
          <w:color w:val="000000"/>
          <w:sz w:val="23"/>
          <w:u w:val="none"/>
        </w:rPr>
        <w:t>C. The No. 25 bus.</w:t>
        <w:tab/>
        <w:t>D. All of the above（以上都是）.</w:t>
      </w:r>
    </w:p>
    <w:p>
      <w:pPr>
        <w:keepNext/>
        <w:keepLines/>
        <w:widowControl/>
        <w:spacing w:before="140" w:after="40" w:lineRule="exact" w:line="360"/>
      </w:pPr>
      <w:r>
        <w:rPr>
          <w:rFonts w:ascii="Times New Roman" w:hAnsi="Times New Roman" w:eastAsia="宋体"/>
          <w:b/>
          <w:color w:val="000000"/>
          <w:sz w:val="24"/>
          <w:u w:val="none"/>
        </w:rPr>
        <w:t>阅读训练 B</w:t>
      </w:r>
    </w:p>
    <w:p>
      <w:pPr>
        <w:keepNext/>
        <w:keepLines/>
        <w:widowControl/>
        <w:spacing w:before="0" w:after="40" w:lineRule="exact" w:line="300"/>
      </w:pPr>
      <w:r>
        <w:rPr>
          <w:rFonts w:ascii="Times New Roman" w:hAnsi="Times New Roman" w:eastAsia="宋体"/>
          <w:b/>
          <w:color w:val="000000"/>
          <w:sz w:val="24"/>
          <w:u w:val="none"/>
        </w:rPr>
        <w:t>Choose the best answers.</w:t>
      </w:r>
    </w:p>
    <w:p>
      <w:pPr>
        <w:keepNext/>
        <w:keepLines/>
        <w:widowControl/>
        <w:spacing w:before="0" w:after="40" w:lineRule="exact" w:line="300"/>
      </w:pPr>
      <w:r>
        <w:rPr>
          <w:rFonts w:ascii="Times New Roman" w:hAnsi="Times New Roman" w:eastAsia="宋体"/>
          <w:b w:val="0"/>
          <w:color w:val="000000"/>
          <w:sz w:val="24"/>
          <w:u w:val="none"/>
        </w:rPr>
        <w:t>Dear Parents,</w:t>
      </w:r>
    </w:p>
    <w:p>
      <w:pPr>
        <w:keepNext/>
        <w:keepLines/>
        <w:widowControl/>
        <w:spacing w:before="0" w:after="40" w:lineRule="exact" w:line="300"/>
      </w:pPr>
      <w:r>
        <w:rPr>
          <w:rFonts w:ascii="Times New Roman" w:hAnsi="Times New Roman" w:eastAsia="宋体"/>
          <w:b w:val="0"/>
          <w:color w:val="000000"/>
          <w:sz w:val="24"/>
          <w:u w:val="none"/>
        </w:rPr>
        <w:t>Our class is going to visit the wetland park（湿地公园）on Sunday. It will be a great trip, because most of the students in our class are interested in plants.</w:t>
      </w:r>
    </w:p>
    <w:p>
      <w:pPr>
        <w:keepNext/>
        <w:keepLines/>
        <w:widowControl/>
        <w:spacing w:before="0" w:after="40" w:lineRule="exact" w:line="300"/>
      </w:pPr>
      <w:r>
        <w:rPr>
          <w:rFonts w:ascii="Times New Roman" w:hAnsi="Times New Roman" w:eastAsia="宋体"/>
          <w:b w:val="0"/>
          <w:color w:val="000000"/>
          <w:sz w:val="24"/>
          <w:u w:val="none"/>
        </w:rPr>
        <w:t>Your child needs to bring:</w:t>
      </w:r>
    </w:p>
    <w:p>
      <w:pPr>
        <w:keepNext/>
        <w:keepLines/>
        <w:widowControl/>
        <w:spacing w:before="0" w:after="20" w:lineRule="exact" w:line="300"/>
      </w:pPr>
      <w:r>
        <w:rPr>
          <w:rFonts w:ascii="Times New Roman" w:hAnsi="Times New Roman" w:eastAsia="宋体"/>
          <w:b w:val="0"/>
          <w:color w:val="000000"/>
          <w:sz w:val="24"/>
          <w:u w:val="none"/>
        </w:rPr>
        <w:t>- Water and food for lunch in the park</w:t>
      </w:r>
    </w:p>
    <w:p>
      <w:pPr>
        <w:keepNext/>
        <w:keepLines/>
        <w:widowControl/>
        <w:spacing w:before="0" w:after="20" w:lineRule="exact" w:line="300"/>
      </w:pPr>
      <w:r>
        <w:rPr>
          <w:rFonts w:ascii="Times New Roman" w:hAnsi="Times New Roman" w:eastAsia="宋体"/>
          <w:b w:val="0"/>
          <w:color w:val="000000"/>
          <w:sz w:val="24"/>
          <w:u w:val="none"/>
        </w:rPr>
        <w:t>- A notebook and a pen</w:t>
      </w:r>
    </w:p>
    <w:p>
      <w:pPr>
        <w:keepNext/>
        <w:keepLines/>
        <w:widowControl/>
        <w:spacing w:before="0" w:after="20" w:lineRule="exact" w:line="300"/>
      </w:pPr>
      <w:r>
        <w:rPr>
          <w:rFonts w:ascii="Times New Roman" w:hAnsi="Times New Roman" w:eastAsia="宋体"/>
          <w:b w:val="0"/>
          <w:color w:val="000000"/>
          <w:sz w:val="24"/>
          <w:u w:val="none"/>
        </w:rPr>
        <w:t>- A camera and a hat</w:t>
      </w:r>
    </w:p>
    <w:p>
      <w:pPr>
        <w:keepNext/>
        <w:keepLines/>
        <w:widowControl/>
        <w:spacing w:before="0" w:after="40" w:lineRule="exact" w:line="300"/>
      </w:pPr>
      <w:r>
        <w:rPr>
          <w:rFonts w:ascii="Times New Roman" w:hAnsi="Times New Roman" w:eastAsia="宋体"/>
          <w:b w:val="0"/>
          <w:color w:val="000000"/>
          <w:sz w:val="24"/>
          <w:u w:val="none"/>
        </w:rPr>
        <w:t>We'll leave at 7:00 a.m. and take a school bus to the park and come back at about 5:30 p.m.</w:t>
      </w:r>
    </w:p>
    <w:p>
      <w:pPr>
        <w:keepNext/>
        <w:keepLines/>
        <w:widowControl/>
        <w:spacing w:before="0" w:after="40" w:lineRule="exact" w:line="300"/>
      </w:pPr>
      <w:r>
        <w:rPr>
          <w:rFonts w:ascii="Times New Roman" w:hAnsi="Times New Roman" w:eastAsia="宋体"/>
          <w:b w:val="0"/>
          <w:color w:val="000000"/>
          <w:sz w:val="24"/>
          <w:u w:val="none"/>
        </w:rPr>
        <w:t>Thank you.</w:t>
      </w:r>
    </w:p>
    <w:p>
      <w:pPr>
        <w:keepNext/>
        <w:keepLines/>
        <w:widowControl/>
        <w:spacing w:before="0" w:after="40" w:lineRule="exact" w:line="300"/>
      </w:pPr>
      <w:r>
        <w:rPr>
          <w:rFonts w:ascii="Times New Roman" w:hAnsi="Times New Roman" w:eastAsia="宋体"/>
          <w:b w:val="0"/>
          <w:color w:val="000000"/>
          <w:sz w:val="24"/>
          <w:u w:val="none"/>
        </w:rPr>
        <w:t>John Smith (The class teacher)</w:t>
      </w:r>
    </w:p>
    <w:p>
      <w:pPr>
        <w:keepNext/>
        <w:keepLines/>
        <w:widowControl/>
        <w:spacing w:before="0" w:after="0" w:lineRule="exact" w:line="300"/>
      </w:pPr>
      <w:r>
        <w:rPr>
          <w:rFonts w:ascii="Times New Roman" w:hAnsi="Times New Roman" w:eastAsia="宋体"/>
          <w:b/>
          <w:color w:val="000000"/>
          <w:sz w:val="24"/>
          <w:u w:val="none"/>
        </w:rPr>
        <w:t>1.</w:t>
      </w:r>
      <w:r>
        <w:rPr>
          <w:rFonts w:ascii="Times New Roman" w:hAnsi="Times New Roman" w:eastAsia="宋体"/>
          <w:b w:val="0"/>
          <w:color w:val="000000"/>
          <w:sz w:val="24"/>
          <w:u w:val="none"/>
        </w:rPr>
        <w:t>（　）When will the class visit the wetland park?</w:t>
      </w:r>
    </w:p>
    <w:p>
      <w:pPr>
        <w:keepNext w:val="0"/>
        <w:keepLines/>
        <w:widowControl/>
        <w:tabs>
          <w:tab w:pos="2466" w:val="left"/>
          <w:tab w:pos="4932" w:val="left"/>
          <w:tab w:pos="7398" w:val="left"/>
        </w:tabs>
        <w:spacing w:before="0" w:after="60" w:lineRule="exact" w:line="300"/>
      </w:pPr>
      <w:r>
        <w:rPr>
          <w:rFonts w:ascii="Times New Roman" w:hAnsi="Times New Roman" w:eastAsia="宋体"/>
          <w:b w:val="0"/>
          <w:color w:val="000000"/>
          <w:sz w:val="23"/>
          <w:u w:val="none"/>
        </w:rPr>
        <w:t>A. On Friday.</w:t>
        <w:tab/>
        <w:t>B. On Saturday.</w:t>
        <w:tab/>
        <w:t>C. On Sunday.</w:t>
        <w:tab/>
        <w:t>D. On Monday.</w:t>
      </w:r>
    </w:p>
    <w:p>
      <w:pPr>
        <w:keepNext/>
        <w:keepLines/>
        <w:widowControl/>
        <w:spacing w:before="0" w:after="0" w:lineRule="exact" w:line="300"/>
      </w:pPr>
      <w:r>
        <w:rPr>
          <w:rFonts w:ascii="Times New Roman" w:hAnsi="Times New Roman" w:eastAsia="宋体"/>
          <w:b/>
          <w:color w:val="000000"/>
          <w:sz w:val="24"/>
          <w:u w:val="none"/>
        </w:rPr>
        <w:t>2.</w:t>
      </w:r>
      <w:r>
        <w:rPr>
          <w:rFonts w:ascii="Times New Roman" w:hAnsi="Times New Roman" w:eastAsia="宋体"/>
          <w:b w:val="0"/>
          <w:color w:val="000000"/>
          <w:sz w:val="24"/>
          <w:u w:val="none"/>
        </w:rPr>
        <w:t>（　）How will they go to the park?</w:t>
      </w:r>
    </w:p>
    <w:p>
      <w:pPr>
        <w:keepNext w:val="0"/>
        <w:keepLines/>
        <w:widowControl/>
        <w:tabs>
          <w:tab w:pos="2466" w:val="left"/>
          <w:tab w:pos="4932" w:val="left"/>
          <w:tab w:pos="7398" w:val="left"/>
        </w:tabs>
        <w:spacing w:before="0" w:after="60" w:lineRule="exact" w:line="300"/>
      </w:pPr>
      <w:r>
        <w:rPr>
          <w:rFonts w:ascii="Times New Roman" w:hAnsi="Times New Roman" w:eastAsia="宋体"/>
          <w:b w:val="0"/>
          <w:color w:val="000000"/>
          <w:sz w:val="23"/>
          <w:u w:val="none"/>
        </w:rPr>
        <w:t>A. By bike.</w:t>
        <w:tab/>
        <w:t>B. By school bus.</w:t>
        <w:tab/>
        <w:t>C. By taxi.</w:t>
        <w:tab/>
        <w:t>D. By underground.</w:t>
      </w:r>
    </w:p>
    <w:p>
      <w:pPr>
        <w:keepNext/>
        <w:keepLines/>
        <w:widowControl/>
        <w:spacing w:before="0" w:after="0" w:lineRule="exact" w:line="300"/>
      </w:pPr>
      <w:r>
        <w:rPr>
          <w:rFonts w:ascii="Times New Roman" w:hAnsi="Times New Roman" w:eastAsia="宋体"/>
          <w:b/>
          <w:color w:val="000000"/>
          <w:sz w:val="24"/>
          <w:u w:val="none"/>
        </w:rPr>
        <w:t>3.</w:t>
      </w:r>
      <w:r>
        <w:rPr>
          <w:rFonts w:ascii="Times New Roman" w:hAnsi="Times New Roman" w:eastAsia="宋体"/>
          <w:b w:val="0"/>
          <w:color w:val="000000"/>
          <w:sz w:val="24"/>
          <w:u w:val="none"/>
        </w:rPr>
        <w:t>（　）The students don't need to take ____________ for the trip.</w:t>
      </w:r>
    </w:p>
    <w:p>
      <w:pPr>
        <w:keepNext/>
        <w:keepLines/>
        <w:widowControl/>
        <w:tabs>
          <w:tab w:pos="4932" w:val="left"/>
        </w:tabs>
        <w:spacing w:before="0" w:after="0" w:lineRule="exact" w:line="300"/>
      </w:pPr>
      <w:r>
        <w:rPr>
          <w:rFonts w:ascii="Times New Roman" w:hAnsi="Times New Roman" w:eastAsia="宋体"/>
          <w:b w:val="0"/>
          <w:color w:val="000000"/>
          <w:sz w:val="23"/>
          <w:u w:val="none"/>
        </w:rPr>
        <w:t>A. a map</w:t>
        <w:tab/>
        <w:t>B. a camera</w:t>
      </w:r>
    </w:p>
    <w:p>
      <w:pPr>
        <w:keepNext w:val="0"/>
        <w:keepLines/>
        <w:widowControl/>
        <w:tabs>
          <w:tab w:pos="4932" w:val="left"/>
        </w:tabs>
        <w:spacing w:before="0" w:after="60" w:lineRule="exact" w:line="300"/>
      </w:pPr>
      <w:r>
        <w:rPr>
          <w:rFonts w:ascii="Times New Roman" w:hAnsi="Times New Roman" w:eastAsia="宋体"/>
          <w:b w:val="0"/>
          <w:color w:val="000000"/>
          <w:sz w:val="23"/>
          <w:u w:val="none"/>
        </w:rPr>
        <w:t>C. a hat</w:t>
        <w:tab/>
        <w:t>D. a notebook and a pen</w:t>
      </w:r>
    </w:p>
    <w:p>
      <w:pPr>
        <w:keepNext/>
        <w:keepLines/>
        <w:widowControl/>
        <w:spacing w:before="0" w:after="0" w:lineRule="exact" w:line="300"/>
      </w:pPr>
      <w:r>
        <w:rPr>
          <w:rFonts w:ascii="Times New Roman" w:hAnsi="Times New Roman" w:eastAsia="宋体"/>
          <w:b/>
          <w:color w:val="000000"/>
          <w:sz w:val="24"/>
          <w:u w:val="none"/>
        </w:rPr>
        <w:t>4.</w:t>
      </w:r>
      <w:r>
        <w:rPr>
          <w:rFonts w:ascii="Times New Roman" w:hAnsi="Times New Roman" w:eastAsia="宋体"/>
          <w:b w:val="0"/>
          <w:color w:val="000000"/>
          <w:sz w:val="24"/>
          <w:u w:val="none"/>
        </w:rPr>
        <w:t>（　）Where will they have lunch?</w:t>
      </w:r>
    </w:p>
    <w:p>
      <w:pPr>
        <w:keepNext/>
        <w:keepLines/>
        <w:widowControl/>
        <w:tabs>
          <w:tab w:pos="4932" w:val="left"/>
        </w:tabs>
        <w:spacing w:before="0" w:after="0" w:lineRule="exact" w:line="300"/>
      </w:pPr>
      <w:r>
        <w:rPr>
          <w:rFonts w:ascii="Times New Roman" w:hAnsi="Times New Roman" w:eastAsia="宋体"/>
          <w:b w:val="0"/>
          <w:color w:val="000000"/>
          <w:sz w:val="23"/>
          <w:u w:val="none"/>
        </w:rPr>
        <w:t>A. At home.</w:t>
        <w:tab/>
        <w:t>B. In the park.</w:t>
      </w:r>
    </w:p>
    <w:p>
      <w:pPr>
        <w:keepNext w:val="0"/>
        <w:keepLines/>
        <w:widowControl/>
        <w:tabs>
          <w:tab w:pos="4932" w:val="left"/>
        </w:tabs>
        <w:spacing w:before="0" w:after="60" w:lineRule="exact" w:line="300"/>
      </w:pPr>
      <w:r>
        <w:rPr>
          <w:rFonts w:ascii="Times New Roman" w:hAnsi="Times New Roman" w:eastAsia="宋体"/>
          <w:b w:val="0"/>
          <w:color w:val="000000"/>
          <w:sz w:val="23"/>
          <w:u w:val="none"/>
        </w:rPr>
        <w:t>C. In a restaurant.</w:t>
        <w:tab/>
        <w:t>D. At school.</w:t>
      </w:r>
    </w:p>
    <w:p>
      <w:pPr>
        <w:keepNext/>
        <w:keepLines/>
        <w:widowControl/>
        <w:spacing w:before="0" w:after="0" w:lineRule="exact" w:line="300"/>
      </w:pPr>
      <w:r>
        <w:rPr>
          <w:rFonts w:ascii="Times New Roman" w:hAnsi="Times New Roman" w:eastAsia="宋体"/>
          <w:b/>
          <w:color w:val="000000"/>
          <w:sz w:val="24"/>
          <w:u w:val="none"/>
        </w:rPr>
        <w:t>5.</w:t>
      </w:r>
      <w:r>
        <w:rPr>
          <w:rFonts w:ascii="Times New Roman" w:hAnsi="Times New Roman" w:eastAsia="宋体"/>
          <w:b w:val="0"/>
          <w:color w:val="000000"/>
          <w:sz w:val="24"/>
          <w:u w:val="none"/>
        </w:rPr>
        <w:t>（　）The trip is about ____________ hours.</w:t>
      </w:r>
    </w:p>
    <w:p>
      <w:pPr>
        <w:keepNext w:val="0"/>
        <w:keepLines/>
        <w:widowControl/>
        <w:tabs>
          <w:tab w:pos="2466" w:val="left"/>
          <w:tab w:pos="4932" w:val="left"/>
          <w:tab w:pos="7398" w:val="left"/>
        </w:tabs>
        <w:spacing w:before="0" w:after="60" w:lineRule="exact" w:line="300"/>
      </w:pPr>
      <w:r>
        <w:rPr>
          <w:rFonts w:ascii="Times New Roman" w:hAnsi="Times New Roman" w:eastAsia="宋体"/>
          <w:b w:val="0"/>
          <w:color w:val="000000"/>
          <w:sz w:val="23"/>
          <w:u w:val="none"/>
        </w:rPr>
        <w:t>A. 6.5</w:t>
        <w:tab/>
        <w:t>B. 8</w:t>
        <w:tab/>
        <w:t>C. 10.5</w:t>
        <w:tab/>
        <w:t>D. 12</w:t>
      </w:r>
    </w:p>
    <w:p>
      <w:pPr>
        <w:keepNext/>
        <w:keepLines/>
        <w:widowControl/>
        <w:spacing w:before="140" w:after="40" w:lineRule="exact" w:line="360"/>
      </w:pPr>
      <w:r>
        <w:rPr>
          <w:rFonts w:ascii="Times New Roman" w:hAnsi="Times New Roman" w:eastAsia="宋体"/>
          <w:b/>
          <w:color w:val="000000"/>
          <w:sz w:val="24"/>
          <w:u w:val="none"/>
        </w:rPr>
        <w:t>阅读训练 C</w:t>
      </w:r>
    </w:p>
    <w:p>
      <w:pPr>
        <w:keepNext/>
        <w:keepLines/>
        <w:widowControl/>
        <w:spacing w:before="0" w:after="40" w:lineRule="exact" w:line="300"/>
      </w:pPr>
      <w:r>
        <w:rPr>
          <w:rFonts w:ascii="Times New Roman" w:hAnsi="Times New Roman" w:eastAsia="宋体"/>
          <w:b/>
          <w:color w:val="000000"/>
          <w:sz w:val="24"/>
          <w:u w:val="none"/>
        </w:rPr>
        <w:t>Choose the best words or expressions to complete the passage.</w:t>
      </w:r>
    </w:p>
    <w:p>
      <w:pPr>
        <w:keepNext/>
        <w:keepLines/>
        <w:widowControl/>
        <w:spacing w:before="0" w:after="40" w:lineRule="exact" w:line="300"/>
      </w:pPr>
      <w:r>
        <w:rPr>
          <w:rFonts w:ascii="Times New Roman" w:hAnsi="Times New Roman" w:eastAsia="宋体"/>
          <w:b w:val="0"/>
          <w:color w:val="000000"/>
          <w:sz w:val="24"/>
          <w:u w:val="none"/>
        </w:rPr>
        <w:t>Christmas is an interesting festival, which is on December 25th. It's the ____1____ festival in the Western countries. It's just like our Spring Festival. The families always get together and enjoy the holiday. And there is always an old man. He has many names, but we usually call him Santa Claus. He always ____2____ a red coat and a red hat, and he is very busy handing out（分发）gifts to the children on Christmas Eve. Then ____3____ does Santa Claus put his gifts? In the Christmas ____4____! So the children always hang（挂）the stockings on their beds on Christmas Eve. Then they will find gifts in them the next morning. In addition（此外）, the people often put a Christmas tree in their house, and they also sing Christmas ____5____ from door to door on Christmas Eve. Can you sing them, my friends?</w:t>
      </w:r>
    </w:p>
    <w:p>
      <w:pPr>
        <w:keepNext w:val="0"/>
        <w:keepLines/>
        <w:widowControl/>
        <w:tabs>
          <w:tab w:pos="1474" w:val="left"/>
          <w:tab w:pos="3572" w:val="left"/>
          <w:tab w:pos="5669" w:val="left"/>
          <w:tab w:pos="7767" w:val="left"/>
        </w:tabs>
        <w:spacing w:before="0" w:after="60" w:lineRule="exact" w:line="300"/>
      </w:pPr>
      <w:r>
        <w:rPr>
          <w:rFonts w:ascii="Times New Roman" w:hAnsi="Times New Roman" w:eastAsia="宋体"/>
          <w:b/>
          <w:color w:val="000000"/>
          <w:sz w:val="23"/>
          <w:u w:val="none"/>
        </w:rPr>
        <w:t>1.</w:t>
      </w:r>
      <w:r>
        <w:rPr>
          <w:rFonts w:ascii="Times New Roman" w:hAnsi="Times New Roman" w:eastAsia="宋体"/>
          <w:b w:val="0"/>
          <w:color w:val="000000"/>
          <w:sz w:val="23"/>
          <w:u w:val="none"/>
        </w:rPr>
        <w:t>（　）</w:t>
        <w:tab/>
        <w:t>A. newest</w:t>
        <w:tab/>
        <w:t>B. biggest</w:t>
        <w:tab/>
        <w:t>C. coldest</w:t>
        <w:tab/>
        <w:t>D. fastest</w:t>
      </w:r>
    </w:p>
    <w:p>
      <w:pPr>
        <w:keepNext w:val="0"/>
        <w:keepLines/>
        <w:widowControl/>
        <w:tabs>
          <w:tab w:pos="1474" w:val="left"/>
          <w:tab w:pos="3572" w:val="left"/>
          <w:tab w:pos="5669" w:val="left"/>
          <w:tab w:pos="7767" w:val="left"/>
        </w:tabs>
        <w:spacing w:before="0" w:after="60" w:lineRule="exact" w:line="300"/>
      </w:pPr>
      <w:r>
        <w:rPr>
          <w:rFonts w:ascii="Times New Roman" w:hAnsi="Times New Roman" w:eastAsia="宋体"/>
          <w:b/>
          <w:color w:val="000000"/>
          <w:sz w:val="23"/>
          <w:u w:val="none"/>
        </w:rPr>
        <w:t>2.</w:t>
      </w:r>
      <w:r>
        <w:rPr>
          <w:rFonts w:ascii="Times New Roman" w:hAnsi="Times New Roman" w:eastAsia="宋体"/>
          <w:b w:val="0"/>
          <w:color w:val="000000"/>
          <w:sz w:val="23"/>
          <w:u w:val="none"/>
        </w:rPr>
        <w:t>（　）</w:t>
        <w:tab/>
        <w:t>A. sells</w:t>
        <w:tab/>
        <w:t>B. wears</w:t>
        <w:tab/>
        <w:t>C. makes</w:t>
        <w:tab/>
        <w:t>D. brings</w:t>
      </w:r>
    </w:p>
    <w:p>
      <w:pPr>
        <w:keepNext w:val="0"/>
        <w:keepLines/>
        <w:widowControl/>
        <w:tabs>
          <w:tab w:pos="1474" w:val="left"/>
          <w:tab w:pos="3572" w:val="left"/>
          <w:tab w:pos="5669" w:val="left"/>
          <w:tab w:pos="7767" w:val="left"/>
        </w:tabs>
        <w:spacing w:before="0" w:after="60" w:lineRule="exact" w:line="300"/>
      </w:pPr>
      <w:r>
        <w:rPr>
          <w:rFonts w:ascii="Times New Roman" w:hAnsi="Times New Roman" w:eastAsia="宋体"/>
          <w:b/>
          <w:color w:val="000000"/>
          <w:sz w:val="23"/>
          <w:u w:val="none"/>
        </w:rPr>
        <w:t>3.</w:t>
      </w:r>
      <w:r>
        <w:rPr>
          <w:rFonts w:ascii="Times New Roman" w:hAnsi="Times New Roman" w:eastAsia="宋体"/>
          <w:b w:val="0"/>
          <w:color w:val="000000"/>
          <w:sz w:val="23"/>
          <w:u w:val="none"/>
        </w:rPr>
        <w:t>（　）</w:t>
        <w:tab/>
        <w:t>A. what</w:t>
        <w:tab/>
        <w:t>B. when</w:t>
        <w:tab/>
        <w:t>C. where</w:t>
        <w:tab/>
        <w:t>D. how</w:t>
      </w:r>
    </w:p>
    <w:p>
      <w:pPr>
        <w:keepNext w:val="0"/>
        <w:keepLines/>
        <w:widowControl/>
        <w:tabs>
          <w:tab w:pos="1474" w:val="left"/>
          <w:tab w:pos="3572" w:val="left"/>
          <w:tab w:pos="5669" w:val="left"/>
          <w:tab w:pos="7767" w:val="left"/>
        </w:tabs>
        <w:spacing w:before="0" w:after="60" w:lineRule="exact" w:line="300"/>
      </w:pPr>
      <w:r>
        <w:rPr>
          <w:rFonts w:ascii="Times New Roman" w:hAnsi="Times New Roman" w:eastAsia="宋体"/>
          <w:b/>
          <w:color w:val="000000"/>
          <w:sz w:val="23"/>
          <w:u w:val="none"/>
        </w:rPr>
        <w:t>4.</w:t>
      </w:r>
      <w:r>
        <w:rPr>
          <w:rFonts w:ascii="Times New Roman" w:hAnsi="Times New Roman" w:eastAsia="宋体"/>
          <w:b w:val="0"/>
          <w:color w:val="000000"/>
          <w:sz w:val="23"/>
          <w:u w:val="none"/>
        </w:rPr>
        <w:t>（　）</w:t>
        <w:tab/>
        <w:t>A. trees</w:t>
        <w:tab/>
        <w:t>B. cards</w:t>
        <w:tab/>
        <w:t>C. meals</w:t>
        <w:tab/>
        <w:t>D. stockings</w:t>
      </w:r>
    </w:p>
    <w:p>
      <w:pPr>
        <w:keepNext w:val="0"/>
        <w:keepLines/>
        <w:widowControl/>
        <w:tabs>
          <w:tab w:pos="1474" w:val="left"/>
          <w:tab w:pos="3572" w:val="left"/>
          <w:tab w:pos="5669" w:val="left"/>
          <w:tab w:pos="7767" w:val="left"/>
        </w:tabs>
        <w:spacing w:before="0" w:after="60" w:lineRule="exact" w:line="300"/>
      </w:pPr>
      <w:r>
        <w:rPr>
          <w:rFonts w:ascii="Times New Roman" w:hAnsi="Times New Roman" w:eastAsia="宋体"/>
          <w:b/>
          <w:color w:val="000000"/>
          <w:sz w:val="23"/>
          <w:u w:val="none"/>
        </w:rPr>
        <w:t>5.</w:t>
      </w:r>
      <w:r>
        <w:rPr>
          <w:rFonts w:ascii="Times New Roman" w:hAnsi="Times New Roman" w:eastAsia="宋体"/>
          <w:b w:val="0"/>
          <w:color w:val="000000"/>
          <w:sz w:val="23"/>
          <w:u w:val="none"/>
        </w:rPr>
        <w:t>（　）</w:t>
        <w:tab/>
        <w:t>A. songs</w:t>
        <w:tab/>
        <w:t>B. books</w:t>
        <w:tab/>
        <w:t>C. films</w:t>
        <w:tab/>
        <w:t>D. things</w:t>
      </w:r>
    </w:p>
    <w:p>
      <w:pPr>
        <w:keepNext/>
        <w:keepLines/>
        <w:widowControl/>
        <w:spacing w:before="140" w:after="40" w:lineRule="exact" w:line="400"/>
      </w:pPr>
      <w:r>
        <w:rPr>
          <w:rFonts w:ascii="Times New Roman" w:hAnsi="Times New Roman" w:eastAsia="宋体"/>
          <w:b/>
          <w:color w:val="000000"/>
          <w:sz w:val="27"/>
          <w:u w:val="none"/>
        </w:rPr>
        <w:t>★ 能力提升</w:t>
      </w:r>
    </w:p>
    <w:p>
      <w:pPr>
        <w:keepNext/>
        <w:keepLines/>
        <w:widowControl/>
        <w:spacing w:before="140" w:after="40" w:lineRule="exact" w:line="360"/>
      </w:pPr>
      <w:r>
        <w:rPr>
          <w:rFonts w:ascii="Times New Roman" w:hAnsi="Times New Roman" w:eastAsia="宋体"/>
          <w:b/>
          <w:color w:val="000000"/>
          <w:sz w:val="24"/>
          <w:u w:val="none"/>
        </w:rPr>
        <w:t>阅读训练 D</w:t>
      </w:r>
    </w:p>
    <w:p>
      <w:pPr>
        <w:keepNext/>
        <w:keepLines/>
        <w:widowControl/>
        <w:spacing w:before="0" w:after="40" w:lineRule="exact" w:line="300"/>
      </w:pPr>
      <w:r>
        <w:rPr>
          <w:rFonts w:ascii="Times New Roman" w:hAnsi="Times New Roman" w:eastAsia="宋体"/>
          <w:b/>
          <w:color w:val="000000"/>
          <w:sz w:val="24"/>
          <w:u w:val="none"/>
        </w:rPr>
        <w:t>Read the passage and fill in the blanks with proper words.</w:t>
      </w:r>
    </w:p>
    <w:p>
      <w:pPr>
        <w:keepNext/>
        <w:keepLines/>
        <w:widowControl/>
        <w:spacing w:before="0" w:after="40" w:lineRule="exact" w:line="300"/>
      </w:pPr>
      <w:r>
        <w:rPr>
          <w:rFonts w:ascii="Times New Roman" w:hAnsi="Times New Roman" w:eastAsia="宋体"/>
          <w:b w:val="0"/>
          <w:color w:val="000000"/>
          <w:sz w:val="24"/>
          <w:u w:val="none"/>
        </w:rPr>
        <w:t>Mrs Anderson is a mother of three kids. She loves her kids very much and always gives them her best love.</w:t>
      </w:r>
    </w:p>
    <w:p>
      <w:pPr>
        <w:keepNext/>
        <w:keepLines/>
        <w:widowControl/>
        <w:spacing w:before="0" w:after="40" w:lineRule="exact" w:line="300"/>
      </w:pPr>
      <w:r>
        <w:rPr>
          <w:rFonts w:ascii="Times New Roman" w:hAnsi="Times New Roman" w:eastAsia="宋体"/>
          <w:b w:val="0"/>
          <w:color w:val="000000"/>
          <w:sz w:val="24"/>
          <w:u w:val="none"/>
        </w:rPr>
        <w:t>Five years ago, Mrs Anderson t____1____ her kids to the Disneyland for the first time. They had a wonderful time there. After that, Mrs Anderson always wanted to take her kids back there, but the family didn't have m____2____ money.</w:t>
      </w:r>
    </w:p>
    <w:p>
      <w:pPr>
        <w:keepNext/>
        <w:keepLines/>
        <w:widowControl/>
        <w:spacing w:before="0" w:after="40" w:lineRule="exact" w:line="300"/>
      </w:pPr>
      <w:r>
        <w:rPr>
          <w:rFonts w:ascii="Times New Roman" w:hAnsi="Times New Roman" w:eastAsia="宋体"/>
          <w:b w:val="0"/>
          <w:color w:val="000000"/>
          <w:sz w:val="24"/>
          <w:u w:val="none"/>
        </w:rPr>
        <w:t>Every year, Mrs Anderson made the same birthday wish—taking her kids to the Disneyland a____3____, and she worked hard for the wish.</w:t>
      </w:r>
    </w:p>
    <w:p>
      <w:pPr>
        <w:keepNext/>
        <w:keepLines/>
        <w:widowControl/>
        <w:spacing w:before="0" w:after="40" w:lineRule="exact" w:line="300"/>
      </w:pPr>
      <w:r>
        <w:rPr>
          <w:rFonts w:ascii="Times New Roman" w:hAnsi="Times New Roman" w:eastAsia="宋体"/>
          <w:b w:val="0"/>
          <w:color w:val="000000"/>
          <w:sz w:val="24"/>
          <w:u w:val="none"/>
        </w:rPr>
        <w:t>But Mrs Anderson d____4____ know her kids also did something for her wish. For two years, the three kids saved all of their pocket money. They also made some money after school. It wasn't e____5____ for them to raise（筹集）the money. But the three kids wanted to make their mother happy.</w:t>
      </w:r>
    </w:p>
    <w:p>
      <w:pPr>
        <w:keepNext/>
        <w:keepLines/>
        <w:widowControl/>
        <w:spacing w:before="0" w:after="40" w:lineRule="exact" w:line="300"/>
      </w:pPr>
      <w:r>
        <w:rPr>
          <w:rFonts w:ascii="Times New Roman" w:hAnsi="Times New Roman" w:eastAsia="宋体"/>
          <w:b w:val="0"/>
          <w:color w:val="000000"/>
          <w:sz w:val="24"/>
          <w:u w:val="none"/>
        </w:rPr>
        <w:t>This year, Mrs Anderson's 40th birthday came. On her birthday, the three kids gave all their money to her. “Mum, we can go to the Disneyland now!” said one of her kids.</w:t>
      </w:r>
    </w:p>
    <w:p>
      <w:pPr>
        <w:keepNext/>
        <w:keepLines/>
        <w:widowControl/>
        <w:spacing w:before="0" w:after="40" w:lineRule="exact" w:line="300"/>
      </w:pPr>
      <w:r>
        <w:rPr>
          <w:rFonts w:ascii="Times New Roman" w:hAnsi="Times New Roman" w:eastAsia="宋体"/>
          <w:b w:val="0"/>
          <w:color w:val="000000"/>
          <w:sz w:val="24"/>
          <w:u w:val="none"/>
        </w:rPr>
        <w:t>Mrs Anderson was very happy and said, “Yes, my dear. You make my wish come true.”</w:t>
      </w:r>
    </w:p>
    <w:p>
      <w:pPr>
        <w:keepNext w:val="0"/>
        <w:keepLines/>
        <w:widowControl/>
        <w:spacing w:before="0" w:after="40" w:lineRule="exact" w:line="30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____________　</w:t>
      </w: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____________　</w:t>
      </w: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____________</w:t>
        <w:br/>
      </w: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____________　</w:t>
      </w: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____________</w:t>
      </w:r>
    </w:p>
    <w:p>
      <w:pPr>
        <w:keepNext/>
        <w:keepLines/>
        <w:widowControl/>
        <w:spacing w:before="140" w:after="40" w:lineRule="exact" w:line="360"/>
      </w:pPr>
      <w:r>
        <w:rPr>
          <w:rFonts w:ascii="Times New Roman" w:hAnsi="Times New Roman" w:eastAsia="宋体"/>
          <w:b/>
          <w:color w:val="000000"/>
          <w:sz w:val="24"/>
          <w:u w:val="none"/>
        </w:rPr>
        <w:t>阅读训练 E</w:t>
      </w:r>
    </w:p>
    <w:p>
      <w:pPr>
        <w:keepNext/>
        <w:keepLines/>
        <w:widowControl/>
        <w:spacing w:before="0" w:after="40" w:lineRule="exact" w:line="300"/>
      </w:pPr>
      <w:r>
        <w:rPr>
          <w:rFonts w:ascii="Times New Roman" w:hAnsi="Times New Roman" w:eastAsia="宋体"/>
          <w:b/>
          <w:color w:val="000000"/>
          <w:sz w:val="24"/>
          <w:u w:val="none"/>
        </w:rPr>
        <w:t>Answer the questions.</w:t>
      </w:r>
    </w:p>
    <w:p>
      <w:pPr>
        <w:keepNext/>
        <w:keepLines/>
        <w:widowControl/>
        <w:spacing w:before="0" w:after="40" w:lineRule="exact" w:line="300"/>
      </w:pPr>
      <w:r>
        <w:rPr>
          <w:rFonts w:ascii="Times New Roman" w:hAnsi="Times New Roman" w:eastAsia="宋体"/>
          <w:b w:val="0"/>
          <w:color w:val="000000"/>
          <w:sz w:val="24"/>
          <w:u w:val="none"/>
        </w:rPr>
        <w:t>At the age of 93, Jing Kui acted in The Old Barber（《剃头匠》）, a film about the life of an old barber. He needed to remember all his words in the film and live with the other actors for weeks, but he finished the film successfully and won an acting prize.</w:t>
      </w:r>
    </w:p>
    <w:p>
      <w:pPr>
        <w:keepNext/>
        <w:keepLines/>
        <w:widowControl/>
        <w:spacing w:before="0" w:after="40" w:lineRule="exact" w:line="300"/>
      </w:pPr>
      <w:r>
        <w:rPr>
          <w:rFonts w:ascii="Times New Roman" w:hAnsi="Times New Roman" w:eastAsia="宋体"/>
          <w:b w:val="0"/>
          <w:color w:val="000000"/>
          <w:sz w:val="24"/>
          <w:u w:val="none"/>
        </w:rPr>
        <w:t>Mr Jing was a barber all his life. Born in 1913, he started to learn how to cut hair at the age of 15. Five years later, he had his own barbershop. When he was 88, he was still working. The only difference was that he began to travel from home to home to serve the people. And most of them were very old. His story moved people, as well as the film director（导演）, who decided to make a film about him.</w:t>
      </w:r>
    </w:p>
    <w:p>
      <w:pPr>
        <w:keepNext/>
        <w:keepLines/>
        <w:widowControl/>
        <w:spacing w:before="0" w:after="40" w:lineRule="exact" w:line="300"/>
      </w:pPr>
      <w:r>
        <w:rPr>
          <w:rFonts w:ascii="Times New Roman" w:hAnsi="Times New Roman" w:eastAsia="宋体"/>
          <w:b w:val="0"/>
          <w:color w:val="000000"/>
          <w:sz w:val="24"/>
          <w:u w:val="none"/>
        </w:rPr>
        <w:t>The old barber got up very early to practise his words of the film each day. He worked hard at it because he didn't want to disappoint the director. The director was worried, because he didn't know if Mr Jing could keep it going until the filming was done. But Mr Jing really did better than the director had expected.</w:t>
      </w:r>
    </w:p>
    <w:p>
      <w:pPr>
        <w:keepNext/>
        <w:keepLines/>
        <w:widowControl/>
        <w:spacing w:before="0" w:after="0" w:lineRule="exact" w:line="30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Did the success of The Old Barber bring Mr Jing an acting prize?</w:t>
      </w:r>
    </w:p>
    <w:p>
      <w:pPr>
        <w:keepNext w:val="0"/>
        <w:keepLines/>
        <w:widowControl/>
        <w:spacing w:before="0" w:after="40" w:lineRule="exact" w:line="42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0" w:lineRule="exact" w:line="30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When did Mr Jing have his own barbershop?</w:t>
      </w:r>
    </w:p>
    <w:p>
      <w:pPr>
        <w:keepNext w:val="0"/>
        <w:keepLines/>
        <w:widowControl/>
        <w:spacing w:before="0" w:after="40" w:lineRule="exact" w:line="42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0" w:lineRule="exact" w:line="30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Mr Jing stopped working when he was 88, didn't he?</w:t>
      </w:r>
    </w:p>
    <w:p>
      <w:pPr>
        <w:keepNext w:val="0"/>
        <w:keepLines/>
        <w:widowControl/>
        <w:spacing w:before="0" w:after="40" w:lineRule="exact" w:line="42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0" w:lineRule="exact" w:line="30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What did the film director think of Mr Jing's work in the film?</w:t>
      </w:r>
    </w:p>
    <w:p>
      <w:pPr>
        <w:keepNext w:val="0"/>
        <w:keepLines/>
        <w:widowControl/>
        <w:spacing w:before="0" w:after="40" w:lineRule="exact" w:line="42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0" w:lineRule="exact" w:line="30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What can we learn from Mr Jing's story?</w:t>
      </w:r>
    </w:p>
    <w:p>
      <w:pPr>
        <w:keepNext w:val="0"/>
        <w:keepLines/>
        <w:widowControl/>
        <w:spacing w:before="0" w:after="40" w:lineRule="exact" w:line="420"/>
      </w:pPr>
      <w:r>
        <w:rPr>
          <w:rFonts w:ascii="Times New Roman" w:hAnsi="Times New Roman" w:eastAsia="宋体"/>
          <w:b w:val="0"/>
          <w:color w:val="000000"/>
          <w:sz w:val="24"/>
          <w:u w:val="none"/>
        </w:rPr>
        <w:t>__________________________________________________________________________</w:t>
      </w:r>
    </w:p>
    <w:sectPr w:rsidR="00FC693F" w:rsidRPr="0006063C" w:rsidSect="00034616">
      <w:headerReference w:type="default" r:id="rId9"/>
      <w:footerReference w:type="default" r:id="rId10"/>
      <w:footerReference w:type="first" r:id="rId11"/>
      <w:pgSz w:w="11906" w:h="16838"/>
      <w:pgMar w:top="964" w:right="1020" w:bottom="964"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spacing w:before="0" w:after="0" w:lineRule="exact" w:line="240"/>
      <w:jc w:val="right"/>
    </w:pPr>
    <w:r>
      <w:rPr>
        <w:rFonts w:ascii="Times New Roman" w:hAnsi="Times New Roman" w:eastAsia="宋体"/>
        <w:b w:val="0"/>
        <w:color w:val="000000"/>
        <w:sz w:val="18"/>
        <w:u w:val="none"/>
      </w:rPr>
      <w:t>六年级英语练习 L003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六年级第一学期英语练习 L003</dc:title>
  <dc:subject>英语试题</dc:subject>
  <dc:creator/>
  <cp:keywords/>
  <dc:description/>
  <cp:lastModifiedBy/>
  <cp:revision>1</cp:revision>
  <dcterms:created xsi:type="dcterms:W3CDTF">2013-12-23T23:15:00Z</dcterms:created>
  <dcterms:modified xsi:type="dcterms:W3CDTF">2013-12-23T23:15:00Z</dcterms:modified>
  <cp:category/>
</cp:coreProperties>
</file>