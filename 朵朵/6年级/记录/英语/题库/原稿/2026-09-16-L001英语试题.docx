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140" w:lineRule="exact" w:line="480"/>
        <w:jc w:val="center"/>
      </w:pPr>
      <w:r>
        <w:rPr>
          <w:rFonts w:ascii="Times New Roman" w:hAnsi="Times New Roman" w:eastAsia="宋体"/>
          <w:b/>
          <w:color w:val="000000"/>
          <w:sz w:val="34"/>
          <w:u w:val="none"/>
        </w:rPr>
        <w:t>六年级第一学期英语练习 L001</w:t>
      </w:r>
    </w:p>
    <w:p>
      <w:pPr>
        <w:keepNext/>
        <w:keepLines/>
        <w:widowControl/>
        <w:spacing w:before="0" w:after="120" w:lineRule="exact" w:line="340"/>
        <w:jc w:val="center"/>
      </w:pPr>
      <w:r>
        <w:rPr>
          <w:rFonts w:ascii="Times New Roman" w:hAnsi="Times New Roman" w:eastAsia="宋体"/>
          <w:b/>
          <w:color w:val="000000"/>
          <w:sz w:val="23"/>
          <w:u w:val="none"/>
        </w:rPr>
        <w:t>Exercise for Grade six　Starter 1</w:t>
      </w:r>
    </w:p>
    <w:p>
      <w:pPr>
        <w:keepNext/>
        <w:keepLines/>
        <w:widowControl/>
        <w:spacing w:before="0" w:after="20" w:lineRule="exact" w:line="340"/>
      </w:pPr>
      <w:r>
        <w:rPr>
          <w:rFonts w:ascii="Times New Roman" w:hAnsi="Times New Roman" w:eastAsia="宋体"/>
          <w:b w:val="0"/>
          <w:color w:val="000000"/>
          <w:sz w:val="21"/>
          <w:u w:val="none"/>
        </w:rPr>
        <w:t>班级：____________　姓名：____________　学号：____________</w:t>
      </w:r>
    </w:p>
    <w:p>
      <w:pPr>
        <w:keepNext/>
        <w:keepLines/>
        <w:widowControl/>
        <w:spacing w:before="0" w:after="20" w:lineRule="exact" w:line="340"/>
      </w:pPr>
      <w:r>
        <w:rPr>
          <w:rFonts w:ascii="Times New Roman" w:hAnsi="Times New Roman" w:eastAsia="宋体"/>
          <w:b w:val="0"/>
          <w:color w:val="000000"/>
          <w:sz w:val="21"/>
          <w:u w:val="none"/>
        </w:rPr>
        <w:t>预计：25 分钟　作业难度：□ 易　□ 中　□ 难</w:t>
      </w:r>
    </w:p>
    <w:p>
      <w:pPr>
        <w:keepNext/>
        <w:keepLines/>
        <w:widowControl/>
        <w:spacing w:before="0" w:after="20" w:lineRule="exact" w:line="340"/>
      </w:pPr>
      <w:r>
        <w:rPr>
          <w:rFonts w:ascii="Times New Roman" w:hAnsi="Times New Roman" w:eastAsia="宋体"/>
          <w:b w:val="0"/>
          <w:color w:val="000000"/>
          <w:sz w:val="21"/>
          <w:u w:val="none"/>
        </w:rPr>
        <w:t>开始时间：____________　完成时间：____________　总时长：________ 分钟</w:t>
      </w:r>
    </w:p>
    <w:p>
      <w:pPr>
        <w:keepNext/>
        <w:keepLines/>
        <w:widowControl/>
        <w:spacing w:before="140" w:after="80" w:lineRule="exact" w:line="400"/>
      </w:pPr>
      <w:r>
        <w:rPr>
          <w:rFonts w:ascii="Times New Roman" w:hAnsi="Times New Roman" w:eastAsia="宋体"/>
          <w:b/>
          <w:color w:val="000000"/>
          <w:sz w:val="27"/>
          <w:u w:val="none"/>
        </w:rPr>
        <w:t>基础练习</w:t>
      </w:r>
    </w:p>
    <w:p>
      <w:pPr>
        <w:keepNext/>
        <w:keepLines/>
        <w:widowControl/>
        <w:spacing w:before="140" w:after="80" w:lineRule="exact" w:line="360"/>
      </w:pPr>
      <w:r>
        <w:rPr>
          <w:rFonts w:ascii="Times New Roman" w:hAnsi="Times New Roman" w:eastAsia="宋体"/>
          <w:b/>
          <w:color w:val="000000"/>
          <w:sz w:val="24"/>
          <w:u w:val="none"/>
        </w:rPr>
        <w:t>一、选出划线部分发音不同的单词。</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1.</w:t>
      </w:r>
      <w:r>
        <w:rPr>
          <w:rFonts w:ascii="Times New Roman" w:hAnsi="Times New Roman" w:eastAsia="宋体"/>
          <w:b w:val="0"/>
          <w:color w:val="000000"/>
          <w:sz w:val="23"/>
          <w:u w:val="none"/>
        </w:rPr>
        <w:t>（　）</w:t>
        <w:tab/>
        <w:t xml:space="preserve">A. </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lephant</w:t>
        <w:tab/>
        <w:t>B. l</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tter</w:t>
        <w:tab/>
        <w:t>C. s</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ll</w:t>
        <w:tab/>
        <w:t>D. r</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cite</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2.</w:t>
      </w:r>
      <w:r>
        <w:rPr>
          <w:rFonts w:ascii="Times New Roman" w:hAnsi="Times New Roman" w:eastAsia="宋体"/>
          <w:b w:val="0"/>
          <w:color w:val="000000"/>
          <w:sz w:val="23"/>
          <w:u w:val="none"/>
        </w:rPr>
        <w:t>（　）</w:t>
        <w:tab/>
        <w:t>A. l</w:t>
      </w:r>
      <w:r>
        <w:rPr>
          <w:rFonts w:ascii="Times New Roman" w:hAnsi="Times New Roman" w:eastAsia="宋体"/>
          <w:b w:val="0"/>
          <w:color w:val="000000"/>
          <w:sz w:val="23"/>
          <w:u w:val="single"/>
        </w:rPr>
        <w:t>ear</w:t>
      </w:r>
      <w:r>
        <w:rPr>
          <w:rFonts w:ascii="Times New Roman" w:hAnsi="Times New Roman" w:eastAsia="宋体"/>
          <w:b w:val="0"/>
          <w:color w:val="000000"/>
          <w:sz w:val="23"/>
          <w:u w:val="none"/>
        </w:rPr>
        <w:t>n</w:t>
        <w:tab/>
        <w:t>B. h</w:t>
      </w:r>
      <w:r>
        <w:rPr>
          <w:rFonts w:ascii="Times New Roman" w:hAnsi="Times New Roman" w:eastAsia="宋体"/>
          <w:b w:val="0"/>
          <w:color w:val="000000"/>
          <w:sz w:val="23"/>
          <w:u w:val="single"/>
        </w:rPr>
        <w:t>ear</w:t>
      </w:r>
      <w:r>
        <w:rPr>
          <w:rFonts w:ascii="Times New Roman" w:hAnsi="Times New Roman" w:eastAsia="宋体"/>
          <w:b w:val="0"/>
          <w:color w:val="000000"/>
          <w:sz w:val="23"/>
          <w:u w:val="none"/>
        </w:rPr>
        <w:tab/>
        <w:t xml:space="preserve">C. </w:t>
      </w:r>
      <w:r>
        <w:rPr>
          <w:rFonts w:ascii="Times New Roman" w:hAnsi="Times New Roman" w:eastAsia="宋体"/>
          <w:b w:val="0"/>
          <w:color w:val="000000"/>
          <w:sz w:val="23"/>
          <w:u w:val="single"/>
        </w:rPr>
        <w:t>ear</w:t>
      </w:r>
      <w:r>
        <w:rPr>
          <w:rFonts w:ascii="Times New Roman" w:hAnsi="Times New Roman" w:eastAsia="宋体"/>
          <w:b w:val="0"/>
          <w:color w:val="000000"/>
          <w:sz w:val="23"/>
          <w:u w:val="none"/>
        </w:rPr>
        <w:t>th</w:t>
        <w:tab/>
        <w:t xml:space="preserve">D. </w:t>
      </w:r>
      <w:r>
        <w:rPr>
          <w:rFonts w:ascii="Times New Roman" w:hAnsi="Times New Roman" w:eastAsia="宋体"/>
          <w:b w:val="0"/>
          <w:color w:val="000000"/>
          <w:sz w:val="23"/>
          <w:u w:val="single"/>
        </w:rPr>
        <w:t>ear</w:t>
      </w:r>
      <w:r>
        <w:rPr>
          <w:rFonts w:ascii="Times New Roman" w:hAnsi="Times New Roman" w:eastAsia="宋体"/>
          <w:b w:val="0"/>
          <w:color w:val="000000"/>
          <w:sz w:val="23"/>
          <w:u w:val="none"/>
        </w:rPr>
        <w:t>ly</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3.</w:t>
      </w:r>
      <w:r>
        <w:rPr>
          <w:rFonts w:ascii="Times New Roman" w:hAnsi="Times New Roman" w:eastAsia="宋体"/>
          <w:b w:val="0"/>
          <w:color w:val="000000"/>
          <w:sz w:val="23"/>
          <w:u w:val="none"/>
        </w:rPr>
        <w:t>（　）</w:t>
        <w:tab/>
        <w:t>A. p</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lot</w:t>
        <w:tab/>
        <w:t>B. dr</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ve</w:t>
        <w:tab/>
        <w:t>C. b</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cycle</w:t>
        <w:tab/>
        <w:t>D. l</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sten</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4.</w:t>
      </w:r>
      <w:r>
        <w:rPr>
          <w:rFonts w:ascii="Times New Roman" w:hAnsi="Times New Roman" w:eastAsia="宋体"/>
          <w:b w:val="0"/>
          <w:color w:val="000000"/>
          <w:sz w:val="23"/>
          <w:u w:val="none"/>
        </w:rPr>
        <w:t>（　）</w:t>
        <w:tab/>
        <w:t>A. g</w:t>
      </w:r>
      <w:r>
        <w:rPr>
          <w:rFonts w:ascii="Times New Roman" w:hAnsi="Times New Roman" w:eastAsia="宋体"/>
          <w:b w:val="0"/>
          <w:color w:val="000000"/>
          <w:sz w:val="23"/>
          <w:u w:val="single"/>
        </w:rPr>
        <w:t>oo</w:t>
      </w:r>
      <w:r>
        <w:rPr>
          <w:rFonts w:ascii="Times New Roman" w:hAnsi="Times New Roman" w:eastAsia="宋体"/>
          <w:b w:val="0"/>
          <w:color w:val="000000"/>
          <w:sz w:val="23"/>
          <w:u w:val="none"/>
        </w:rPr>
        <w:t>d</w:t>
        <w:tab/>
        <w:t>B. m</w:t>
      </w:r>
      <w:r>
        <w:rPr>
          <w:rFonts w:ascii="Times New Roman" w:hAnsi="Times New Roman" w:eastAsia="宋体"/>
          <w:b w:val="0"/>
          <w:color w:val="000000"/>
          <w:sz w:val="23"/>
          <w:u w:val="single"/>
        </w:rPr>
        <w:t>oo</w:t>
      </w:r>
      <w:r>
        <w:rPr>
          <w:rFonts w:ascii="Times New Roman" w:hAnsi="Times New Roman" w:eastAsia="宋体"/>
          <w:b w:val="0"/>
          <w:color w:val="000000"/>
          <w:sz w:val="23"/>
          <w:u w:val="none"/>
        </w:rPr>
        <w:t>n</w:t>
        <w:tab/>
        <w:t>C. b</w:t>
      </w:r>
      <w:r>
        <w:rPr>
          <w:rFonts w:ascii="Times New Roman" w:hAnsi="Times New Roman" w:eastAsia="宋体"/>
          <w:b w:val="0"/>
          <w:color w:val="000000"/>
          <w:sz w:val="23"/>
          <w:u w:val="single"/>
        </w:rPr>
        <w:t>oo</w:t>
      </w:r>
      <w:r>
        <w:rPr>
          <w:rFonts w:ascii="Times New Roman" w:hAnsi="Times New Roman" w:eastAsia="宋体"/>
          <w:b w:val="0"/>
          <w:color w:val="000000"/>
          <w:sz w:val="23"/>
          <w:u w:val="none"/>
        </w:rPr>
        <w:t>k</w:t>
        <w:tab/>
        <w:t>D. f</w:t>
      </w:r>
      <w:r>
        <w:rPr>
          <w:rFonts w:ascii="Times New Roman" w:hAnsi="Times New Roman" w:eastAsia="宋体"/>
          <w:b w:val="0"/>
          <w:color w:val="000000"/>
          <w:sz w:val="23"/>
          <w:u w:val="single"/>
        </w:rPr>
        <w:t>oo</w:t>
      </w:r>
      <w:r>
        <w:rPr>
          <w:rFonts w:ascii="Times New Roman" w:hAnsi="Times New Roman" w:eastAsia="宋体"/>
          <w:b w:val="0"/>
          <w:color w:val="000000"/>
          <w:sz w:val="23"/>
          <w:u w:val="none"/>
        </w:rPr>
        <w:t>t</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5.</w:t>
      </w:r>
      <w:r>
        <w:rPr>
          <w:rFonts w:ascii="Times New Roman" w:hAnsi="Times New Roman" w:eastAsia="宋体"/>
          <w:b w:val="0"/>
          <w:color w:val="000000"/>
          <w:sz w:val="23"/>
          <w:u w:val="none"/>
        </w:rPr>
        <w:t>（　）</w:t>
        <w:tab/>
        <w:t>A. wi</w:t>
      </w:r>
      <w:r>
        <w:rPr>
          <w:rFonts w:ascii="Times New Roman" w:hAnsi="Times New Roman" w:eastAsia="宋体"/>
          <w:b w:val="0"/>
          <w:color w:val="000000"/>
          <w:sz w:val="23"/>
          <w:u w:val="single"/>
        </w:rPr>
        <w:t>th</w:t>
      </w:r>
      <w:r>
        <w:rPr>
          <w:rFonts w:ascii="Times New Roman" w:hAnsi="Times New Roman" w:eastAsia="宋体"/>
          <w:b w:val="0"/>
          <w:color w:val="000000"/>
          <w:sz w:val="23"/>
          <w:u w:val="none"/>
        </w:rPr>
        <w:tab/>
        <w:t>B. smoo</w:t>
      </w:r>
      <w:r>
        <w:rPr>
          <w:rFonts w:ascii="Times New Roman" w:hAnsi="Times New Roman" w:eastAsia="宋体"/>
          <w:b w:val="0"/>
          <w:color w:val="000000"/>
          <w:sz w:val="23"/>
          <w:u w:val="single"/>
        </w:rPr>
        <w:t>th</w:t>
      </w:r>
      <w:r>
        <w:rPr>
          <w:rFonts w:ascii="Times New Roman" w:hAnsi="Times New Roman" w:eastAsia="宋体"/>
          <w:b w:val="0"/>
          <w:color w:val="000000"/>
          <w:sz w:val="23"/>
          <w:u w:val="none"/>
        </w:rPr>
        <w:tab/>
        <w:t>C. bo</w:t>
      </w:r>
      <w:r>
        <w:rPr>
          <w:rFonts w:ascii="Times New Roman" w:hAnsi="Times New Roman" w:eastAsia="宋体"/>
          <w:b w:val="0"/>
          <w:color w:val="000000"/>
          <w:sz w:val="23"/>
          <w:u w:val="single"/>
        </w:rPr>
        <w:t>th</w:t>
      </w:r>
      <w:r>
        <w:rPr>
          <w:rFonts w:ascii="Times New Roman" w:hAnsi="Times New Roman" w:eastAsia="宋体"/>
          <w:b w:val="0"/>
          <w:color w:val="000000"/>
          <w:sz w:val="23"/>
          <w:u w:val="none"/>
        </w:rPr>
        <w:tab/>
        <w:t xml:space="preserve">D. </w:t>
      </w:r>
      <w:r>
        <w:rPr>
          <w:rFonts w:ascii="Times New Roman" w:hAnsi="Times New Roman" w:eastAsia="宋体"/>
          <w:b w:val="0"/>
          <w:color w:val="000000"/>
          <w:sz w:val="23"/>
          <w:u w:val="single"/>
        </w:rPr>
        <w:t>th</w:t>
      </w:r>
      <w:r>
        <w:rPr>
          <w:rFonts w:ascii="Times New Roman" w:hAnsi="Times New Roman" w:eastAsia="宋体"/>
          <w:b w:val="0"/>
          <w:color w:val="000000"/>
          <w:sz w:val="23"/>
          <w:u w:val="none"/>
        </w:rPr>
        <w:t>ere</w:t>
      </w:r>
    </w:p>
    <w:p>
      <w:pPr>
        <w:keepNext/>
        <w:keepLines/>
        <w:widowControl/>
        <w:spacing w:before="140" w:after="80" w:lineRule="exact" w:line="360"/>
      </w:pPr>
      <w:r>
        <w:rPr>
          <w:rFonts w:ascii="Times New Roman" w:hAnsi="Times New Roman" w:eastAsia="宋体"/>
          <w:b/>
          <w:color w:val="000000"/>
          <w:sz w:val="24"/>
          <w:u w:val="none"/>
        </w:rPr>
        <w:t>二、选出最恰当的答案。</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）I like playing ____________ piano and Tom likes playing ____________ football in our free time.</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 the</w:t>
        <w:tab/>
        <w:t>B. the, the</w:t>
        <w:tab/>
        <w:t>C. the, /</w:t>
        <w:tab/>
        <w:t>D. /, /</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）Let me introduce ____________ to you.</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me</w:t>
        <w:tab/>
        <w:t>B. my</w:t>
        <w:tab/>
        <w:t>C. I</w:t>
        <w:tab/>
        <w:t>D. myself</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 Where is the Art room?</w:t>
        <w:br/>
        <w:t>— It's on ____________ floor.</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five</w:t>
        <w:tab/>
        <w:t>B. the five</w:t>
        <w:tab/>
        <w:t>C. fifth</w:t>
        <w:tab/>
        <w:t>D. the fifth</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）Mr. Li will teach ____________ English next term.</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we</w:t>
        <w:tab/>
        <w:t>B. us</w:t>
        <w:tab/>
        <w:t>C. our</w:t>
        <w:tab/>
        <w:t>D. ours</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 Let's have a video chat now.</w:t>
        <w:br/>
        <w:t>— ____________</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Yes, it is.</w:t>
        <w:tab/>
        <w:t>B. Good idea.</w:t>
        <w:tab/>
        <w:t>C. No, I don't.</w:t>
        <w:tab/>
        <w:t>D. Shall we?</w:t>
      </w:r>
    </w:p>
    <w:p>
      <w:pPr>
        <w:keepNext/>
        <w:keepLines/>
        <w:widowControl/>
        <w:spacing w:before="140" w:after="80" w:lineRule="exact" w:line="360"/>
      </w:pPr>
      <w:r>
        <w:rPr>
          <w:rFonts w:ascii="Times New Roman" w:hAnsi="Times New Roman" w:eastAsia="宋体"/>
          <w:b/>
          <w:color w:val="000000"/>
          <w:sz w:val="24"/>
          <w:u w:val="none"/>
        </w:rPr>
        <w:t>三、用所给单词的适当形式填空。</w:t>
      </w:r>
    </w:p>
    <w:p>
      <w:pPr>
        <w:keepNext w:val="0"/>
        <w:keepLines/>
        <w:widowControl/>
        <w:spacing w:before="0" w:after="8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This is my ____________ (one) time to come to Beijing.</w:t>
      </w:r>
    </w:p>
    <w:p>
      <w:pPr>
        <w:keepNext w:val="0"/>
        <w:keepLines/>
        <w:widowControl/>
        <w:spacing w:before="0" w:after="8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It is the ____________ (two) of March. It's her birthday.</w:t>
      </w:r>
    </w:p>
    <w:p>
      <w:pPr>
        <w:keepNext w:val="0"/>
        <w:keepLines/>
        <w:widowControl/>
        <w:spacing w:before="0" w:after="8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Aunt Judy lives on the ____________ (nine) floor of this building.</w:t>
      </w:r>
    </w:p>
    <w:p>
      <w:pPr>
        <w:keepNext w:val="0"/>
        <w:keepLines/>
        <w:widowControl/>
        <w:spacing w:before="0" w:after="8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The letter E is the ____________ (five) letter of the English alphabet.</w:t>
      </w:r>
    </w:p>
    <w:p>
      <w:pPr>
        <w:keepNext w:val="0"/>
        <w:keepLines/>
        <w:widowControl/>
        <w:spacing w:before="0" w:after="8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Tommy is good at ____________ (sing).</w:t>
      </w:r>
    </w:p>
    <w:p>
      <w:pPr>
        <w:keepNext w:val="0"/>
        <w:keepLines/>
        <w:widowControl/>
        <w:spacing w:before="0" w:after="80" w:lineRule="exact" w:line="32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Alice loves writing very much. So she wants to be a good ____________ (write) in the future.</w:t>
      </w:r>
    </w:p>
    <w:p>
      <w:pPr>
        <w:keepNext w:val="0"/>
        <w:keepLines/>
        <w:widowControl/>
        <w:spacing w:before="0" w:after="80" w:lineRule="exact" w:line="32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Dr Hu is a ____________ (teach) robot.</w:t>
      </w:r>
    </w:p>
    <w:p>
      <w:pPr>
        <w:keepNext w:val="0"/>
        <w:keepLines/>
        <w:widowControl/>
        <w:spacing w:before="0" w:after="80" w:lineRule="exact" w:line="32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Here are some apples. Please give ____________ (their) to the students.</w:t>
      </w:r>
    </w:p>
    <w:p>
      <w:pPr>
        <w:keepNext w:val="0"/>
        <w:keepLines/>
        <w:widowControl/>
        <w:spacing w:before="0" w:after="80" w:lineRule="exact" w:line="320"/>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My aunt has a lovely puppy. ____________ (it) ears are black and white.</w:t>
      </w:r>
    </w:p>
    <w:p>
      <w:pPr>
        <w:keepNext w:val="0"/>
        <w:keepLines/>
        <w:widowControl/>
        <w:spacing w:before="0" w:after="80" w:lineRule="exact" w:line="32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 Whose ball is that?</w:t>
        <w:br/>
        <w:t>— It's ____________ (we) ball.</w:t>
      </w:r>
    </w:p>
    <w:p>
      <w:pPr>
        <w:keepNext w:val="0"/>
        <w:keepLines/>
        <w:widowControl/>
        <w:spacing w:before="0" w:after="80" w:lineRule="exact" w:line="320"/>
      </w:pPr>
      <w:r>
        <w:rPr>
          <w:rFonts w:ascii="Times New Roman" w:hAnsi="Times New Roman" w:eastAsia="宋体"/>
          <w:b/>
          <w:color w:val="000000"/>
          <w:sz w:val="24"/>
          <w:u w:val="none"/>
        </w:rPr>
        <w:t>11.</w:t>
      </w:r>
      <w:r>
        <w:rPr>
          <w:rFonts w:ascii="Times New Roman" w:hAnsi="Times New Roman" w:eastAsia="宋体"/>
          <w:b w:val="0"/>
          <w:color w:val="000000"/>
          <w:sz w:val="24"/>
          <w:u w:val="none"/>
        </w:rPr>
        <w:t xml:space="preserve"> Those books are ____________ (I). They are new.</w:t>
      </w:r>
    </w:p>
    <w:p>
      <w:pPr>
        <w:keepNext w:val="0"/>
        <w:keepLines/>
        <w:widowControl/>
        <w:spacing w:before="0" w:after="80" w:lineRule="exact" w:line="320"/>
      </w:pPr>
      <w:r>
        <w:rPr>
          <w:rFonts w:ascii="Times New Roman" w:hAnsi="Times New Roman" w:eastAsia="宋体"/>
          <w:b/>
          <w:color w:val="000000"/>
          <w:sz w:val="24"/>
          <w:u w:val="none"/>
        </w:rPr>
        <w:t>12.</w:t>
      </w:r>
      <w:r>
        <w:rPr>
          <w:rFonts w:ascii="Times New Roman" w:hAnsi="Times New Roman" w:eastAsia="宋体"/>
          <w:b w:val="0"/>
          <w:color w:val="000000"/>
          <w:sz w:val="24"/>
          <w:u w:val="none"/>
        </w:rPr>
        <w:t xml:space="preserve"> Peter, please tell me something about ____________ (your) first.</w:t>
      </w:r>
    </w:p>
    <w:p>
      <w:pPr>
        <w:keepNext w:val="0"/>
        <w:keepLines/>
        <w:widowControl/>
        <w:spacing w:before="0" w:after="80" w:lineRule="exact" w:line="320"/>
      </w:pPr>
      <w:r>
        <w:rPr>
          <w:rFonts w:ascii="Times New Roman" w:hAnsi="Times New Roman" w:eastAsia="宋体"/>
          <w:b/>
          <w:color w:val="000000"/>
          <w:sz w:val="24"/>
          <w:u w:val="none"/>
        </w:rPr>
        <w:t>13.</w:t>
      </w:r>
      <w:r>
        <w:rPr>
          <w:rFonts w:ascii="Times New Roman" w:hAnsi="Times New Roman" w:eastAsia="宋体"/>
          <w:b w:val="0"/>
          <w:color w:val="000000"/>
          <w:sz w:val="24"/>
          <w:u w:val="none"/>
        </w:rPr>
        <w:t xml:space="preserve"> Let's ____________ (do) the homework now.</w:t>
      </w:r>
    </w:p>
    <w:p>
      <w:pPr>
        <w:keepNext w:val="0"/>
        <w:keepLines/>
        <w:widowControl/>
        <w:spacing w:before="0" w:after="80" w:lineRule="exact" w:line="320"/>
      </w:pPr>
      <w:r>
        <w:rPr>
          <w:rFonts w:ascii="Times New Roman" w:hAnsi="Times New Roman" w:eastAsia="宋体"/>
          <w:b/>
          <w:color w:val="000000"/>
          <w:sz w:val="24"/>
          <w:u w:val="none"/>
        </w:rPr>
        <w:t>14.</w:t>
      </w:r>
      <w:r>
        <w:rPr>
          <w:rFonts w:ascii="Times New Roman" w:hAnsi="Times New Roman" w:eastAsia="宋体"/>
          <w:b w:val="0"/>
          <w:color w:val="000000"/>
          <w:sz w:val="24"/>
          <w:u w:val="none"/>
        </w:rPr>
        <w:t xml:space="preserve"> Sam likes ____________ (jump) with his friends.</w:t>
      </w:r>
    </w:p>
    <w:p>
      <w:pPr>
        <w:keepNext w:val="0"/>
        <w:keepLines/>
        <w:widowControl/>
        <w:spacing w:before="0" w:after="80" w:lineRule="exact" w:line="320"/>
      </w:pPr>
      <w:r>
        <w:rPr>
          <w:rFonts w:ascii="Times New Roman" w:hAnsi="Times New Roman" w:eastAsia="宋体"/>
          <w:b/>
          <w:color w:val="000000"/>
          <w:sz w:val="24"/>
          <w:u w:val="none"/>
        </w:rPr>
        <w:t>15.</w:t>
      </w:r>
      <w:r>
        <w:rPr>
          <w:rFonts w:ascii="Times New Roman" w:hAnsi="Times New Roman" w:eastAsia="宋体"/>
          <w:b w:val="0"/>
          <w:color w:val="000000"/>
          <w:sz w:val="24"/>
          <w:u w:val="none"/>
        </w:rPr>
        <w:t xml:space="preserve"> The boy loves ____________ (eat) meat very much. So he is very fat now.</w:t>
      </w:r>
    </w:p>
    <w:p>
      <w:pPr>
        <w:keepNext/>
        <w:keepLines/>
        <w:widowControl/>
        <w:spacing w:before="140" w:after="80" w:lineRule="exact" w:line="360"/>
      </w:pPr>
      <w:r>
        <w:rPr>
          <w:rFonts w:ascii="Times New Roman" w:hAnsi="Times New Roman" w:eastAsia="宋体"/>
          <w:b/>
          <w:color w:val="000000"/>
          <w:sz w:val="24"/>
          <w:u w:val="none"/>
        </w:rPr>
        <w:t>四、用所给动词的适当形式填空。</w:t>
      </w:r>
    </w:p>
    <w:p>
      <w:pPr>
        <w:keepNext w:val="0"/>
        <w:keepLines/>
        <w:widowControl/>
        <w:spacing w:before="0" w:after="8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It often ____________ (rain) in Shanghai in spring.</w:t>
      </w:r>
    </w:p>
    <w:p>
      <w:pPr>
        <w:keepNext w:val="0"/>
        <w:keepLines/>
        <w:widowControl/>
        <w:spacing w:before="0" w:after="8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He ____________ (go) to school by bus every day.</w:t>
      </w:r>
    </w:p>
    <w:p>
      <w:pPr>
        <w:keepNext w:val="0"/>
        <w:keepLines/>
        <w:widowControl/>
        <w:spacing w:before="0" w:after="8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The girl ____________ (teach) us English on Sundays.</w:t>
      </w:r>
    </w:p>
    <w:p>
      <w:pPr>
        <w:keepNext w:val="0"/>
        <w:keepLines/>
        <w:widowControl/>
        <w:spacing w:before="0" w:after="8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I ____________ (visit) the city next week.</w:t>
      </w:r>
    </w:p>
    <w:p>
      <w:pPr>
        <w:keepNext w:val="0"/>
        <w:keepLines/>
        <w:widowControl/>
        <w:spacing w:before="0" w:after="8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Look, the students ____________ (play) basketball in the playground now.</w:t>
      </w:r>
    </w:p>
    <w:p>
      <w:pPr>
        <w:keepNext/>
        <w:keepLines/>
        <w:widowControl/>
        <w:spacing w:before="140" w:after="80" w:lineRule="exact" w:line="360"/>
      </w:pPr>
      <w:r>
        <w:rPr>
          <w:rFonts w:ascii="Times New Roman" w:hAnsi="Times New Roman" w:eastAsia="宋体"/>
          <w:b/>
          <w:color w:val="000000"/>
          <w:sz w:val="24"/>
          <w:u w:val="none"/>
        </w:rPr>
        <w:t>五、按要求改写句子。</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Alice had some beef for lunch.（改为否定句）</w:t>
      </w:r>
    </w:p>
    <w:p>
      <w:pPr>
        <w:keepNext w:val="0"/>
        <w:keepLines/>
        <w:widowControl/>
        <w:spacing w:before="0" w:after="80" w:lineRule="exact" w:line="440"/>
      </w:pPr>
      <w:r>
        <w:rPr>
          <w:rFonts w:ascii="Times New Roman" w:hAnsi="Times New Roman" w:eastAsia="宋体"/>
          <w:b w:val="0"/>
          <w:color w:val="000000"/>
          <w:sz w:val="24"/>
          <w:u w:val="none"/>
        </w:rPr>
        <w:t>Alice ____________ ____________ any beef for lunch.</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I like reading books. My brother likes reading books.（两句合并为一句）</w:t>
      </w:r>
    </w:p>
    <w:p>
      <w:pPr>
        <w:keepNext w:val="0"/>
        <w:keepLines/>
        <w:widowControl/>
        <w:spacing w:before="0" w:after="80" w:lineRule="exact" w:line="440"/>
      </w:pPr>
      <w:r>
        <w:rPr>
          <w:rFonts w:ascii="Times New Roman" w:hAnsi="Times New Roman" w:eastAsia="宋体"/>
          <w:b w:val="0"/>
          <w:color w:val="000000"/>
          <w:sz w:val="24"/>
          <w:u w:val="none"/>
        </w:rPr>
        <w:t>____________ my brother ____________ I like reading books.</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Mary and Tom always go to school on foot together.（保持句意基本不变）</w:t>
      </w:r>
    </w:p>
    <w:p>
      <w:pPr>
        <w:keepNext w:val="0"/>
        <w:keepLines/>
        <w:widowControl/>
        <w:spacing w:before="0" w:after="80" w:lineRule="exact" w:line="440"/>
      </w:pPr>
      <w:r>
        <w:rPr>
          <w:rFonts w:ascii="Times New Roman" w:hAnsi="Times New Roman" w:eastAsia="宋体"/>
          <w:b w:val="0"/>
          <w:color w:val="000000"/>
          <w:sz w:val="24"/>
          <w:u w:val="none"/>
        </w:rPr>
        <w:t>Mary and Tom always ____________ ____________ school together.</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It is </w:t>
      </w:r>
      <w:r>
        <w:rPr>
          <w:rFonts w:ascii="Times New Roman" w:hAnsi="Times New Roman" w:eastAsia="宋体"/>
          <w:b w:val="0"/>
          <w:color w:val="000000"/>
          <w:sz w:val="24"/>
          <w:u w:val="single"/>
        </w:rPr>
        <w:t>warm and wet</w:t>
      </w:r>
      <w:r>
        <w:rPr>
          <w:rFonts w:ascii="Times New Roman" w:hAnsi="Times New Roman" w:eastAsia="宋体"/>
          <w:b w:val="0"/>
          <w:color w:val="000000"/>
          <w:sz w:val="24"/>
          <w:u w:val="none"/>
        </w:rPr>
        <w:t xml:space="preserve"> today.（对划线部分提问）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 the weather ____________ today?</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Ben often has lunch at home at weekends.（改为否定句）</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I will go on a trip to Beijing.（改为否定句）</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Ken and Kathy are my cousins.（改为一般疑问句）</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Sally visits her parents every Saturday.（改为一般疑问句）</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I can understand simple picture stories in English.（改为一般疑问句）</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My brother usually </w:t>
      </w:r>
      <w:r>
        <w:rPr>
          <w:rFonts w:ascii="Times New Roman" w:hAnsi="Times New Roman" w:eastAsia="宋体"/>
          <w:b w:val="0"/>
          <w:color w:val="000000"/>
          <w:sz w:val="24"/>
          <w:u w:val="single"/>
        </w:rPr>
        <w:t>takes a bus</w:t>
      </w:r>
      <w:r>
        <w:rPr>
          <w:rFonts w:ascii="Times New Roman" w:hAnsi="Times New Roman" w:eastAsia="宋体"/>
          <w:b w:val="0"/>
          <w:color w:val="000000"/>
          <w:sz w:val="24"/>
          <w:u w:val="none"/>
        </w:rPr>
        <w:t xml:space="preserve"> to school.（对划线部分提问）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11.</w:t>
      </w:r>
      <w:r>
        <w:rPr>
          <w:rFonts w:ascii="Times New Roman" w:hAnsi="Times New Roman" w:eastAsia="宋体"/>
          <w:b w:val="0"/>
          <w:color w:val="000000"/>
          <w:sz w:val="24"/>
          <w:u w:val="none"/>
        </w:rPr>
        <w:t xml:space="preserve"> Mr. Li is going to visit </w:t>
      </w:r>
      <w:r>
        <w:rPr>
          <w:rFonts w:ascii="Times New Roman" w:hAnsi="Times New Roman" w:eastAsia="宋体"/>
          <w:b w:val="0"/>
          <w:color w:val="000000"/>
          <w:sz w:val="24"/>
          <w:u w:val="single"/>
        </w:rPr>
        <w:t>the Space Museum</w:t>
      </w:r>
      <w:r>
        <w:rPr>
          <w:rFonts w:ascii="Times New Roman" w:hAnsi="Times New Roman" w:eastAsia="宋体"/>
          <w:b w:val="0"/>
          <w:color w:val="000000"/>
          <w:sz w:val="24"/>
          <w:u w:val="none"/>
        </w:rPr>
        <w:t xml:space="preserve"> this coming Sunday.（对划线部分提问）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12.</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 xml:space="preserve"> often get up the earliest in my family.（对划线部分提问）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13.</w:t>
      </w:r>
      <w:r>
        <w:rPr>
          <w:rFonts w:ascii="Times New Roman" w:hAnsi="Times New Roman" w:eastAsia="宋体"/>
          <w:b w:val="0"/>
          <w:color w:val="000000"/>
          <w:sz w:val="24"/>
          <w:u w:val="none"/>
        </w:rPr>
        <w:t xml:space="preserve"> Alice likes </w:t>
      </w:r>
      <w:r>
        <w:rPr>
          <w:rFonts w:ascii="Times New Roman" w:hAnsi="Times New Roman" w:eastAsia="宋体"/>
          <w:b w:val="0"/>
          <w:color w:val="000000"/>
          <w:sz w:val="24"/>
          <w:u w:val="single"/>
        </w:rPr>
        <w:t>playing volleyball</w:t>
      </w:r>
      <w:r>
        <w:rPr>
          <w:rFonts w:ascii="Times New Roman" w:hAnsi="Times New Roman" w:eastAsia="宋体"/>
          <w:b w:val="0"/>
          <w:color w:val="000000"/>
          <w:sz w:val="24"/>
          <w:u w:val="none"/>
        </w:rPr>
        <w:t>.（对划线部分提问）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14.</w:t>
      </w:r>
      <w:r>
        <w:rPr>
          <w:rFonts w:ascii="Times New Roman" w:hAnsi="Times New Roman" w:eastAsia="宋体"/>
          <w:b w:val="0"/>
          <w:color w:val="000000"/>
          <w:sz w:val="24"/>
          <w:u w:val="none"/>
        </w:rPr>
        <w:t xml:space="preserve"> Christmas is </w:t>
      </w:r>
      <w:r>
        <w:rPr>
          <w:rFonts w:ascii="Times New Roman" w:hAnsi="Times New Roman" w:eastAsia="宋体"/>
          <w:b w:val="0"/>
          <w:color w:val="000000"/>
          <w:sz w:val="24"/>
          <w:u w:val="single"/>
        </w:rPr>
        <w:t>on the 25th of December</w:t>
      </w:r>
      <w:r>
        <w:rPr>
          <w:rFonts w:ascii="Times New Roman" w:hAnsi="Times New Roman" w:eastAsia="宋体"/>
          <w:b w:val="0"/>
          <w:color w:val="000000"/>
          <w:sz w:val="24"/>
          <w:u w:val="none"/>
        </w:rPr>
        <w:t>.（对划线部分提问）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15.</w:t>
      </w:r>
      <w:r>
        <w:rPr>
          <w:rFonts w:ascii="Times New Roman" w:hAnsi="Times New Roman" w:eastAsia="宋体"/>
          <w:b w:val="0"/>
          <w:color w:val="000000"/>
          <w:sz w:val="24"/>
          <w:u w:val="none"/>
        </w:rPr>
        <w:t xml:space="preserve"> I go to </w:t>
      </w:r>
      <w:r>
        <w:rPr>
          <w:rFonts w:ascii="Times New Roman" w:hAnsi="Times New Roman" w:eastAsia="宋体"/>
          <w:b w:val="0"/>
          <w:color w:val="000000"/>
          <w:sz w:val="24"/>
          <w:u w:val="single"/>
        </w:rPr>
        <w:t>the Art Museum</w:t>
      </w:r>
      <w:r>
        <w:rPr>
          <w:rFonts w:ascii="Times New Roman" w:hAnsi="Times New Roman" w:eastAsia="宋体"/>
          <w:b w:val="0"/>
          <w:color w:val="000000"/>
          <w:sz w:val="24"/>
          <w:u w:val="none"/>
        </w:rPr>
        <w:t>.（对划线部分提问）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140" w:after="80" w:lineRule="exact" w:line="400"/>
      </w:pPr>
      <w:r>
        <w:rPr>
          <w:rFonts w:ascii="Times New Roman" w:hAnsi="Times New Roman" w:eastAsia="宋体"/>
          <w:b/>
          <w:color w:val="000000"/>
          <w:sz w:val="27"/>
          <w:u w:val="none"/>
        </w:rPr>
        <w:t>阅读训练</w:t>
      </w:r>
    </w:p>
    <w:p>
      <w:pPr>
        <w:keepNext/>
        <w:keepLines/>
        <w:widowControl/>
        <w:spacing w:before="140" w:after="80" w:lineRule="exact" w:line="360"/>
      </w:pPr>
      <w:r>
        <w:rPr>
          <w:rFonts w:ascii="Times New Roman" w:hAnsi="Times New Roman" w:eastAsia="宋体"/>
          <w:b/>
          <w:color w:val="000000"/>
          <w:sz w:val="24"/>
          <w:u w:val="none"/>
        </w:rPr>
        <w:t>A　Choose the best answer.</w:t>
      </w:r>
    </w:p>
    <w:p>
      <w:pPr>
        <w:keepNext/>
        <w:keepLines/>
        <w:widowControl/>
        <w:spacing w:before="0" w:after="80" w:lineRule="exact" w:line="320"/>
      </w:pPr>
      <w:r>
        <w:rPr>
          <w:rFonts w:ascii="Times New Roman" w:hAnsi="Times New Roman" w:eastAsia="宋体"/>
          <w:b/>
          <w:color w:val="000000"/>
          <w:sz w:val="24"/>
          <w:u w:val="none"/>
        </w:rPr>
        <w:t>Tana Ciné</w:t>
      </w:r>
    </w:p>
    <w:p>
      <w:pPr>
        <w:keepNext/>
        <w:keepLines/>
        <w:widowControl/>
        <w:spacing w:before="0" w:after="80" w:lineRule="exact" w:line="320"/>
      </w:pPr>
      <w:r>
        <w:rPr>
          <w:rFonts w:ascii="Times New Roman" w:hAnsi="Times New Roman" w:eastAsia="宋体"/>
          <w:b w:val="0"/>
          <w:color w:val="000000"/>
          <w:sz w:val="24"/>
          <w:u w:val="none"/>
        </w:rPr>
        <w:t>Tana Ciné is the best place to see a movie on Salmon Street. You can enjoy many great 2D or 3D movies here with your friends or family.</w:t>
      </w:r>
    </w:p>
    <w:p>
      <w:pPr>
        <w:keepNext/>
        <w:keepLines/>
        <w:widowControl/>
        <w:spacing w:before="0" w:after="80" w:lineRule="exact" w:line="320"/>
      </w:pPr>
      <w:r>
        <w:rPr>
          <w:rFonts w:ascii="Times New Roman" w:hAnsi="Times New Roman" w:eastAsia="宋体"/>
          <w:b/>
          <w:color w:val="000000"/>
          <w:sz w:val="24"/>
          <w:u w:val="none"/>
        </w:rPr>
        <w:t>Price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1701"/>
        <w:gridCol w:w="3118"/>
        <w:gridCol w:w="3685"/>
      </w:tblGrid>
      <w:tr>
        <w:trPr>
          <w:cantSplit/>
          <w:tblHeader/>
        </w:trPr>
        <w:tc>
          <w:tcPr>
            <w:tcW w:type="dxa" w:w="136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类型</w:t>
            </w:r>
          </w:p>
        </w:tc>
        <w:tc>
          <w:tcPr>
            <w:tcW w:type="dxa" w:w="170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Adult</w:t>
            </w:r>
          </w:p>
        </w:tc>
        <w:tc>
          <w:tcPr>
            <w:tcW w:type="dxa" w:w="311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Teen（13—17 years）</w:t>
            </w:r>
          </w:p>
        </w:tc>
        <w:tc>
          <w:tcPr>
            <w:tcW w:type="dxa" w:w="3685"/>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Child（12 years and under）</w:t>
            </w:r>
          </w:p>
        </w:tc>
      </w:tr>
      <w:tr>
        <w:trPr>
          <w:cantSplit/>
        </w:trPr>
        <w:tc>
          <w:tcPr>
            <w:tcW w:type="dxa" w:w="136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2D</w:t>
            </w:r>
          </w:p>
        </w:tc>
        <w:tc>
          <w:tcPr>
            <w:tcW w:type="dxa" w:w="170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$11</w:t>
            </w:r>
          </w:p>
        </w:tc>
        <w:tc>
          <w:tcPr>
            <w:tcW w:type="dxa" w:w="311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$10</w:t>
            </w:r>
          </w:p>
        </w:tc>
        <w:tc>
          <w:tcPr>
            <w:tcW w:type="dxa" w:w="3685"/>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$8</w:t>
            </w:r>
          </w:p>
        </w:tc>
      </w:tr>
      <w:tr>
        <w:trPr>
          <w:cantSplit/>
        </w:trPr>
        <w:tc>
          <w:tcPr>
            <w:tcW w:type="dxa" w:w="136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3D</w:t>
            </w:r>
          </w:p>
        </w:tc>
        <w:tc>
          <w:tcPr>
            <w:tcW w:type="dxa" w:w="170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$14</w:t>
            </w:r>
          </w:p>
        </w:tc>
        <w:tc>
          <w:tcPr>
            <w:tcW w:type="dxa" w:w="311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$13</w:t>
            </w:r>
          </w:p>
        </w:tc>
        <w:tc>
          <w:tcPr>
            <w:tcW w:type="dxa" w:w="3685"/>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$10</w:t>
            </w:r>
          </w:p>
        </w:tc>
      </w:tr>
    </w:tbl>
    <w:p>
      <w:pPr>
        <w:keepNext/>
        <w:keepLines/>
        <w:widowControl/>
        <w:spacing w:before="0" w:after="20" w:lineRule="exact" w:line="60"/>
      </w:pPr>
    </w:p>
    <w:p>
      <w:pPr>
        <w:keepNext/>
        <w:keepLines/>
        <w:widowControl/>
        <w:spacing w:before="0" w:after="80" w:lineRule="exact" w:line="320"/>
      </w:pPr>
      <w:r>
        <w:rPr>
          <w:rFonts w:ascii="Times New Roman" w:hAnsi="Times New Roman" w:eastAsia="宋体"/>
          <w:b/>
          <w:color w:val="000000"/>
          <w:sz w:val="24"/>
          <w:u w:val="none"/>
        </w:rPr>
        <w:t>Opening time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32"/>
        <w:gridCol w:w="4932"/>
      </w:tblGrid>
      <w:tr>
        <w:trPr>
          <w:cantSplit/>
          <w:tblHeader/>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日期</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时间</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Mon.—Fri.</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9:00 a.m.—8:00 p.m.</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Sat.—Sun.</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8:00 a.m.—10:00 p.m.</w:t>
            </w:r>
          </w:p>
        </w:tc>
      </w:tr>
    </w:tbl>
    <w:p>
      <w:pPr>
        <w:keepNext/>
        <w:keepLines/>
        <w:widowControl/>
        <w:spacing w:before="0" w:after="20" w:lineRule="exact" w:line="60"/>
      </w:pPr>
    </w:p>
    <w:p>
      <w:pPr>
        <w:keepNext/>
        <w:keepLines/>
        <w:widowControl/>
        <w:spacing w:before="0" w:after="80" w:lineRule="exact" w:line="320"/>
      </w:pPr>
      <w:r>
        <w:rPr>
          <w:rFonts w:ascii="Times New Roman" w:hAnsi="Times New Roman" w:eastAsia="宋体"/>
          <w:b w:val="0"/>
          <w:color w:val="000000"/>
          <w:sz w:val="24"/>
          <w:u w:val="none"/>
        </w:rPr>
        <w:t>For a better experience（体验）, go to our cinema shop. Cakes, candies, different drinks and many other delicious things can be found there. And when you're waiting for the movie, you can play exciting games on our computers for free there.</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）Where is Tana Ciné?</w:t>
      </w:r>
    </w:p>
    <w:p>
      <w:pPr>
        <w:keepNext/>
        <w:keepLines/>
        <w:widowControl/>
        <w:tabs>
          <w:tab w:pos="4932" w:val="left"/>
        </w:tabs>
        <w:spacing w:before="0" w:after="20" w:lineRule="exact" w:line="320"/>
      </w:pPr>
      <w:r>
        <w:rPr>
          <w:rFonts w:ascii="Times New Roman" w:hAnsi="Times New Roman" w:eastAsia="宋体"/>
          <w:b w:val="0"/>
          <w:color w:val="000000"/>
          <w:sz w:val="23"/>
          <w:u w:val="none"/>
        </w:rPr>
        <w:t>A. On Tana Street.</w:t>
        <w:tab/>
        <w:t>B. On Salmon Street.</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C. On Cinema Street.</w:t>
        <w:tab/>
        <w:t>D. On Centre Street.</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）How much should 15-year-old Jim and his parents pay for a 3D movie at Tana Ciné?</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$30.</w:t>
        <w:tab/>
        <w:t>B. $32.</w:t>
        <w:tab/>
        <w:t>C. $39.</w:t>
        <w:tab/>
        <w:t>D. $41.</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）How long is Tana Ciné open on Wednesday?</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For 11 hours.</w:t>
        <w:tab/>
        <w:t>B. For 12 hours.</w:t>
        <w:tab/>
        <w:t>C. For 13 hours.</w:t>
        <w:tab/>
        <w:t>D. For 14 hours.</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）What do we know about the cinema shop?</w:t>
      </w:r>
    </w:p>
    <w:p>
      <w:pPr>
        <w:keepNext/>
        <w:keepLines/>
        <w:widowControl/>
        <w:spacing w:before="0" w:after="20" w:lineRule="exact" w:line="320"/>
      </w:pPr>
      <w:r>
        <w:rPr>
          <w:rFonts w:ascii="Times New Roman" w:hAnsi="Times New Roman" w:eastAsia="宋体"/>
          <w:b w:val="0"/>
          <w:color w:val="000000"/>
          <w:sz w:val="23"/>
          <w:u w:val="none"/>
        </w:rPr>
        <w:t>A. It sells only one kind of drink.</w:t>
      </w:r>
    </w:p>
    <w:p>
      <w:pPr>
        <w:keepNext/>
        <w:keepLines/>
        <w:widowControl/>
        <w:spacing w:before="0" w:after="20" w:lineRule="exact" w:line="320"/>
      </w:pPr>
      <w:r>
        <w:rPr>
          <w:rFonts w:ascii="Times New Roman" w:hAnsi="Times New Roman" w:eastAsia="宋体"/>
          <w:b w:val="0"/>
          <w:color w:val="000000"/>
          <w:sz w:val="23"/>
          <w:u w:val="none"/>
        </w:rPr>
        <w:t>B. You can't buy any candies there.</w:t>
      </w:r>
    </w:p>
    <w:p>
      <w:pPr>
        <w:keepNext/>
        <w:keepLines/>
        <w:widowControl/>
        <w:spacing w:before="0" w:after="20" w:lineRule="exact" w:line="320"/>
      </w:pPr>
      <w:r>
        <w:rPr>
          <w:rFonts w:ascii="Times New Roman" w:hAnsi="Times New Roman" w:eastAsia="宋体"/>
          <w:b w:val="0"/>
          <w:color w:val="000000"/>
          <w:sz w:val="23"/>
          <w:u w:val="none"/>
        </w:rPr>
        <w:t>C. It doesn't open every Sunday.</w:t>
      </w:r>
    </w:p>
    <w:p>
      <w:pPr>
        <w:keepNext w:val="0"/>
        <w:keepLines/>
        <w:widowControl/>
        <w:spacing w:before="0" w:after="100" w:lineRule="exact" w:line="320"/>
      </w:pPr>
      <w:r>
        <w:rPr>
          <w:rFonts w:ascii="Times New Roman" w:hAnsi="Times New Roman" w:eastAsia="宋体"/>
          <w:b w:val="0"/>
          <w:color w:val="000000"/>
          <w:sz w:val="23"/>
          <w:u w:val="none"/>
        </w:rPr>
        <w:t>D. We can play computer games for free there.</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）Where can we find this passage most probably（最有可能地）?</w:t>
      </w:r>
    </w:p>
    <w:p>
      <w:pPr>
        <w:keepNext/>
        <w:keepLines/>
        <w:widowControl/>
        <w:tabs>
          <w:tab w:pos="4932" w:val="left"/>
        </w:tabs>
        <w:spacing w:before="0" w:after="20" w:lineRule="exact" w:line="320"/>
      </w:pPr>
      <w:r>
        <w:rPr>
          <w:rFonts w:ascii="Times New Roman" w:hAnsi="Times New Roman" w:eastAsia="宋体"/>
          <w:b w:val="0"/>
          <w:color w:val="000000"/>
          <w:sz w:val="23"/>
          <w:u w:val="none"/>
        </w:rPr>
        <w:t>A. In a diary.</w:t>
        <w:tab/>
        <w:t>B. In a history book.</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C. In a newspaper.</w:t>
        <w:tab/>
        <w:t>D. In a storybook.</w:t>
      </w:r>
    </w:p>
    <w:p>
      <w:pPr>
        <w:keepNext/>
        <w:keepLines/>
        <w:widowControl/>
        <w:spacing w:before="140" w:after="80" w:lineRule="exact" w:line="360"/>
      </w:pPr>
      <w:r>
        <w:rPr>
          <w:rFonts w:ascii="Times New Roman" w:hAnsi="Times New Roman" w:eastAsia="宋体"/>
          <w:b/>
          <w:color w:val="000000"/>
          <w:sz w:val="24"/>
          <w:u w:val="none"/>
        </w:rPr>
        <w:t>B　Choose the best words or expressions to complete the passage.</w:t>
      </w:r>
    </w:p>
    <w:p>
      <w:pPr>
        <w:keepNext/>
        <w:keepLines/>
        <w:widowControl/>
        <w:spacing w:before="0" w:after="80" w:lineRule="exact" w:line="320"/>
      </w:pPr>
      <w:r>
        <w:rPr>
          <w:rFonts w:ascii="Times New Roman" w:hAnsi="Times New Roman" w:eastAsia="宋体"/>
          <w:b w:val="0"/>
          <w:color w:val="000000"/>
          <w:sz w:val="24"/>
          <w:u w:val="none"/>
        </w:rPr>
        <w:t>Hello, everyone! My name is Han Yu. I live in a ____1____ with my grandparents now, because my parents both work in a big city, which is very far from our village. My grandfather is a farmer, and my grandmother is a country doctor.</w:t>
      </w:r>
    </w:p>
    <w:p>
      <w:pPr>
        <w:keepNext/>
        <w:keepLines/>
        <w:widowControl/>
        <w:spacing w:before="0" w:after="80" w:lineRule="exact" w:line="320"/>
      </w:pPr>
      <w:r>
        <w:rPr>
          <w:rFonts w:ascii="Times New Roman" w:hAnsi="Times New Roman" w:eastAsia="宋体"/>
          <w:b w:val="0"/>
          <w:color w:val="000000"/>
          <w:sz w:val="24"/>
          <w:u w:val="none"/>
        </w:rPr>
        <w:t>In our village, most ____2____ live in new houses with yards（院子）now. They are kind to each other and help each other often. A river is across（穿过）our village. You can see many fishes ____3____ in it. And there are many big trees on the banks（河岸）. A lot of children like playing games under the trees there.</w:t>
      </w:r>
    </w:p>
    <w:p>
      <w:pPr>
        <w:keepNext/>
        <w:keepLines/>
        <w:widowControl/>
        <w:spacing w:before="0" w:after="80" w:lineRule="exact" w:line="320"/>
      </w:pPr>
      <w:r>
        <w:rPr>
          <w:rFonts w:ascii="Times New Roman" w:hAnsi="Times New Roman" w:eastAsia="宋体"/>
          <w:b w:val="0"/>
          <w:color w:val="000000"/>
          <w:sz w:val="24"/>
          <w:u w:val="none"/>
        </w:rPr>
        <w:t>I like living in the countryside, because it's very ____4____. But I ____5____ my parents very much. I hope they'll come back soon from the city.</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1.</w:t>
      </w:r>
      <w:r>
        <w:rPr>
          <w:rFonts w:ascii="Times New Roman" w:hAnsi="Times New Roman" w:eastAsia="宋体"/>
          <w:b w:val="0"/>
          <w:color w:val="000000"/>
          <w:sz w:val="23"/>
          <w:u w:val="none"/>
        </w:rPr>
        <w:t>（　）</w:t>
        <w:tab/>
        <w:t>A. city</w:t>
        <w:tab/>
        <w:t>B. town</w:t>
        <w:tab/>
        <w:t>C. country</w:t>
        <w:tab/>
        <w:t>D. village</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2.</w:t>
      </w:r>
      <w:r>
        <w:rPr>
          <w:rFonts w:ascii="Times New Roman" w:hAnsi="Times New Roman" w:eastAsia="宋体"/>
          <w:b w:val="0"/>
          <w:color w:val="000000"/>
          <w:sz w:val="23"/>
          <w:u w:val="none"/>
        </w:rPr>
        <w:t>（　）</w:t>
        <w:tab/>
        <w:t>A. friends</w:t>
        <w:tab/>
        <w:t>B. children</w:t>
        <w:tab/>
        <w:t>C. families</w:t>
        <w:tab/>
        <w:t>D. parents</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3.</w:t>
      </w:r>
      <w:r>
        <w:rPr>
          <w:rFonts w:ascii="Times New Roman" w:hAnsi="Times New Roman" w:eastAsia="宋体"/>
          <w:b w:val="0"/>
          <w:color w:val="000000"/>
          <w:sz w:val="23"/>
          <w:u w:val="none"/>
        </w:rPr>
        <w:t>（　）</w:t>
        <w:tab/>
        <w:t>A. swimming</w:t>
        <w:tab/>
        <w:t>B. learning</w:t>
        <w:tab/>
        <w:t>C. singing</w:t>
        <w:tab/>
        <w:t>D. shopping</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4.</w:t>
      </w:r>
      <w:r>
        <w:rPr>
          <w:rFonts w:ascii="Times New Roman" w:hAnsi="Times New Roman" w:eastAsia="宋体"/>
          <w:b w:val="0"/>
          <w:color w:val="000000"/>
          <w:sz w:val="23"/>
          <w:u w:val="none"/>
        </w:rPr>
        <w:t>（　）</w:t>
        <w:tab/>
        <w:t>A. unhappy</w:t>
        <w:tab/>
        <w:t>B. quiet</w:t>
        <w:tab/>
        <w:t>C. excited</w:t>
        <w:tab/>
        <w:t>D. boring</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5.</w:t>
      </w:r>
      <w:r>
        <w:rPr>
          <w:rFonts w:ascii="Times New Roman" w:hAnsi="Times New Roman" w:eastAsia="宋体"/>
          <w:b w:val="0"/>
          <w:color w:val="000000"/>
          <w:sz w:val="23"/>
          <w:u w:val="none"/>
        </w:rPr>
        <w:t>（　）</w:t>
        <w:tab/>
        <w:t>A. see</w:t>
        <w:tab/>
        <w:t>B. miss</w:t>
        <w:tab/>
        <w:t>C. visit</w:t>
        <w:tab/>
        <w:t>D. give</w:t>
      </w:r>
    </w:p>
    <w:p>
      <w:pPr>
        <w:keepNext/>
        <w:keepLines/>
        <w:widowControl/>
        <w:spacing w:before="140" w:after="80" w:lineRule="exact" w:line="360"/>
      </w:pPr>
      <w:r>
        <w:rPr>
          <w:rFonts w:ascii="Times New Roman" w:hAnsi="Times New Roman" w:eastAsia="宋体"/>
          <w:b/>
          <w:color w:val="000000"/>
          <w:sz w:val="24"/>
          <w:u w:val="none"/>
        </w:rPr>
        <w:t>C　Read the passage and fill in the blanks with proper words.</w:t>
      </w:r>
    </w:p>
    <w:p>
      <w:pPr>
        <w:keepNext/>
        <w:keepLines/>
        <w:widowControl/>
        <w:spacing w:before="0" w:after="80" w:lineRule="exact" w:line="320"/>
      </w:pPr>
      <w:r>
        <w:rPr>
          <w:rFonts w:ascii="Times New Roman" w:hAnsi="Times New Roman" w:eastAsia="宋体"/>
          <w:b w:val="0"/>
          <w:color w:val="000000"/>
          <w:sz w:val="24"/>
          <w:u w:val="none"/>
        </w:rPr>
        <w:t>Some people have very big families, with lots of brothers and sisters. However, some people's families are very s____1____, with no brothers or sisters.</w:t>
      </w:r>
    </w:p>
    <w:p>
      <w:pPr>
        <w:keepNext/>
        <w:keepLines/>
        <w:widowControl/>
        <w:spacing w:before="0" w:after="80" w:lineRule="exact" w:line="320"/>
      </w:pPr>
      <w:r>
        <w:rPr>
          <w:rFonts w:ascii="Times New Roman" w:hAnsi="Times New Roman" w:eastAsia="宋体"/>
          <w:b w:val="0"/>
          <w:color w:val="000000"/>
          <w:sz w:val="24"/>
          <w:u w:val="none"/>
        </w:rPr>
        <w:t>Betty has a big family. There are s____2____ people in her family. She has four brothers, Alex, Sammy, Leon and Ken, but she doesn't have a sister. The five c____3____ study in the same school and go to school by bike. Their parents don't have a car because they can't d____4____. So they always go to work by bus.</w:t>
      </w:r>
    </w:p>
    <w:p>
      <w:pPr>
        <w:keepNext/>
        <w:keepLines/>
        <w:widowControl/>
        <w:spacing w:before="0" w:after="80" w:lineRule="exact" w:line="320"/>
      </w:pPr>
      <w:r>
        <w:rPr>
          <w:rFonts w:ascii="Times New Roman" w:hAnsi="Times New Roman" w:eastAsia="宋体"/>
          <w:b w:val="0"/>
          <w:color w:val="000000"/>
          <w:sz w:val="24"/>
          <w:u w:val="none"/>
        </w:rPr>
        <w:t>Tom doesn't have any brothers or sisters. There are three people in his family—his mother, his father and Tom. So Tom is the o____5____ child in his family. His parents work in the same company（公司）and go to work by car. However, Tom always walks to school because the school is near his house.</w:t>
      </w:r>
    </w:p>
    <w:p>
      <w:pPr>
        <w:keepNext w:val="0"/>
        <w:keepLines/>
        <w:widowControl/>
        <w:spacing w:before="0" w:after="8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____________</w:t>
        <w:br/>
      </w: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____________</w:t>
      </w:r>
    </w:p>
    <w:p>
      <w:pPr>
        <w:keepNext/>
        <w:keepLines/>
        <w:widowControl/>
        <w:spacing w:before="140" w:after="80" w:lineRule="exact" w:line="400"/>
      </w:pPr>
      <w:r>
        <w:rPr>
          <w:rFonts w:ascii="Times New Roman" w:hAnsi="Times New Roman" w:eastAsia="宋体"/>
          <w:b/>
          <w:color w:val="000000"/>
          <w:sz w:val="27"/>
          <w:u w:val="none"/>
        </w:rPr>
        <w:t>★ 能力提升</w:t>
      </w:r>
    </w:p>
    <w:p>
      <w:pPr>
        <w:keepNext/>
        <w:keepLines/>
        <w:widowControl/>
        <w:spacing w:before="140" w:after="80" w:lineRule="exact" w:line="360"/>
      </w:pPr>
      <w:r>
        <w:rPr>
          <w:rFonts w:ascii="Times New Roman" w:hAnsi="Times New Roman" w:eastAsia="宋体"/>
          <w:b/>
          <w:color w:val="000000"/>
          <w:sz w:val="24"/>
          <w:u w:val="none"/>
        </w:rPr>
        <w:t>D　Answer the questions.</w:t>
      </w:r>
    </w:p>
    <w:p>
      <w:pPr>
        <w:keepNext/>
        <w:keepLines/>
        <w:widowControl/>
        <w:spacing w:before="0" w:after="80" w:lineRule="exact" w:line="320"/>
      </w:pPr>
      <w:r>
        <w:rPr>
          <w:rFonts w:ascii="Times New Roman" w:hAnsi="Times New Roman" w:eastAsia="宋体"/>
          <w:b w:val="0"/>
          <w:color w:val="000000"/>
          <w:sz w:val="24"/>
          <w:u w:val="none"/>
        </w:rPr>
        <w:t>Every American family has at least（至少）one car. A small car can hold four people. A large car can hold six people but it is very crowded（拥挤的）. So, when the family becomes large, they will buy a van. A van can hold seven people easily, so a large family can go for a holiday together. But usually, their sixth and seventh seats are used for other things, because a large family must carry some luggage（行李）when they travel.</w:t>
      </w:r>
    </w:p>
    <w:p>
      <w:pPr>
        <w:keepNext/>
        <w:keepLines/>
        <w:widowControl/>
        <w:spacing w:before="0" w:after="80" w:lineRule="exact" w:line="320"/>
      </w:pPr>
      <w:r>
        <w:rPr>
          <w:rFonts w:ascii="Times New Roman" w:hAnsi="Times New Roman" w:eastAsia="宋体"/>
          <w:b w:val="0"/>
          <w:color w:val="000000"/>
          <w:sz w:val="24"/>
          <w:u w:val="none"/>
        </w:rPr>
        <w:t>Americans usually call vans motor homes, because when a family is travelling to mountains or the seaside, they can live in their van for a few days or weeks. That makes all the members of a big family enjoy a happier life when they are travelling together. That is why motor homes have become very popular. And in America, there are many parks for motor homes.</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When will the American family buy a van?</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Can a van hold seven people easily?</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Which seats are usually used for some luggage in a van?</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Americans usually call vans motor homes, don't they?</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Why have vans become very popular?</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140" w:after="80" w:lineRule="exact" w:line="360"/>
      </w:pPr>
      <w:r>
        <w:rPr>
          <w:rFonts w:ascii="Times New Roman" w:hAnsi="Times New Roman" w:eastAsia="宋体"/>
          <w:b/>
          <w:color w:val="000000"/>
          <w:sz w:val="24"/>
          <w:u w:val="none"/>
        </w:rPr>
        <w:t>E　Read the passage and fill in the blanks with proper words.</w:t>
      </w:r>
    </w:p>
    <w:p>
      <w:pPr>
        <w:keepNext/>
        <w:keepLines/>
        <w:widowControl/>
        <w:spacing w:before="0" w:after="80" w:lineRule="exact" w:line="320"/>
      </w:pPr>
      <w:r>
        <w:rPr>
          <w:rFonts w:ascii="Times New Roman" w:hAnsi="Times New Roman" w:eastAsia="宋体"/>
          <w:b w:val="0"/>
          <w:color w:val="000000"/>
          <w:sz w:val="24"/>
          <w:u w:val="none"/>
        </w:rPr>
        <w:t>Tom works as a p____1____ after he left school. One morning, when he stopped his bike outside a house and rang the bell, a window opened and a woman appeared（出现）.</w:t>
      </w:r>
    </w:p>
    <w:p>
      <w:pPr>
        <w:keepNext/>
        <w:keepLines/>
        <w:widowControl/>
        <w:spacing w:before="0" w:after="80" w:lineRule="exact" w:line="320"/>
      </w:pPr>
      <w:r>
        <w:rPr>
          <w:rFonts w:ascii="Times New Roman" w:hAnsi="Times New Roman" w:eastAsia="宋体"/>
          <w:b w:val="0"/>
          <w:color w:val="000000"/>
          <w:sz w:val="24"/>
          <w:u w:val="none"/>
        </w:rPr>
        <w:t>“What is it?” asked the woman.</w:t>
      </w:r>
    </w:p>
    <w:p>
      <w:pPr>
        <w:keepNext/>
        <w:keepLines/>
        <w:widowControl/>
        <w:spacing w:before="0" w:after="80" w:lineRule="exact" w:line="320"/>
      </w:pPr>
      <w:r>
        <w:rPr>
          <w:rFonts w:ascii="Times New Roman" w:hAnsi="Times New Roman" w:eastAsia="宋体"/>
          <w:b w:val="0"/>
          <w:color w:val="000000"/>
          <w:sz w:val="24"/>
          <w:u w:val="none"/>
        </w:rPr>
        <w:t>“Here is a parcel（包裹）f____2____ Mrs Smith,” answered Tom.</w:t>
      </w:r>
    </w:p>
    <w:p>
      <w:pPr>
        <w:keepNext/>
        <w:keepLines/>
        <w:widowControl/>
        <w:spacing w:before="0" w:after="80" w:lineRule="exact" w:line="320"/>
      </w:pPr>
      <w:r>
        <w:rPr>
          <w:rFonts w:ascii="Times New Roman" w:hAnsi="Times New Roman" w:eastAsia="宋体"/>
          <w:b w:val="0"/>
          <w:color w:val="000000"/>
          <w:sz w:val="24"/>
          <w:u w:val="none"/>
        </w:rPr>
        <w:t>“Is the parcel big or small?”</w:t>
      </w:r>
    </w:p>
    <w:p>
      <w:pPr>
        <w:keepNext/>
        <w:keepLines/>
        <w:widowControl/>
        <w:spacing w:before="0" w:after="80" w:lineRule="exact" w:line="320"/>
      </w:pPr>
      <w:r>
        <w:rPr>
          <w:rFonts w:ascii="Times New Roman" w:hAnsi="Times New Roman" w:eastAsia="宋体"/>
          <w:b w:val="0"/>
          <w:color w:val="000000"/>
          <w:sz w:val="24"/>
          <w:u w:val="none"/>
        </w:rPr>
        <w:t>“It's big.”</w:t>
      </w:r>
    </w:p>
    <w:p>
      <w:pPr>
        <w:keepNext/>
        <w:keepLines/>
        <w:widowControl/>
        <w:spacing w:before="0" w:after="80" w:lineRule="exact" w:line="320"/>
      </w:pPr>
      <w:r>
        <w:rPr>
          <w:rFonts w:ascii="Times New Roman" w:hAnsi="Times New Roman" w:eastAsia="宋体"/>
          <w:b w:val="0"/>
          <w:color w:val="000000"/>
          <w:sz w:val="24"/>
          <w:u w:val="none"/>
        </w:rPr>
        <w:t>“I see,” the woman thought for a moment, and then said, “Where is it from?”</w:t>
      </w:r>
    </w:p>
    <w:p>
      <w:pPr>
        <w:keepNext/>
        <w:keepLines/>
        <w:widowControl/>
        <w:spacing w:before="0" w:after="80" w:lineRule="exact" w:line="320"/>
      </w:pPr>
      <w:r>
        <w:rPr>
          <w:rFonts w:ascii="Times New Roman" w:hAnsi="Times New Roman" w:eastAsia="宋体"/>
          <w:b w:val="0"/>
          <w:color w:val="000000"/>
          <w:sz w:val="24"/>
          <w:u w:val="none"/>
        </w:rPr>
        <w:t>Tom has a l____3____ at the back of the parcel and said, “It is from the M&amp;M shop in London.”</w:t>
      </w:r>
    </w:p>
    <w:p>
      <w:pPr>
        <w:keepNext/>
        <w:keepLines/>
        <w:widowControl/>
        <w:spacing w:before="0" w:after="80" w:lineRule="exact" w:line="320"/>
      </w:pPr>
      <w:r>
        <w:rPr>
          <w:rFonts w:ascii="Times New Roman" w:hAnsi="Times New Roman" w:eastAsia="宋体"/>
          <w:b w:val="0"/>
          <w:color w:val="000000"/>
          <w:sz w:val="24"/>
          <w:u w:val="none"/>
        </w:rPr>
        <w:t>Hearing this, the woman got very interested. “The M&amp;M shop is a very expensive shop,” she said. “What's in the parcel?”</w:t>
      </w:r>
    </w:p>
    <w:p>
      <w:pPr>
        <w:keepNext/>
        <w:keepLines/>
        <w:widowControl/>
        <w:spacing w:before="0" w:after="80" w:lineRule="exact" w:line="320"/>
      </w:pPr>
      <w:r>
        <w:rPr>
          <w:rFonts w:ascii="Times New Roman" w:hAnsi="Times New Roman" w:eastAsia="宋体"/>
          <w:b w:val="0"/>
          <w:color w:val="000000"/>
          <w:sz w:val="24"/>
          <w:u w:val="none"/>
        </w:rPr>
        <w:t>Tom felt a little unhappy and said, “Madam, you've asked quite a lot of questions. Why not come here and o____4____ the parcel? Then you can get the answer y____5____.”</w:t>
      </w:r>
    </w:p>
    <w:p>
      <w:pPr>
        <w:keepNext/>
        <w:keepLines/>
        <w:widowControl/>
        <w:spacing w:before="0" w:after="80" w:lineRule="exact" w:line="320"/>
      </w:pPr>
      <w:r>
        <w:rPr>
          <w:rFonts w:ascii="Times New Roman" w:hAnsi="Times New Roman" w:eastAsia="宋体"/>
          <w:b w:val="0"/>
          <w:color w:val="000000"/>
          <w:sz w:val="24"/>
          <w:u w:val="none"/>
        </w:rPr>
        <w:t>“How can I do that?” said the woman. “I'm not Mrs Smith. You've rung the wrong bell. Mrs Smith's house is over there.”</w:t>
      </w:r>
    </w:p>
    <w:p>
      <w:pPr>
        <w:keepNext w:val="0"/>
        <w:keepLines/>
        <w:widowControl/>
        <w:spacing w:before="0" w:after="8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____________</w:t>
        <w:br/>
      </w: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____________</w:t>
      </w:r>
    </w:p>
    <w:sectPr w:rsidR="00FC693F" w:rsidRPr="0006063C" w:rsidSect="00034616">
      <w:headerReference w:type="default" r:id="rId9"/>
      <w:footerReference w:type="default" r:id="rId10"/>
      <w:footerReference w:type="first" r:id="rId11"/>
      <w:pgSz w:w="11906" w:h="16838"/>
      <w:pgMar w:top="964" w:right="1020" w:bottom="964"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0" w:lineRule="exact" w:line="240"/>
      <w:jc w:val="right"/>
    </w:pPr>
    <w:r>
      <w:rPr>
        <w:rFonts w:ascii="Times New Roman" w:hAnsi="Times New Roman" w:eastAsia="宋体"/>
        <w:b w:val="0"/>
        <w:color w:val="000000"/>
        <w:sz w:val="18"/>
        <w:u w:val="none"/>
      </w:rPr>
      <w:t>六年级英语练习 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六年级第一学期英语练习 L001</dc:title>
  <dc:subject>英语试题</dc:subject>
  <dc:creator/>
  <cp:keywords/>
  <dc:description/>
  <cp:lastModifiedBy/>
  <cp:revision>1</cp:revision>
  <dcterms:created xsi:type="dcterms:W3CDTF">2013-12-23T23:15:00Z</dcterms:created>
  <dcterms:modified xsi:type="dcterms:W3CDTF">2013-12-23T23:15:00Z</dcterms:modified>
  <cp:category/>
</cp:coreProperties>
</file>