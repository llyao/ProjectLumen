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before="0" w:after="80" w:lineRule="exact" w:line="451"/>
        <w:jc w:val="center"/>
      </w:pPr>
      <w:r>
        <w:rPr>
          <w:rFonts w:ascii="Times New Roman" w:hAnsi="Times New Roman" w:eastAsia="宋体"/>
          <w:b/>
          <w:color w:val="000000"/>
          <w:sz w:val="34"/>
          <w:u w:val="none"/>
        </w:rPr>
        <w:t>六年级第一学期英语练习 L008</w:t>
      </w:r>
    </w:p>
    <w:p>
      <w:pPr>
        <w:keepNext/>
        <w:keepLines/>
        <w:widowControl/>
        <w:spacing w:before="0" w:after="100" w:lineRule="exact" w:line="320"/>
        <w:jc w:val="center"/>
      </w:pPr>
      <w:r>
        <w:rPr>
          <w:rFonts w:ascii="Times New Roman" w:hAnsi="Times New Roman" w:eastAsia="宋体"/>
          <w:b/>
          <w:color w:val="000000"/>
          <w:sz w:val="23"/>
          <w:u w:val="none"/>
        </w:rPr>
        <w:t>Exercise for Grade six　Unit 1 (2)</w:t>
      </w:r>
    </w:p>
    <w:p>
      <w:pPr>
        <w:keepNext/>
        <w:keepLines/>
        <w:widowControl/>
        <w:spacing w:before="0" w:after="0" w:lineRule="exact" w:line="320"/>
      </w:pPr>
      <w:r>
        <w:rPr>
          <w:rFonts w:ascii="Times New Roman" w:hAnsi="Times New Roman" w:eastAsia="宋体"/>
          <w:b w:val="0"/>
          <w:color w:val="000000"/>
          <w:sz w:val="21"/>
          <w:u w:val="none"/>
        </w:rPr>
        <w:t>班级：____________　姓名：____________　学号：____________</w:t>
      </w:r>
    </w:p>
    <w:p>
      <w:pPr>
        <w:keepNext/>
        <w:keepLines/>
        <w:widowControl/>
        <w:spacing w:before="0" w:after="0" w:lineRule="exact" w:line="320"/>
      </w:pPr>
      <w:r>
        <w:rPr>
          <w:rFonts w:ascii="Times New Roman" w:hAnsi="Times New Roman" w:eastAsia="宋体"/>
          <w:b w:val="0"/>
          <w:color w:val="000000"/>
          <w:sz w:val="21"/>
          <w:u w:val="none"/>
        </w:rPr>
        <w:t>预计：20 分钟　作业难度：□ 易　□ 中　□ 难</w:t>
      </w:r>
    </w:p>
    <w:p>
      <w:pPr>
        <w:keepNext/>
        <w:keepLines/>
        <w:widowControl/>
        <w:spacing w:before="0" w:after="0" w:lineRule="exact" w:line="320"/>
      </w:pPr>
      <w:r>
        <w:rPr>
          <w:rFonts w:ascii="Times New Roman" w:hAnsi="Times New Roman" w:eastAsia="宋体"/>
          <w:b w:val="0"/>
          <w:color w:val="000000"/>
          <w:sz w:val="21"/>
          <w:u w:val="none"/>
        </w:rPr>
        <w:t>开始时间：____________　完成时间：____________　总时长：________ 分钟</w:t>
      </w:r>
    </w:p>
    <w:p>
      <w:pPr>
        <w:keepNext/>
        <w:keepLines/>
        <w:widowControl/>
        <w:spacing w:before="120" w:after="40" w:lineRule="exact" w:line="357"/>
      </w:pPr>
      <w:r>
        <w:rPr>
          <w:rFonts w:ascii="Times New Roman" w:hAnsi="Times New Roman" w:eastAsia="宋体"/>
          <w:b/>
          <w:color w:val="000000"/>
          <w:sz w:val="26"/>
          <w:u w:val="none"/>
        </w:rPr>
        <w:t>基础练习</w:t>
      </w:r>
    </w:p>
    <w:p>
      <w:pPr>
        <w:keepNext/>
        <w:keepLines/>
        <w:widowControl/>
        <w:spacing w:before="120" w:after="60" w:lineRule="exact" w:line="320"/>
      </w:pPr>
      <w:r>
        <w:rPr>
          <w:rFonts w:ascii="Times New Roman" w:hAnsi="Times New Roman" w:eastAsia="宋体"/>
          <w:b/>
          <w:color w:val="000000"/>
          <w:sz w:val="24"/>
          <w:u w:val="none"/>
        </w:rPr>
        <w:t>一、请勾选（√）出划线部分发音相同的单词。</w:t>
      </w:r>
    </w:p>
    <w:p>
      <w:pPr>
        <w:keepNext/>
        <w:keepLines/>
        <w:widowControl/>
        <w:spacing w:before="0" w:after="80" w:lineRule="exact" w:line="301"/>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f</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sh</w:t>
      </w:r>
    </w:p>
    <w:tbl>
      <w:tblPr>
        <w:tblW w:type="auto" w:w="0"/>
        <w:jc w:val="center"/>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Pr>
      <w:tblGrid>
        <w:gridCol w:w="2466"/>
        <w:gridCol w:w="2466"/>
        <w:gridCol w:w="2466"/>
        <w:gridCol w:w="2466"/>
      </w:tblGrid>
      <w:tr>
        <w:trPr>
          <w:cantSplit/>
        </w:trPr>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l</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sten（　）</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an</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mal（　）</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t</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metable（　）</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h</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story（　）</w:t>
            </w:r>
          </w:p>
        </w:tc>
      </w:tr>
      <w:tr>
        <w:trPr>
          <w:cantSplit/>
        </w:trPr>
        <w:tc>
          <w:tcPr>
            <w:tcW w:type="dxa" w:w="2466"/>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b</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cycle（　）</w:t>
            </w:r>
          </w:p>
        </w:tc>
        <w:tc>
          <w:tcPr>
            <w:tcW w:type="dxa" w:w="2466"/>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L</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sa（　）</w:t>
            </w:r>
          </w:p>
        </w:tc>
        <w:tc>
          <w:tcPr>
            <w:tcW w:type="dxa" w:w="2466"/>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n</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ce（　）</w:t>
            </w:r>
          </w:p>
        </w:tc>
        <w:tc>
          <w:tcPr>
            <w:tcW w:type="dxa" w:w="2466"/>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br</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ng（　）</w:t>
            </w:r>
          </w:p>
        </w:tc>
      </w:tr>
    </w:tbl>
    <w:p>
      <w:pPr>
        <w:keepNext/>
        <w:keepLines/>
        <w:widowControl/>
        <w:spacing w:before="0" w:after="80" w:lineRule="exact" w:line="301"/>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sc</w:t>
      </w:r>
      <w:r>
        <w:rPr>
          <w:rFonts w:ascii="Times New Roman" w:hAnsi="Times New Roman" w:eastAsia="宋体"/>
          <w:b w:val="0"/>
          <w:color w:val="000000"/>
          <w:sz w:val="24"/>
          <w:u w:val="single"/>
        </w:rPr>
        <w:t>i</w:t>
      </w:r>
      <w:r>
        <w:rPr>
          <w:rFonts w:ascii="Times New Roman" w:hAnsi="Times New Roman" w:eastAsia="宋体"/>
          <w:b w:val="0"/>
          <w:color w:val="000000"/>
          <w:sz w:val="24"/>
          <w:u w:val="none"/>
        </w:rPr>
        <w:t>ence</w:t>
      </w:r>
    </w:p>
    <w:tbl>
      <w:tblPr>
        <w:tblW w:type="auto" w:w="0"/>
        <w:jc w:val="center"/>
        <w:tblLayout w:type="fixed"/>
        <w:tblLook w:firstColumn="1" w:firstRow="1" w:lastColumn="0" w:lastRow="0" w:noHBand="0" w:noVBand="1" w:val="04A0"/>
        <w:tblBorders>
          <w:top w:val="nil" w:sz="4" w:color="000000"/>
          <w:left w:val="nil" w:sz="4" w:color="000000"/>
          <w:bottom w:val="nil" w:sz="4" w:color="000000"/>
          <w:right w:val="nil" w:sz="4" w:color="000000"/>
          <w:insideH w:val="nil" w:sz="4" w:color="000000"/>
          <w:insideV w:val="nil" w:sz="4" w:color="000000"/>
        </w:tblBorders>
      </w:tblPr>
      <w:tblGrid>
        <w:gridCol w:w="2466"/>
        <w:gridCol w:w="2466"/>
        <w:gridCol w:w="2466"/>
        <w:gridCol w:w="2466"/>
      </w:tblGrid>
      <w:tr>
        <w:trPr>
          <w:cantSplit/>
        </w:trPr>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mus</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c（　）</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exerc</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se（　）</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exper</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ment（　）</w:t>
            </w:r>
          </w:p>
        </w:tc>
        <w:tc>
          <w:tcPr>
            <w:tcW w:type="dxa" w:w="2466"/>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val="0"/>
                <w:color w:val="000000"/>
                <w:sz w:val="23"/>
                <w:u w:val="none"/>
              </w:rPr>
              <w:t>k</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te（　）</w:t>
            </w:r>
          </w:p>
        </w:tc>
      </w:tr>
      <w:tr>
        <w:trPr>
          <w:cantSplit/>
        </w:trPr>
        <w:tc>
          <w:tcPr>
            <w:tcW w:type="dxa" w:w="2466"/>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t</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dy（　）</w:t>
            </w:r>
          </w:p>
        </w:tc>
        <w:tc>
          <w:tcPr>
            <w:tcW w:type="dxa" w:w="2466"/>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wr</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te（　）</w:t>
            </w:r>
          </w:p>
        </w:tc>
        <w:tc>
          <w:tcPr>
            <w:tcW w:type="dxa" w:w="2466"/>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single"/>
              </w:rPr>
              <w:t>i</w:t>
            </w:r>
            <w:r>
              <w:rPr>
                <w:rFonts w:ascii="Times New Roman" w:hAnsi="Times New Roman" w:eastAsia="宋体"/>
                <w:b w:val="0"/>
                <w:color w:val="000000"/>
                <w:sz w:val="23"/>
                <w:u w:val="none"/>
              </w:rPr>
              <w:t>nstruction（　）</w:t>
            </w:r>
          </w:p>
        </w:tc>
        <w:tc>
          <w:tcPr>
            <w:tcW w:type="dxa" w:w="2466"/>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val="0"/>
                <w:color w:val="000000"/>
                <w:sz w:val="23"/>
                <w:u w:val="none"/>
              </w:rPr>
              <w:t>pol</w:t>
            </w:r>
            <w:r>
              <w:rPr>
                <w:rFonts w:ascii="Times New Roman" w:hAnsi="Times New Roman" w:eastAsia="宋体"/>
                <w:b w:val="0"/>
                <w:color w:val="000000"/>
                <w:sz w:val="23"/>
                <w:u w:val="single"/>
              </w:rPr>
              <w:t>i</w:t>
            </w:r>
            <w:r>
              <w:rPr>
                <w:rFonts w:ascii="Times New Roman" w:hAnsi="Times New Roman" w:eastAsia="宋体"/>
                <w:b w:val="0"/>
                <w:color w:val="000000"/>
                <w:sz w:val="23"/>
                <w:u w:val="none"/>
              </w:rPr>
              <w:t>ce（　）</w:t>
            </w:r>
          </w:p>
        </w:tc>
      </w:tr>
    </w:tbl>
    <w:p>
      <w:pPr>
        <w:keepNext/>
        <w:keepLines/>
        <w:widowControl/>
        <w:spacing w:before="120" w:after="60" w:lineRule="exact" w:line="320"/>
      </w:pPr>
      <w:r>
        <w:rPr>
          <w:rFonts w:ascii="Times New Roman" w:hAnsi="Times New Roman" w:eastAsia="宋体"/>
          <w:b/>
          <w:color w:val="000000"/>
          <w:sz w:val="24"/>
          <w:u w:val="none"/>
        </w:rPr>
        <w:t>二、根据句意补全单词。</w:t>
      </w:r>
    </w:p>
    <w:p>
      <w:pPr>
        <w:keepNext w:val="0"/>
        <w:keepLines/>
        <w:widowControl/>
        <w:spacing w:before="0" w:after="80" w:lineRule="exact" w:line="301"/>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China is a country with a long h____________.</w:t>
      </w:r>
    </w:p>
    <w:p>
      <w:pPr>
        <w:keepNext w:val="0"/>
        <w:keepLines/>
        <w:widowControl/>
        <w:spacing w:before="0" w:after="80" w:lineRule="exact" w:line="301"/>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Look at your t____________. What time is the next lesson?</w:t>
      </w:r>
    </w:p>
    <w:p>
      <w:pPr>
        <w:keepNext w:val="0"/>
        <w:keepLines/>
        <w:widowControl/>
        <w:spacing w:before="0" w:after="80" w:lineRule="exact" w:line="301"/>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Be careful when you do e____________ in the lab.</w:t>
      </w:r>
    </w:p>
    <w:p>
      <w:pPr>
        <w:keepNext w:val="0"/>
        <w:keepLines/>
        <w:widowControl/>
        <w:spacing w:before="0" w:after="80" w:lineRule="exact" w:line="301"/>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Follow your teacher's i____________ and draw the picture step by step.</w:t>
      </w:r>
    </w:p>
    <w:p>
      <w:pPr>
        <w:keepNext w:val="0"/>
        <w:keepLines/>
        <w:widowControl/>
        <w:spacing w:before="0" w:after="80" w:lineRule="exact" w:line="301"/>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Lisa's school l____________ is interesting and full of fun.</w:t>
      </w:r>
    </w:p>
    <w:p>
      <w:pPr>
        <w:keepNext w:val="0"/>
        <w:keepLines/>
        <w:widowControl/>
        <w:spacing w:before="0" w:after="80" w:lineRule="exact" w:line="301"/>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Jim and I don't do the same subjects. We have d____________ lessons.</w:t>
      </w:r>
    </w:p>
    <w:p>
      <w:pPr>
        <w:keepNext w:val="0"/>
        <w:keepLines/>
        <w:widowControl/>
        <w:spacing w:before="0" w:after="80" w:lineRule="exact" w:line="301"/>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I like S____________ because it helps me understand how the world works.</w:t>
      </w:r>
    </w:p>
    <w:p>
      <w:pPr>
        <w:keepNext w:val="0"/>
        <w:keepLines/>
        <w:widowControl/>
        <w:spacing w:before="0" w:after="80" w:lineRule="exact" w:line="301"/>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We usually have a ten-minute b____________ between two classes.</w:t>
      </w:r>
    </w:p>
    <w:p>
      <w:pPr>
        <w:keepNext/>
        <w:keepLines/>
        <w:widowControl/>
        <w:spacing w:before="120" w:after="60" w:lineRule="exact" w:line="320"/>
      </w:pPr>
      <w:r>
        <w:rPr>
          <w:rFonts w:ascii="Times New Roman" w:hAnsi="Times New Roman" w:eastAsia="宋体"/>
          <w:b/>
          <w:color w:val="000000"/>
          <w:sz w:val="24"/>
          <w:u w:val="none"/>
        </w:rPr>
        <w:t>三、翻译词组</w:t>
      </w:r>
    </w:p>
    <w:p>
      <w:pPr>
        <w:keepNext w:val="0"/>
        <w:keepLines/>
        <w:widowControl/>
        <w:spacing w:before="0" w:after="100" w:lineRule="exact" w:line="395"/>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午间休息　____________________________________</w:t>
      </w:r>
    </w:p>
    <w:p>
      <w:pPr>
        <w:keepNext w:val="0"/>
        <w:keepLines/>
        <w:widowControl/>
        <w:spacing w:before="0" w:after="100" w:lineRule="exact" w:line="395"/>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一节地理课　____________________________________</w:t>
      </w:r>
    </w:p>
    <w:p>
      <w:pPr>
        <w:keepNext w:val="0"/>
        <w:keepLines/>
        <w:widowControl/>
        <w:spacing w:before="0" w:after="100" w:lineRule="exact" w:line="395"/>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不同的文化　____________________________________</w:t>
      </w:r>
    </w:p>
    <w:p>
      <w:pPr>
        <w:keepNext w:val="0"/>
        <w:keepLines/>
        <w:widowControl/>
        <w:spacing w:before="0" w:after="100" w:lineRule="exact" w:line="395"/>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一些教室说明　____________________________________</w:t>
      </w:r>
    </w:p>
    <w:p>
      <w:pPr>
        <w:keepNext w:val="0"/>
        <w:keepLines/>
        <w:widowControl/>
        <w:spacing w:before="0" w:after="100" w:lineRule="exact" w:line="395"/>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法国的历史　____________________________________</w:t>
      </w:r>
    </w:p>
    <w:p>
      <w:pPr>
        <w:keepNext w:val="0"/>
        <w:keepLines/>
        <w:widowControl/>
        <w:spacing w:before="0" w:after="100" w:lineRule="exact" w:line="395"/>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足球场　____________________________________</w:t>
      </w:r>
    </w:p>
    <w:p>
      <w:pPr>
        <w:keepNext w:val="0"/>
        <w:keepLines/>
        <w:widowControl/>
        <w:spacing w:before="0" w:after="100" w:lineRule="exact" w:line="395"/>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做有趣的实验和项目　____________________________________</w:t>
      </w:r>
    </w:p>
    <w:p>
      <w:pPr>
        <w:keepNext w:val="0"/>
        <w:keepLines/>
        <w:widowControl/>
        <w:spacing w:before="0" w:after="100" w:lineRule="exact" w:line="395"/>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有多少学生可以加入足球俱乐部？　____________________________________</w:t>
      </w:r>
    </w:p>
    <w:p>
      <w:pPr>
        <w:keepNext/>
        <w:keepLines/>
        <w:pageBreakBefore/>
        <w:widowControl/>
        <w:spacing w:before="120" w:after="60" w:lineRule="exact" w:line="320"/>
      </w:pPr>
      <w:r>
        <w:rPr>
          <w:rFonts w:ascii="Times New Roman" w:hAnsi="Times New Roman" w:eastAsia="宋体"/>
          <w:b/>
          <w:color w:val="000000"/>
          <w:sz w:val="24"/>
          <w:u w:val="none"/>
        </w:rPr>
        <w:t>四、选出正确的答案。</w:t>
      </w:r>
    </w:p>
    <w:p>
      <w:pPr>
        <w:keepNext/>
        <w:keepLines/>
        <w:widowControl/>
        <w:spacing w:before="0" w:after="20" w:lineRule="exact" w:line="301"/>
      </w:pPr>
      <w:r>
        <w:rPr>
          <w:rFonts w:ascii="Times New Roman" w:hAnsi="Times New Roman" w:eastAsia="宋体"/>
          <w:b/>
          <w:color w:val="000000"/>
          <w:sz w:val="24"/>
          <w:u w:val="none"/>
        </w:rPr>
        <w:t>1.</w:t>
      </w:r>
      <w:r>
        <w:rPr>
          <w:rFonts w:ascii="Times New Roman" w:hAnsi="Times New Roman" w:eastAsia="宋体"/>
          <w:b w:val="0"/>
          <w:color w:val="000000"/>
          <w:sz w:val="24"/>
          <w:u w:val="none"/>
        </w:rPr>
        <w:t>（　）Linda ____________ school at 8:00 o'clock every morning.</w:t>
      </w:r>
    </w:p>
    <w:p>
      <w:pPr>
        <w:keepNext w:val="0"/>
        <w:keepLines/>
        <w:widowControl/>
        <w:tabs>
          <w:tab w:pos="4932" w:val="left"/>
        </w:tabs>
        <w:spacing w:before="0" w:after="80" w:lineRule="exact" w:line="301"/>
      </w:pPr>
      <w:r>
        <w:rPr>
          <w:rFonts w:ascii="Times New Roman" w:hAnsi="Times New Roman" w:eastAsia="宋体"/>
          <w:b w:val="0"/>
          <w:color w:val="000000"/>
          <w:sz w:val="23"/>
          <w:u w:val="none"/>
        </w:rPr>
        <w:t>A. go to</w:t>
        <w:tab/>
        <w:t>B. goes up</w:t>
      </w:r>
    </w:p>
    <w:p>
      <w:pPr>
        <w:keepNext/>
        <w:keepLines/>
        <w:widowControl/>
        <w:spacing w:before="0" w:after="20" w:lineRule="exact" w:line="301"/>
      </w:pPr>
      <w:r>
        <w:rPr>
          <w:rFonts w:ascii="Times New Roman" w:hAnsi="Times New Roman" w:eastAsia="宋体"/>
          <w:b/>
          <w:color w:val="000000"/>
          <w:sz w:val="24"/>
          <w:u w:val="none"/>
        </w:rPr>
        <w:t>2.</w:t>
      </w:r>
      <w:r>
        <w:rPr>
          <w:rFonts w:ascii="Times New Roman" w:hAnsi="Times New Roman" w:eastAsia="宋体"/>
          <w:b w:val="0"/>
          <w:color w:val="000000"/>
          <w:sz w:val="24"/>
          <w:u w:val="none"/>
        </w:rPr>
        <w:t>（　）Boys and girls, put your hands ____________ your head and turn right.</w:t>
      </w:r>
    </w:p>
    <w:p>
      <w:pPr>
        <w:keepNext w:val="0"/>
        <w:keepLines/>
        <w:widowControl/>
        <w:tabs>
          <w:tab w:pos="4932" w:val="left"/>
        </w:tabs>
        <w:spacing w:before="0" w:after="80" w:lineRule="exact" w:line="301"/>
      </w:pPr>
      <w:r>
        <w:rPr>
          <w:rFonts w:ascii="Times New Roman" w:hAnsi="Times New Roman" w:eastAsia="宋体"/>
          <w:b w:val="0"/>
          <w:color w:val="000000"/>
          <w:sz w:val="23"/>
          <w:u w:val="none"/>
        </w:rPr>
        <w:t>A. on</w:t>
        <w:tab/>
        <w:t>B. in</w:t>
      </w:r>
    </w:p>
    <w:p>
      <w:pPr>
        <w:keepNext/>
        <w:keepLines/>
        <w:widowControl/>
        <w:spacing w:before="0" w:after="20" w:lineRule="exact" w:line="301"/>
      </w:pPr>
      <w:r>
        <w:rPr>
          <w:rFonts w:ascii="Times New Roman" w:hAnsi="Times New Roman" w:eastAsia="宋体"/>
          <w:b/>
          <w:color w:val="000000"/>
          <w:sz w:val="24"/>
          <w:u w:val="none"/>
        </w:rPr>
        <w:t>3.</w:t>
      </w:r>
      <w:r>
        <w:rPr>
          <w:rFonts w:ascii="Times New Roman" w:hAnsi="Times New Roman" w:eastAsia="宋体"/>
          <w:b w:val="0"/>
          <w:color w:val="000000"/>
          <w:sz w:val="24"/>
          <w:u w:val="none"/>
        </w:rPr>
        <w:t>（　）I can't ____________ my computer. It's not working.</w:t>
      </w:r>
    </w:p>
    <w:p>
      <w:pPr>
        <w:keepNext w:val="0"/>
        <w:keepLines/>
        <w:widowControl/>
        <w:tabs>
          <w:tab w:pos="4932" w:val="left"/>
        </w:tabs>
        <w:spacing w:before="0" w:after="80" w:lineRule="exact" w:line="301"/>
      </w:pPr>
      <w:r>
        <w:rPr>
          <w:rFonts w:ascii="Times New Roman" w:hAnsi="Times New Roman" w:eastAsia="宋体"/>
          <w:b w:val="0"/>
          <w:color w:val="000000"/>
          <w:sz w:val="23"/>
          <w:u w:val="none"/>
        </w:rPr>
        <w:t>A. open</w:t>
        <w:tab/>
        <w:t>B. turn on</w:t>
      </w:r>
    </w:p>
    <w:p>
      <w:pPr>
        <w:keepNext/>
        <w:keepLines/>
        <w:widowControl/>
        <w:spacing w:before="0" w:after="20" w:lineRule="exact" w:line="301"/>
      </w:pPr>
      <w:r>
        <w:rPr>
          <w:rFonts w:ascii="Times New Roman" w:hAnsi="Times New Roman" w:eastAsia="宋体"/>
          <w:b/>
          <w:color w:val="000000"/>
          <w:sz w:val="24"/>
          <w:u w:val="none"/>
        </w:rPr>
        <w:t>4.</w:t>
      </w:r>
      <w:r>
        <w:rPr>
          <w:rFonts w:ascii="Times New Roman" w:hAnsi="Times New Roman" w:eastAsia="宋体"/>
          <w:b w:val="0"/>
          <w:color w:val="000000"/>
          <w:sz w:val="24"/>
          <w:u w:val="none"/>
        </w:rPr>
        <w:t>（　）Take out your notebook and let's do some grammar ____________.</w:t>
      </w:r>
    </w:p>
    <w:p>
      <w:pPr>
        <w:keepNext w:val="0"/>
        <w:keepLines/>
        <w:widowControl/>
        <w:tabs>
          <w:tab w:pos="4932" w:val="left"/>
        </w:tabs>
        <w:spacing w:before="0" w:after="80" w:lineRule="exact" w:line="301"/>
      </w:pPr>
      <w:r>
        <w:rPr>
          <w:rFonts w:ascii="Times New Roman" w:hAnsi="Times New Roman" w:eastAsia="宋体"/>
          <w:b w:val="0"/>
          <w:color w:val="000000"/>
          <w:sz w:val="23"/>
          <w:u w:val="none"/>
        </w:rPr>
        <w:t>A. exercise</w:t>
        <w:tab/>
        <w:t>B. exercises</w:t>
      </w:r>
    </w:p>
    <w:p>
      <w:pPr>
        <w:keepNext/>
        <w:keepLines/>
        <w:widowControl/>
        <w:spacing w:before="0" w:after="20" w:lineRule="exact" w:line="301"/>
      </w:pPr>
      <w:r>
        <w:rPr>
          <w:rFonts w:ascii="Times New Roman" w:hAnsi="Times New Roman" w:eastAsia="宋体"/>
          <w:b/>
          <w:color w:val="000000"/>
          <w:sz w:val="24"/>
          <w:u w:val="none"/>
        </w:rPr>
        <w:t>5.</w:t>
      </w:r>
      <w:r>
        <w:rPr>
          <w:rFonts w:ascii="Times New Roman" w:hAnsi="Times New Roman" w:eastAsia="宋体"/>
          <w:b w:val="0"/>
          <w:color w:val="000000"/>
          <w:sz w:val="24"/>
          <w:u w:val="none"/>
        </w:rPr>
        <w:t>（　）Many people working in the office don't get much ____________.</w:t>
      </w:r>
    </w:p>
    <w:p>
      <w:pPr>
        <w:keepNext w:val="0"/>
        <w:keepLines/>
        <w:widowControl/>
        <w:tabs>
          <w:tab w:pos="4932" w:val="left"/>
        </w:tabs>
        <w:spacing w:before="0" w:after="80" w:lineRule="exact" w:line="301"/>
      </w:pPr>
      <w:r>
        <w:rPr>
          <w:rFonts w:ascii="Times New Roman" w:hAnsi="Times New Roman" w:eastAsia="宋体"/>
          <w:b w:val="0"/>
          <w:color w:val="000000"/>
          <w:sz w:val="23"/>
          <w:u w:val="none"/>
        </w:rPr>
        <w:t>A. exercise</w:t>
        <w:tab/>
        <w:t>B. exercises</w:t>
      </w:r>
    </w:p>
    <w:p>
      <w:pPr>
        <w:keepNext/>
        <w:keepLines/>
        <w:widowControl/>
        <w:spacing w:before="0" w:after="20" w:lineRule="exact" w:line="301"/>
      </w:pPr>
      <w:r>
        <w:rPr>
          <w:rFonts w:ascii="Times New Roman" w:hAnsi="Times New Roman" w:eastAsia="宋体"/>
          <w:b/>
          <w:color w:val="000000"/>
          <w:sz w:val="24"/>
          <w:u w:val="none"/>
        </w:rPr>
        <w:t>6.</w:t>
      </w:r>
      <w:r>
        <w:rPr>
          <w:rFonts w:ascii="Times New Roman" w:hAnsi="Times New Roman" w:eastAsia="宋体"/>
          <w:b w:val="0"/>
          <w:color w:val="000000"/>
          <w:sz w:val="24"/>
          <w:u w:val="none"/>
        </w:rPr>
        <w:t>（　）This is a picture of my classmates and ____________.</w:t>
      </w:r>
    </w:p>
    <w:p>
      <w:pPr>
        <w:keepNext w:val="0"/>
        <w:keepLines/>
        <w:widowControl/>
        <w:tabs>
          <w:tab w:pos="2466" w:val="left"/>
          <w:tab w:pos="4932" w:val="left"/>
          <w:tab w:pos="7398" w:val="left"/>
        </w:tabs>
        <w:spacing w:before="0" w:after="80" w:lineRule="exact" w:line="301"/>
      </w:pPr>
      <w:r>
        <w:rPr>
          <w:rFonts w:ascii="Times New Roman" w:hAnsi="Times New Roman" w:eastAsia="宋体"/>
          <w:b w:val="0"/>
          <w:color w:val="000000"/>
          <w:sz w:val="23"/>
          <w:u w:val="none"/>
        </w:rPr>
        <w:t>A. I</w:t>
        <w:tab/>
        <w:t>B. me</w:t>
        <w:tab/>
        <w:t>C. mine</w:t>
        <w:tab/>
        <w:t>D. my</w:t>
      </w:r>
    </w:p>
    <w:p>
      <w:pPr>
        <w:keepNext/>
        <w:keepLines/>
        <w:widowControl/>
        <w:spacing w:before="0" w:after="20" w:lineRule="exact" w:line="301"/>
      </w:pPr>
      <w:r>
        <w:rPr>
          <w:rFonts w:ascii="Times New Roman" w:hAnsi="Times New Roman" w:eastAsia="宋体"/>
          <w:b/>
          <w:color w:val="000000"/>
          <w:sz w:val="24"/>
          <w:u w:val="none"/>
        </w:rPr>
        <w:t>7.</w:t>
      </w:r>
      <w:r>
        <w:rPr>
          <w:rFonts w:ascii="Times New Roman" w:hAnsi="Times New Roman" w:eastAsia="宋体"/>
          <w:b w:val="0"/>
          <w:color w:val="000000"/>
          <w:sz w:val="24"/>
          <w:u w:val="none"/>
        </w:rPr>
        <w:t>（　）Don't bother her. Let her ____________ on the experiment in the lab.</w:t>
      </w:r>
    </w:p>
    <w:p>
      <w:pPr>
        <w:keepNext w:val="0"/>
        <w:keepLines/>
        <w:widowControl/>
        <w:tabs>
          <w:tab w:pos="2466" w:val="left"/>
          <w:tab w:pos="4932" w:val="left"/>
          <w:tab w:pos="7398" w:val="left"/>
        </w:tabs>
        <w:spacing w:before="0" w:after="80" w:lineRule="exact" w:line="301"/>
      </w:pPr>
      <w:r>
        <w:rPr>
          <w:rFonts w:ascii="Times New Roman" w:hAnsi="Times New Roman" w:eastAsia="宋体"/>
          <w:b w:val="0"/>
          <w:color w:val="000000"/>
          <w:sz w:val="23"/>
          <w:u w:val="none"/>
        </w:rPr>
        <w:t>A. to work</w:t>
        <w:tab/>
        <w:t>B. working</w:t>
        <w:tab/>
        <w:t>C. work</w:t>
        <w:tab/>
        <w:t>D. to working</w:t>
      </w:r>
    </w:p>
    <w:p>
      <w:pPr>
        <w:keepNext/>
        <w:keepLines/>
        <w:widowControl/>
        <w:spacing w:before="0" w:after="20" w:lineRule="exact" w:line="301"/>
      </w:pPr>
      <w:r>
        <w:rPr>
          <w:rFonts w:ascii="Times New Roman" w:hAnsi="Times New Roman" w:eastAsia="宋体"/>
          <w:b/>
          <w:color w:val="000000"/>
          <w:sz w:val="24"/>
          <w:u w:val="none"/>
        </w:rPr>
        <w:t>8.</w:t>
      </w:r>
      <w:r>
        <w:rPr>
          <w:rFonts w:ascii="Times New Roman" w:hAnsi="Times New Roman" w:eastAsia="宋体"/>
          <w:b w:val="0"/>
          <w:color w:val="000000"/>
          <w:sz w:val="24"/>
          <w:u w:val="none"/>
        </w:rPr>
        <w:t>（　）Can you give me ____________ about the stars?</w:t>
      </w:r>
    </w:p>
    <w:p>
      <w:pPr>
        <w:keepNext/>
        <w:keepLines/>
        <w:widowControl/>
        <w:tabs>
          <w:tab w:pos="4932" w:val="left"/>
        </w:tabs>
        <w:spacing w:before="0" w:after="0" w:lineRule="exact" w:line="301"/>
      </w:pPr>
      <w:r>
        <w:rPr>
          <w:rFonts w:ascii="Times New Roman" w:hAnsi="Times New Roman" w:eastAsia="宋体"/>
          <w:b w:val="0"/>
          <w:color w:val="000000"/>
          <w:sz w:val="23"/>
          <w:u w:val="none"/>
        </w:rPr>
        <w:t>A. some information</w:t>
        <w:tab/>
        <w:t>B. an information</w:t>
      </w:r>
    </w:p>
    <w:p>
      <w:pPr>
        <w:keepNext w:val="0"/>
        <w:keepLines/>
        <w:widowControl/>
        <w:tabs>
          <w:tab w:pos="4932" w:val="left"/>
        </w:tabs>
        <w:spacing w:before="0" w:after="80" w:lineRule="exact" w:line="301"/>
      </w:pPr>
      <w:r>
        <w:rPr>
          <w:rFonts w:ascii="Times New Roman" w:hAnsi="Times New Roman" w:eastAsia="宋体"/>
          <w:b w:val="0"/>
          <w:color w:val="000000"/>
          <w:sz w:val="23"/>
          <w:u w:val="none"/>
        </w:rPr>
        <w:t>C. a information</w:t>
        <w:tab/>
        <w:t>D. information</w:t>
      </w:r>
    </w:p>
    <w:p>
      <w:pPr>
        <w:keepNext/>
        <w:keepLines/>
        <w:widowControl/>
        <w:spacing w:before="0" w:after="20" w:lineRule="exact" w:line="301"/>
      </w:pPr>
      <w:r>
        <w:rPr>
          <w:rFonts w:ascii="Times New Roman" w:hAnsi="Times New Roman" w:eastAsia="宋体"/>
          <w:b/>
          <w:color w:val="000000"/>
          <w:sz w:val="24"/>
          <w:u w:val="none"/>
        </w:rPr>
        <w:t>9.</w:t>
      </w:r>
      <w:r>
        <w:rPr>
          <w:rFonts w:ascii="Times New Roman" w:hAnsi="Times New Roman" w:eastAsia="宋体"/>
          <w:b w:val="0"/>
          <w:color w:val="000000"/>
          <w:sz w:val="24"/>
          <w:u w:val="none"/>
        </w:rPr>
        <w:t>（　）There ____________ a football match between our class and Class Seven.</w:t>
      </w:r>
    </w:p>
    <w:p>
      <w:pPr>
        <w:keepNext w:val="0"/>
        <w:keepLines/>
        <w:widowControl/>
        <w:tabs>
          <w:tab w:pos="2466" w:val="left"/>
          <w:tab w:pos="4932" w:val="left"/>
          <w:tab w:pos="7398" w:val="left"/>
        </w:tabs>
        <w:spacing w:before="0" w:after="80" w:lineRule="exact" w:line="301"/>
      </w:pPr>
      <w:r>
        <w:rPr>
          <w:rFonts w:ascii="Times New Roman" w:hAnsi="Times New Roman" w:eastAsia="宋体"/>
          <w:b w:val="0"/>
          <w:color w:val="000000"/>
          <w:sz w:val="23"/>
          <w:u w:val="none"/>
        </w:rPr>
        <w:t>A. will have</w:t>
        <w:tab/>
        <w:t>B. will be</w:t>
        <w:tab/>
        <w:t>C. be</w:t>
        <w:tab/>
        <w:t>D. has</w:t>
      </w:r>
    </w:p>
    <w:p>
      <w:pPr>
        <w:keepNext/>
        <w:keepLines/>
        <w:widowControl/>
        <w:spacing w:before="0" w:after="20" w:lineRule="exact" w:line="301"/>
      </w:pPr>
      <w:r>
        <w:rPr>
          <w:rFonts w:ascii="Times New Roman" w:hAnsi="Times New Roman" w:eastAsia="宋体"/>
          <w:b/>
          <w:color w:val="000000"/>
          <w:sz w:val="24"/>
          <w:u w:val="none"/>
        </w:rPr>
        <w:t>10.</w:t>
      </w:r>
      <w:r>
        <w:rPr>
          <w:rFonts w:ascii="Times New Roman" w:hAnsi="Times New Roman" w:eastAsia="宋体"/>
          <w:b w:val="0"/>
          <w:color w:val="000000"/>
          <w:sz w:val="24"/>
          <w:u w:val="none"/>
        </w:rPr>
        <w:t>（　）____________ wonderful school life we have!</w:t>
      </w:r>
    </w:p>
    <w:p>
      <w:pPr>
        <w:keepNext w:val="0"/>
        <w:keepLines/>
        <w:widowControl/>
        <w:tabs>
          <w:tab w:pos="2466" w:val="left"/>
          <w:tab w:pos="4932" w:val="left"/>
          <w:tab w:pos="7398" w:val="left"/>
        </w:tabs>
        <w:spacing w:before="0" w:after="80" w:lineRule="exact" w:line="301"/>
      </w:pPr>
      <w:r>
        <w:rPr>
          <w:rFonts w:ascii="Times New Roman" w:hAnsi="Times New Roman" w:eastAsia="宋体"/>
          <w:b w:val="0"/>
          <w:color w:val="000000"/>
          <w:sz w:val="23"/>
          <w:u w:val="none"/>
        </w:rPr>
        <w:t>A. How</w:t>
        <w:tab/>
        <w:t>B. How a</w:t>
        <w:tab/>
        <w:t>C. What</w:t>
        <w:tab/>
        <w:t>D. What a</w:t>
      </w:r>
    </w:p>
    <w:p>
      <w:pPr>
        <w:keepNext/>
        <w:keepLines/>
        <w:widowControl/>
        <w:spacing w:before="120" w:after="60" w:lineRule="exact" w:line="320"/>
      </w:pPr>
      <w:r>
        <w:rPr>
          <w:rFonts w:ascii="Times New Roman" w:hAnsi="Times New Roman" w:eastAsia="宋体"/>
          <w:b/>
          <w:color w:val="000000"/>
          <w:sz w:val="24"/>
          <w:u w:val="none"/>
        </w:rPr>
        <w:t>五、改写句子。</w:t>
      </w:r>
    </w:p>
    <w:p>
      <w:pPr>
        <w:keepNext/>
        <w:keepLines/>
        <w:widowControl/>
        <w:spacing w:before="0" w:after="20" w:lineRule="exact" w:line="301"/>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Let's go to the art classroom now.（改为反意疑问句）</w:t>
      </w:r>
    </w:p>
    <w:p>
      <w:pPr>
        <w:keepNext w:val="0"/>
        <w:keepLines/>
        <w:widowControl/>
        <w:spacing w:before="0" w:after="100" w:lineRule="exact" w:line="414"/>
      </w:pPr>
      <w:r>
        <w:rPr>
          <w:rFonts w:ascii="Times New Roman" w:hAnsi="Times New Roman" w:eastAsia="宋体"/>
          <w:b w:val="0"/>
          <w:color w:val="000000"/>
          <w:sz w:val="24"/>
          <w:u w:val="none"/>
        </w:rPr>
        <w:t>Let's go to the art classroom, ________________________?</w:t>
      </w:r>
    </w:p>
    <w:p>
      <w:pPr>
        <w:keepNext/>
        <w:keepLines/>
        <w:widowControl/>
        <w:spacing w:before="0" w:after="20" w:lineRule="exact" w:line="301"/>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He has 8 lessons at school every day.（改为反意疑问句）</w:t>
      </w:r>
    </w:p>
    <w:p>
      <w:pPr>
        <w:keepNext w:val="0"/>
        <w:keepLines/>
        <w:widowControl/>
        <w:spacing w:before="0" w:after="100" w:lineRule="exact" w:line="414"/>
      </w:pPr>
      <w:r>
        <w:rPr>
          <w:rFonts w:ascii="Times New Roman" w:hAnsi="Times New Roman" w:eastAsia="宋体"/>
          <w:b w:val="0"/>
          <w:color w:val="000000"/>
          <w:sz w:val="24"/>
          <w:u w:val="none"/>
        </w:rPr>
        <w:t>He has 8 lessons at school every day, ________________________?</w:t>
      </w:r>
    </w:p>
    <w:p>
      <w:pPr>
        <w:keepNext/>
        <w:keepLines/>
        <w:widowControl/>
        <w:spacing w:before="0" w:after="20" w:lineRule="exact" w:line="301"/>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The history lesson starts at 10 a.m. on Tuesday.（改为一般疑问句）</w:t>
      </w:r>
    </w:p>
    <w:p>
      <w:pPr>
        <w:keepNext w:val="0"/>
        <w:keepLines/>
        <w:widowControl/>
        <w:spacing w:before="0" w:after="100" w:lineRule="exact" w:line="41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0" w:after="20" w:lineRule="exact" w:line="301"/>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The geography lesson starts </w:t>
      </w:r>
      <w:r>
        <w:rPr>
          <w:rFonts w:ascii="Times New Roman" w:hAnsi="Times New Roman" w:eastAsia="宋体"/>
          <w:b w:val="0"/>
          <w:color w:val="000000"/>
          <w:sz w:val="24"/>
          <w:u w:val="single"/>
        </w:rPr>
        <w:t>at 2 p.m.</w:t>
      </w:r>
      <w:r>
        <w:rPr>
          <w:rFonts w:ascii="Times New Roman" w:hAnsi="Times New Roman" w:eastAsia="宋体"/>
          <w:b w:val="0"/>
          <w:color w:val="000000"/>
          <w:sz w:val="24"/>
          <w:u w:val="none"/>
        </w:rPr>
        <w:t xml:space="preserve"> on Tuesday.（对划线部分提问）</w:t>
      </w:r>
    </w:p>
    <w:p>
      <w:pPr>
        <w:keepNext w:val="0"/>
        <w:keepLines/>
        <w:widowControl/>
        <w:spacing w:before="0" w:after="100" w:lineRule="exact" w:line="41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0" w:after="20" w:lineRule="exact" w:line="301"/>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They usually have </w:t>
      </w:r>
      <w:r>
        <w:rPr>
          <w:rFonts w:ascii="Times New Roman" w:hAnsi="Times New Roman" w:eastAsia="宋体"/>
          <w:b w:val="0"/>
          <w:color w:val="000000"/>
          <w:sz w:val="24"/>
          <w:u w:val="single"/>
        </w:rPr>
        <w:t>four</w:t>
      </w:r>
      <w:r>
        <w:rPr>
          <w:rFonts w:ascii="Times New Roman" w:hAnsi="Times New Roman" w:eastAsia="宋体"/>
          <w:b w:val="0"/>
          <w:color w:val="000000"/>
          <w:sz w:val="24"/>
          <w:u w:val="none"/>
        </w:rPr>
        <w:t xml:space="preserve"> lessons in the morning every day.（对划线部分提问）</w:t>
      </w:r>
    </w:p>
    <w:p>
      <w:pPr>
        <w:keepNext w:val="0"/>
        <w:keepLines/>
        <w:widowControl/>
        <w:spacing w:before="0" w:after="100" w:lineRule="exact" w:line="41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0" w:after="20" w:lineRule="exact" w:line="301"/>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Lisa goes to school </w:t>
      </w:r>
      <w:r>
        <w:rPr>
          <w:rFonts w:ascii="Times New Roman" w:hAnsi="Times New Roman" w:eastAsia="宋体"/>
          <w:b w:val="0"/>
          <w:color w:val="000000"/>
          <w:sz w:val="24"/>
          <w:u w:val="single"/>
        </w:rPr>
        <w:t>by underground</w:t>
      </w:r>
      <w:r>
        <w:rPr>
          <w:rFonts w:ascii="Times New Roman" w:hAnsi="Times New Roman" w:eastAsia="宋体"/>
          <w:b w:val="0"/>
          <w:color w:val="000000"/>
          <w:sz w:val="24"/>
          <w:u w:val="none"/>
        </w:rPr>
        <w:t>.（对划线部分提问）</w:t>
      </w:r>
    </w:p>
    <w:p>
      <w:pPr>
        <w:keepNext w:val="0"/>
        <w:keepLines/>
        <w:widowControl/>
        <w:spacing w:before="0" w:after="100" w:lineRule="exact" w:line="41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0" w:after="20" w:lineRule="exact" w:line="301"/>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We have a P.E. lesson </w:t>
      </w:r>
      <w:r>
        <w:rPr>
          <w:rFonts w:ascii="Times New Roman" w:hAnsi="Times New Roman" w:eastAsia="宋体"/>
          <w:b w:val="0"/>
          <w:color w:val="000000"/>
          <w:sz w:val="24"/>
          <w:u w:val="single"/>
        </w:rPr>
        <w:t>once a day</w:t>
      </w:r>
      <w:r>
        <w:rPr>
          <w:rFonts w:ascii="Times New Roman" w:hAnsi="Times New Roman" w:eastAsia="宋体"/>
          <w:b w:val="0"/>
          <w:color w:val="000000"/>
          <w:sz w:val="24"/>
          <w:u w:val="none"/>
        </w:rPr>
        <w:t>.（对划线部分提问）</w:t>
      </w:r>
    </w:p>
    <w:p>
      <w:pPr>
        <w:keepNext w:val="0"/>
        <w:keepLines/>
        <w:widowControl/>
        <w:spacing w:before="0" w:after="100" w:lineRule="exact" w:line="41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0" w:after="20" w:lineRule="exact" w:line="301"/>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like, 300 students, on, at weekends, surveyed, what, do, to, We, they（连词成句）</w:t>
      </w:r>
    </w:p>
    <w:p>
      <w:pPr>
        <w:keepNext w:val="0"/>
        <w:keepLines/>
        <w:widowControl/>
        <w:spacing w:before="0" w:after="100" w:lineRule="exact" w:line="410"/>
      </w:pPr>
      <w:r>
        <w:rPr>
          <w:rFonts w:ascii="Times New Roman" w:hAnsi="Times New Roman" w:eastAsia="宋体"/>
          <w:b w:val="0"/>
          <w:color w:val="000000"/>
          <w:sz w:val="24"/>
          <w:u w:val="none"/>
        </w:rPr>
        <w:t>____________________________________________________________________________</w:t>
      </w:r>
    </w:p>
    <w:p>
      <w:pPr>
        <w:keepNext/>
        <w:keepLines/>
        <w:pageBreakBefore/>
        <w:widowControl/>
        <w:spacing w:before="120" w:after="60" w:lineRule="exact" w:line="320"/>
      </w:pPr>
      <w:r>
        <w:rPr>
          <w:rFonts w:ascii="Times New Roman" w:hAnsi="Times New Roman" w:eastAsia="宋体"/>
          <w:b/>
          <w:color w:val="000000"/>
          <w:sz w:val="24"/>
          <w:u w:val="none"/>
        </w:rPr>
        <w:t>六、用所给单词的适当形式填空</w:t>
      </w:r>
    </w:p>
    <w:p>
      <w:pPr>
        <w:keepNext w:val="0"/>
        <w:keepLines/>
        <w:widowControl/>
        <w:spacing w:before="0" w:after="80" w:lineRule="exact" w:line="301"/>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She thought out a new way of ____________ (work) out the maths problem.</w:t>
      </w:r>
    </w:p>
    <w:p>
      <w:pPr>
        <w:keepNext w:val="0"/>
        <w:keepLines/>
        <w:widowControl/>
        <w:spacing w:before="0" w:after="80" w:lineRule="exact" w:line="301"/>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It is not difficult ____________ (make) a post about our school life.</w:t>
      </w:r>
    </w:p>
    <w:p>
      <w:pPr>
        <w:keepNext w:val="0"/>
        <w:keepLines/>
        <w:widowControl/>
        <w:spacing w:before="0" w:after="80" w:lineRule="exact" w:line="301"/>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Please tell me all the ____________ (different) between the two countries.</w:t>
      </w:r>
    </w:p>
    <w:p>
      <w:pPr>
        <w:keepNext w:val="0"/>
        <w:keepLines/>
        <w:widowControl/>
        <w:spacing w:before="0" w:after="80" w:lineRule="exact" w:line="301"/>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There are different kinds of ____________ (act) in our school.</w:t>
      </w:r>
    </w:p>
    <w:p>
      <w:pPr>
        <w:keepNext w:val="0"/>
        <w:keepLines/>
        <w:widowControl/>
        <w:spacing w:before="0" w:after="80" w:lineRule="exact" w:line="301"/>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I will take an advanced ____________ (France) course this summer holiday because I want to go to ____________ (France) for a study trip next year.</w:t>
      </w:r>
    </w:p>
    <w:p>
      <w:pPr>
        <w:keepNext/>
        <w:keepLines/>
        <w:widowControl/>
        <w:spacing w:before="120" w:after="60" w:lineRule="exact" w:line="320"/>
      </w:pPr>
      <w:r>
        <w:rPr>
          <w:rFonts w:ascii="Times New Roman" w:hAnsi="Times New Roman" w:eastAsia="宋体"/>
          <w:b/>
          <w:color w:val="000000"/>
          <w:sz w:val="24"/>
          <w:u w:val="none"/>
        </w:rPr>
        <w:t>七、时态填空题</w:t>
      </w:r>
    </w:p>
    <w:p>
      <w:pPr>
        <w:keepNext w:val="0"/>
        <w:keepLines/>
        <w:widowControl/>
        <w:spacing w:before="0" w:after="80" w:lineRule="exact" w:line="301"/>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Dylan ____________ (take) a break after the long run just now.</w:t>
      </w:r>
    </w:p>
    <w:p>
      <w:pPr>
        <w:keepNext w:val="0"/>
        <w:keepLines/>
        <w:widowControl/>
        <w:spacing w:before="0" w:after="80" w:lineRule="exact" w:line="301"/>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How many subjects ____________ she ____________ (have) every day?</w:t>
      </w:r>
    </w:p>
    <w:p>
      <w:pPr>
        <w:keepNext w:val="0"/>
        <w:keepLines/>
        <w:widowControl/>
        <w:spacing w:before="0" w:after="80" w:lineRule="exact" w:line="301"/>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The school newspaper ____________ (publish) a new English section next week.</w:t>
      </w:r>
    </w:p>
    <w:p>
      <w:pPr>
        <w:keepNext/>
        <w:keepLines/>
        <w:widowControl/>
        <w:spacing w:before="120" w:after="40" w:lineRule="exact" w:line="357"/>
      </w:pPr>
      <w:r>
        <w:rPr>
          <w:rFonts w:ascii="Times New Roman" w:hAnsi="Times New Roman" w:eastAsia="宋体"/>
          <w:b/>
          <w:color w:val="000000"/>
          <w:sz w:val="26"/>
          <w:u w:val="none"/>
        </w:rPr>
        <w:t>阅读训练</w:t>
      </w:r>
    </w:p>
    <w:p>
      <w:pPr>
        <w:keepNext/>
        <w:keepLines/>
        <w:widowControl/>
        <w:spacing w:before="120" w:after="60" w:lineRule="exact" w:line="320"/>
      </w:pPr>
      <w:r>
        <w:rPr>
          <w:rFonts w:ascii="Times New Roman" w:hAnsi="Times New Roman" w:eastAsia="宋体"/>
          <w:b/>
          <w:color w:val="000000"/>
          <w:sz w:val="24"/>
          <w:u w:val="none"/>
        </w:rPr>
        <w:t>阅读训练 A</w:t>
      </w:r>
    </w:p>
    <w:p>
      <w:pPr>
        <w:keepNext/>
        <w:keepLines/>
        <w:widowControl/>
        <w:spacing w:before="0" w:after="80" w:lineRule="exact" w:line="301"/>
      </w:pPr>
      <w:r>
        <w:rPr>
          <w:rFonts w:ascii="Times New Roman" w:hAnsi="Times New Roman" w:eastAsia="宋体"/>
          <w:b/>
          <w:color w:val="000000"/>
          <w:sz w:val="24"/>
          <w:u w:val="none"/>
        </w:rPr>
        <w:t>Choose the best words or expressions to complete the passage.</w:t>
      </w:r>
    </w:p>
    <w:p>
      <w:pPr>
        <w:keepNext w:val="0"/>
        <w:keepLines/>
        <w:widowControl/>
        <w:spacing w:before="0" w:after="80" w:lineRule="exact" w:line="301"/>
      </w:pPr>
      <w:r>
        <w:rPr>
          <w:rFonts w:ascii="Times New Roman" w:hAnsi="Times New Roman" w:eastAsia="宋体"/>
          <w:b w:val="0"/>
          <w:color w:val="000000"/>
          <w:sz w:val="24"/>
          <w:u w:val="none"/>
        </w:rPr>
        <w:t>Cranford School is a famous “green” school. But it is not really painted ____1____! It is just because the students there work together to help the environment.</w:t>
      </w:r>
    </w:p>
    <w:p>
      <w:pPr>
        <w:keepNext w:val="0"/>
        <w:keepLines w:val="0"/>
        <w:widowControl/>
        <w:spacing w:before="0" w:after="80" w:lineRule="exact" w:line="301"/>
      </w:pPr>
      <w:r>
        <w:rPr>
          <w:rFonts w:ascii="Times New Roman" w:hAnsi="Times New Roman" w:eastAsia="宋体"/>
          <w:b w:val="0"/>
          <w:color w:val="000000"/>
          <w:sz w:val="24"/>
          <w:u w:val="none"/>
        </w:rPr>
        <w:t>Boys and girls at Cranford School must ____2____ different kinds of rubbish into different rubbish bins because some rubbish, such as used paper and metal, can be recycled（回收利用）. And the students ____3____ waste things. Instead（作为代替）, they find ways to ____4____ old things. For example, the students collect glass and plastic bottles in the canteen after lunch; then they grow flowers or other plants in these bottles. So in their classrooms and library, you can find many glass and plastic flower pots（花盆）in different shapes. And, after class, they like to ____5____ about what they can do to help the Earth.</w:t>
      </w:r>
    </w:p>
    <w:p>
      <w:pPr>
        <w:keepNext w:val="0"/>
        <w:keepLines/>
        <w:widowControl/>
        <w:spacing w:before="0" w:after="80" w:lineRule="exact" w:line="301"/>
      </w:pPr>
      <w:r>
        <w:rPr>
          <w:rFonts w:ascii="Times New Roman" w:hAnsi="Times New Roman" w:eastAsia="宋体"/>
          <w:b w:val="0"/>
          <w:color w:val="000000"/>
          <w:sz w:val="24"/>
          <w:u w:val="none"/>
        </w:rPr>
        <w:t>What a great school it is!</w:t>
      </w:r>
    </w:p>
    <w:p>
      <w:pPr>
        <w:keepNext w:val="0"/>
        <w:keepLines/>
        <w:widowControl/>
        <w:tabs>
          <w:tab w:pos="1474" w:val="left"/>
          <w:tab w:pos="3572" w:val="left"/>
          <w:tab w:pos="5669" w:val="left"/>
          <w:tab w:pos="7767" w:val="left"/>
        </w:tabs>
        <w:spacing w:before="0" w:after="80" w:lineRule="exact" w:line="301"/>
      </w:pPr>
      <w:r>
        <w:rPr>
          <w:rFonts w:ascii="Times New Roman" w:hAnsi="Times New Roman" w:eastAsia="宋体"/>
          <w:b/>
          <w:color w:val="000000"/>
          <w:sz w:val="23"/>
          <w:u w:val="none"/>
        </w:rPr>
        <w:t>1.</w:t>
      </w:r>
      <w:r>
        <w:rPr>
          <w:rFonts w:ascii="Times New Roman" w:hAnsi="Times New Roman" w:eastAsia="宋体"/>
          <w:b w:val="0"/>
          <w:color w:val="000000"/>
          <w:sz w:val="23"/>
          <w:u w:val="none"/>
        </w:rPr>
        <w:t>（　）</w:t>
        <w:tab/>
        <w:t>A. red</w:t>
        <w:tab/>
        <w:t>B. blue</w:t>
        <w:tab/>
        <w:t>C. green</w:t>
        <w:tab/>
        <w:t>D. yellow</w:t>
      </w:r>
    </w:p>
    <w:p>
      <w:pPr>
        <w:keepNext w:val="0"/>
        <w:keepLines/>
        <w:widowControl/>
        <w:tabs>
          <w:tab w:pos="1474" w:val="left"/>
          <w:tab w:pos="3572" w:val="left"/>
          <w:tab w:pos="5669" w:val="left"/>
          <w:tab w:pos="7767" w:val="left"/>
        </w:tabs>
        <w:spacing w:before="0" w:after="80" w:lineRule="exact" w:line="301"/>
      </w:pPr>
      <w:r>
        <w:rPr>
          <w:rFonts w:ascii="Times New Roman" w:hAnsi="Times New Roman" w:eastAsia="宋体"/>
          <w:b/>
          <w:color w:val="000000"/>
          <w:sz w:val="23"/>
          <w:u w:val="none"/>
        </w:rPr>
        <w:t>2.</w:t>
      </w:r>
      <w:r>
        <w:rPr>
          <w:rFonts w:ascii="Times New Roman" w:hAnsi="Times New Roman" w:eastAsia="宋体"/>
          <w:b w:val="0"/>
          <w:color w:val="000000"/>
          <w:sz w:val="23"/>
          <w:u w:val="none"/>
        </w:rPr>
        <w:t>（　）</w:t>
        <w:tab/>
        <w:t>A. put</w:t>
        <w:tab/>
        <w:t>B. study</w:t>
        <w:tab/>
        <w:t>C. pick</w:t>
        <w:tab/>
        <w:t>D. find</w:t>
      </w:r>
    </w:p>
    <w:p>
      <w:pPr>
        <w:keepNext w:val="0"/>
        <w:keepLines/>
        <w:widowControl/>
        <w:tabs>
          <w:tab w:pos="1474" w:val="left"/>
          <w:tab w:pos="3572" w:val="left"/>
          <w:tab w:pos="5669" w:val="left"/>
          <w:tab w:pos="7767" w:val="left"/>
        </w:tabs>
        <w:spacing w:before="0" w:after="80" w:lineRule="exact" w:line="301"/>
      </w:pPr>
      <w:r>
        <w:rPr>
          <w:rFonts w:ascii="Times New Roman" w:hAnsi="Times New Roman" w:eastAsia="宋体"/>
          <w:b/>
          <w:color w:val="000000"/>
          <w:sz w:val="23"/>
          <w:u w:val="none"/>
        </w:rPr>
        <w:t>3.</w:t>
      </w:r>
      <w:r>
        <w:rPr>
          <w:rFonts w:ascii="Times New Roman" w:hAnsi="Times New Roman" w:eastAsia="宋体"/>
          <w:b w:val="0"/>
          <w:color w:val="000000"/>
          <w:sz w:val="23"/>
          <w:u w:val="none"/>
        </w:rPr>
        <w:t>（　）</w:t>
        <w:tab/>
        <w:t>A. always</w:t>
        <w:tab/>
        <w:t>B. often</w:t>
        <w:tab/>
        <w:t>C. sometimes</w:t>
        <w:tab/>
        <w:t>D. never</w:t>
      </w:r>
    </w:p>
    <w:p>
      <w:pPr>
        <w:keepNext w:val="0"/>
        <w:keepLines/>
        <w:widowControl/>
        <w:tabs>
          <w:tab w:pos="1474" w:val="left"/>
          <w:tab w:pos="3572" w:val="left"/>
          <w:tab w:pos="5669" w:val="left"/>
          <w:tab w:pos="7767" w:val="left"/>
        </w:tabs>
        <w:spacing w:before="0" w:after="80" w:lineRule="exact" w:line="301"/>
      </w:pPr>
      <w:r>
        <w:rPr>
          <w:rFonts w:ascii="Times New Roman" w:hAnsi="Times New Roman" w:eastAsia="宋体"/>
          <w:b/>
          <w:color w:val="000000"/>
          <w:sz w:val="23"/>
          <w:u w:val="none"/>
        </w:rPr>
        <w:t>4.</w:t>
      </w:r>
      <w:r>
        <w:rPr>
          <w:rFonts w:ascii="Times New Roman" w:hAnsi="Times New Roman" w:eastAsia="宋体"/>
          <w:b w:val="0"/>
          <w:color w:val="000000"/>
          <w:sz w:val="23"/>
          <w:u w:val="none"/>
        </w:rPr>
        <w:t>（　）</w:t>
        <w:tab/>
        <w:t>A. sell</w:t>
        <w:tab/>
        <w:t>B. reuse</w:t>
        <w:tab/>
        <w:t>C. make</w:t>
        <w:tab/>
        <w:t>D. need</w:t>
      </w:r>
    </w:p>
    <w:p>
      <w:pPr>
        <w:keepNext w:val="0"/>
        <w:keepLines/>
        <w:widowControl/>
        <w:tabs>
          <w:tab w:pos="1474" w:val="left"/>
          <w:tab w:pos="3572" w:val="left"/>
          <w:tab w:pos="5669" w:val="left"/>
          <w:tab w:pos="7767" w:val="left"/>
        </w:tabs>
        <w:spacing w:before="0" w:after="80" w:lineRule="exact" w:line="301"/>
      </w:pPr>
      <w:r>
        <w:rPr>
          <w:rFonts w:ascii="Times New Roman" w:hAnsi="Times New Roman" w:eastAsia="宋体"/>
          <w:b/>
          <w:color w:val="000000"/>
          <w:sz w:val="23"/>
          <w:u w:val="none"/>
        </w:rPr>
        <w:t>5.</w:t>
      </w:r>
      <w:r>
        <w:rPr>
          <w:rFonts w:ascii="Times New Roman" w:hAnsi="Times New Roman" w:eastAsia="宋体"/>
          <w:b w:val="0"/>
          <w:color w:val="000000"/>
          <w:sz w:val="23"/>
          <w:u w:val="none"/>
        </w:rPr>
        <w:t>（　）</w:t>
        <w:tab/>
        <w:t>A. break</w:t>
        <w:tab/>
        <w:t>B. mean</w:t>
        <w:tab/>
        <w:t>C. keep</w:t>
        <w:tab/>
        <w:t>D. discuss</w:t>
      </w:r>
    </w:p>
    <w:p>
      <w:pPr>
        <w:keepNext/>
        <w:keepLines/>
        <w:pageBreakBefore/>
        <w:widowControl/>
        <w:spacing w:before="120" w:after="60" w:lineRule="exact" w:line="320"/>
      </w:pPr>
      <w:r>
        <w:rPr>
          <w:rFonts w:ascii="Times New Roman" w:hAnsi="Times New Roman" w:eastAsia="宋体"/>
          <w:b/>
          <w:color w:val="000000"/>
          <w:sz w:val="24"/>
          <w:u w:val="none"/>
        </w:rPr>
        <w:t>阅读训练 B</w:t>
      </w:r>
    </w:p>
    <w:p>
      <w:pPr>
        <w:keepNext/>
        <w:keepLines/>
        <w:widowControl/>
        <w:spacing w:before="0" w:after="80" w:lineRule="exact" w:line="301"/>
      </w:pPr>
      <w:r>
        <w:rPr>
          <w:rFonts w:ascii="Times New Roman" w:hAnsi="Times New Roman" w:eastAsia="宋体"/>
          <w:b/>
          <w:color w:val="000000"/>
          <w:sz w:val="24"/>
          <w:u w:val="none"/>
        </w:rPr>
        <w:t>Read the passage and fill in the blanks with proper words.</w:t>
      </w:r>
    </w:p>
    <w:p>
      <w:pPr>
        <w:keepNext w:val="0"/>
        <w:keepLines w:val="0"/>
        <w:widowControl/>
        <w:spacing w:before="0" w:after="80" w:lineRule="exact" w:line="301"/>
      </w:pPr>
      <w:r>
        <w:rPr>
          <w:rFonts w:ascii="Times New Roman" w:hAnsi="Times New Roman" w:eastAsia="宋体"/>
          <w:b w:val="0"/>
          <w:color w:val="000000"/>
          <w:sz w:val="24"/>
          <w:u w:val="none"/>
        </w:rPr>
        <w:t>Do you still remember your playtime in childhood（童年时代）? In fact, playtime is very i____1____ to children, and playing outdoors is really good for them. But today more and more children just watch TV, play computer games or play with smart phones indoors.</w:t>
      </w:r>
    </w:p>
    <w:p>
      <w:pPr>
        <w:keepNext w:val="0"/>
        <w:keepLines w:val="0"/>
        <w:widowControl/>
        <w:spacing w:before="0" w:after="80" w:lineRule="exact" w:line="301"/>
      </w:pPr>
      <w:r>
        <w:rPr>
          <w:rFonts w:ascii="Times New Roman" w:hAnsi="Times New Roman" w:eastAsia="宋体"/>
          <w:b w:val="0"/>
          <w:color w:val="000000"/>
          <w:sz w:val="24"/>
          <w:u w:val="none"/>
        </w:rPr>
        <w:t>An American father, Mike, doesn't think it's good for children to s____2____ too much time indoors, so he turned his yard into a playground for his children last year. Now in the open playground, there is a zip line（飞索）, and a large playhouse w____3____ a trampoline（蹦床）and a slide（滑梯）. His three sons and other children from the neighbourhood（街坊）enjoy h____4____ a good time there.</w:t>
      </w:r>
    </w:p>
    <w:p>
      <w:pPr>
        <w:keepNext w:val="0"/>
        <w:keepLines/>
        <w:widowControl/>
        <w:spacing w:before="0" w:after="80" w:lineRule="exact" w:line="301"/>
      </w:pPr>
      <w:r>
        <w:rPr>
          <w:rFonts w:ascii="Times New Roman" w:hAnsi="Times New Roman" w:eastAsia="宋体"/>
          <w:b w:val="0"/>
          <w:color w:val="000000"/>
          <w:sz w:val="24"/>
          <w:u w:val="none"/>
        </w:rPr>
        <w:t>“Every child here is excited. They play, run and laugh for about half an hour every day. And it's just so wonderful for me to see them enjoy t____5____,” said Mike.</w:t>
      </w:r>
    </w:p>
    <w:p>
      <w:pPr>
        <w:keepNext/>
        <w:keepLines/>
        <w:widowControl/>
        <w:spacing w:before="120" w:after="40" w:lineRule="exact" w:line="357"/>
      </w:pPr>
      <w:r>
        <w:rPr>
          <w:rFonts w:ascii="Times New Roman" w:hAnsi="Times New Roman" w:eastAsia="宋体"/>
          <w:b/>
          <w:color w:val="000000"/>
          <w:sz w:val="26"/>
          <w:u w:val="none"/>
        </w:rPr>
        <w:t>★ 能力提升</w:t>
      </w:r>
    </w:p>
    <w:p>
      <w:pPr>
        <w:keepNext/>
        <w:keepLines/>
        <w:widowControl/>
        <w:spacing w:before="120" w:after="60" w:lineRule="exact" w:line="320"/>
      </w:pPr>
      <w:r>
        <w:rPr>
          <w:rFonts w:ascii="Times New Roman" w:hAnsi="Times New Roman" w:eastAsia="宋体"/>
          <w:b/>
          <w:color w:val="000000"/>
          <w:sz w:val="24"/>
          <w:u w:val="none"/>
        </w:rPr>
        <w:t>阅读训练 C</w:t>
      </w:r>
    </w:p>
    <w:p>
      <w:pPr>
        <w:keepNext/>
        <w:keepLines/>
        <w:widowControl/>
        <w:spacing w:before="0" w:after="80" w:lineRule="exact" w:line="301"/>
      </w:pPr>
      <w:r>
        <w:rPr>
          <w:rFonts w:ascii="Times New Roman" w:hAnsi="Times New Roman" w:eastAsia="宋体"/>
          <w:b/>
          <w:color w:val="000000"/>
          <w:sz w:val="24"/>
          <w:u w:val="none"/>
        </w:rPr>
        <w:t>Answer the questions.</w:t>
      </w:r>
    </w:p>
    <w:p>
      <w:pPr>
        <w:keepNext w:val="0"/>
        <w:keepLines/>
        <w:widowControl/>
        <w:spacing w:before="0" w:after="80" w:lineRule="exact" w:line="301"/>
      </w:pPr>
      <w:r>
        <w:rPr>
          <w:rFonts w:ascii="Times New Roman" w:hAnsi="Times New Roman" w:eastAsia="宋体"/>
          <w:b w:val="0"/>
          <w:color w:val="000000"/>
          <w:sz w:val="24"/>
          <w:u w:val="none"/>
        </w:rPr>
        <w:t>Cars can bring us lots of fun and convenience（便利）, but they could also bring us much danger. So we have to be very careful whether（无论）we drive them or get a ride in them.</w:t>
      </w:r>
    </w:p>
    <w:p>
      <w:pPr>
        <w:keepNext w:val="0"/>
        <w:keepLines w:val="0"/>
        <w:widowControl/>
        <w:spacing w:before="0" w:after="80" w:lineRule="exact" w:line="301"/>
      </w:pPr>
      <w:r>
        <w:rPr>
          <w:rFonts w:ascii="Times New Roman" w:hAnsi="Times New Roman" w:eastAsia="宋体"/>
          <w:b w:val="0"/>
          <w:color w:val="000000"/>
          <w:sz w:val="24"/>
          <w:u w:val="none"/>
        </w:rPr>
        <w:t>It's always a good idea to put on your seat belt when you're in a car. Why? Think about this example: You put an egg on a skateboard and give it a push. If the skateboard hits（撞击）a stone or another skateboard hits it, it will stop, but the egg won't—it will fly through the air, fall down onto the ground and break. Again, think about what would happen if you tie（系）the egg to the skateboard. When the skateboard hits a stone or another skateboard hits it, the egg won't go flying—it will stay safely on the skateboard. Now you must know how important it is to put on your seat belt when you're in a car.</w:t>
      </w:r>
    </w:p>
    <w:p>
      <w:pPr>
        <w:keepNext w:val="0"/>
        <w:keepLines w:val="0"/>
        <w:widowControl/>
        <w:spacing w:before="0" w:after="80" w:lineRule="exact" w:line="301"/>
      </w:pPr>
      <w:r>
        <w:rPr>
          <w:rFonts w:ascii="Times New Roman" w:hAnsi="Times New Roman" w:eastAsia="宋体"/>
          <w:b w:val="0"/>
          <w:color w:val="000000"/>
          <w:sz w:val="24"/>
          <w:u w:val="none"/>
        </w:rPr>
        <w:t>Air bags are also very important to the safety because sometimes a seat belt isn't enough, especially when the car goes really fast. So most cars now have air bags in front of and next to the seats. When the car hits something at a fast speed, its air bags will come out quickly—in less than one second—to keep the people inside safe.</w:t>
      </w:r>
    </w:p>
    <w:p>
      <w:pPr>
        <w:keepNext/>
        <w:keepLines/>
        <w:widowControl/>
        <w:spacing w:before="0" w:after="20" w:lineRule="exact" w:line="301"/>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Could cars bring us much danger?</w:t>
      </w:r>
    </w:p>
    <w:p>
      <w:pPr>
        <w:keepNext w:val="0"/>
        <w:keepLines/>
        <w:widowControl/>
        <w:spacing w:before="0" w:after="100" w:lineRule="exact" w:line="41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0" w:after="20" w:lineRule="exact" w:line="301"/>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What does the writer use as an example to show us how important it is to put on a seat belt in a car?</w:t>
      </w:r>
    </w:p>
    <w:p>
      <w:pPr>
        <w:keepNext w:val="0"/>
        <w:keepLines/>
        <w:widowControl/>
        <w:spacing w:before="0" w:after="100" w:lineRule="exact" w:line="41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0" w:after="20" w:lineRule="exact" w:line="301"/>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Where do most cars now have their air bags?</w:t>
      </w:r>
    </w:p>
    <w:p>
      <w:pPr>
        <w:keepNext w:val="0"/>
        <w:keepLines/>
        <w:widowControl/>
        <w:spacing w:before="0" w:after="100" w:lineRule="exact" w:line="41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0" w:after="20" w:lineRule="exact" w:line="301"/>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How long does it take the car's air bags to come out when it hits something at a fast speed?</w:t>
      </w:r>
    </w:p>
    <w:p>
      <w:pPr>
        <w:keepNext w:val="0"/>
        <w:keepLines/>
        <w:widowControl/>
        <w:spacing w:before="0" w:after="100" w:lineRule="exact" w:line="41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0" w:after="20" w:lineRule="exact" w:line="301"/>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What else do people do to keep themselves safe in a car?</w:t>
      </w:r>
    </w:p>
    <w:p>
      <w:pPr>
        <w:keepNext w:val="0"/>
        <w:keepLines/>
        <w:widowControl/>
        <w:spacing w:before="0" w:after="100" w:lineRule="exact" w:line="410"/>
      </w:pPr>
      <w:r>
        <w:rPr>
          <w:rFonts w:ascii="Times New Roman" w:hAnsi="Times New Roman" w:eastAsia="宋体"/>
          <w:b w:val="0"/>
          <w:color w:val="000000"/>
          <w:sz w:val="24"/>
          <w:u w:val="none"/>
        </w:rPr>
        <w:t>____________________________________________________________________________</w:t>
      </w:r>
    </w:p>
    <w:sectPr w:rsidR="00FC693F" w:rsidRPr="0006063C" w:rsidSect="00034616">
      <w:headerReference w:type="default" r:id="rId9"/>
      <w:footerReference w:type="default" r:id="rId10"/>
      <w:footerReference w:type="first" r:id="rId11"/>
      <w:pgSz w:w="11906" w:h="16838"/>
      <w:pgMar w:top="964" w:right="1020" w:bottom="964" w:left="1020"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Rule="exact" w:line="240"/>
      <w:jc w:val="center"/>
    </w:pPr>
    <w:r>
      <w:rPr>
        <w:rFonts w:ascii="Times New Roman" w:hAnsi="Times New Roman" w:eastAsia="宋体"/>
        <w:b w:val="0"/>
        <w:color w:val="000000"/>
        <w:sz w:val="18"/>
        <w:u w:val="none"/>
      </w:rPr>
      <w:t xml:space="preserve">第 </w:t>
    </w:r>
    <w:r>
      <w:rPr>
        <w:rFonts w:ascii="Times New Roman" w:hAnsi="Times New Roman" w:eastAsia="宋体"/>
        <w:b w:val="0"/>
        <w:color w:val="000000"/>
        <w:sz w:val="18"/>
        <w:u w:val="none"/>
      </w:rPr>
    </w:r>
    <w:fldSimple w:instr="PAGE"/>
    <w:r>
      <w:rPr>
        <w:rFonts w:ascii="Times New Roman" w:hAnsi="Times New Roman" w:eastAsia="宋体"/>
        <w:b w:val="0"/>
        <w:color w:val="000000"/>
        <w:sz w:val="18"/>
        <w:u w:val="none"/>
      </w:rPr>
      <w:t xml:space="preserve"> 页 / 共 </w:t>
    </w:r>
    <w:r>
      <w:rPr>
        <w:rFonts w:ascii="Times New Roman" w:hAnsi="Times New Roman" w:eastAsia="宋体"/>
        <w:b w:val="0"/>
        <w:color w:val="000000"/>
        <w:sz w:val="18"/>
        <w:u w:val="none"/>
      </w:rPr>
    </w:r>
    <w:fldSimple w:instr="NUMPAGES"/>
    <w:r>
      <w:rPr>
        <w:rFonts w:ascii="Times New Roman" w:hAnsi="Times New Roman" w:eastAsia="宋体"/>
        <w:b w:val="0"/>
        <w:color w:val="000000"/>
        <w:sz w:val="18"/>
        <w:u w:val="none"/>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Rule="exact" w:line="240"/>
      <w:jc w:val="center"/>
    </w:pPr>
    <w:r>
      <w:rPr>
        <w:rFonts w:ascii="Times New Roman" w:hAnsi="Times New Roman" w:eastAsia="宋体"/>
        <w:b w:val="0"/>
        <w:color w:val="000000"/>
        <w:sz w:val="18"/>
        <w:u w:val="none"/>
      </w:rPr>
      <w:t xml:space="preserve">第 </w:t>
    </w:r>
    <w:r>
      <w:rPr>
        <w:rFonts w:ascii="Times New Roman" w:hAnsi="Times New Roman" w:eastAsia="宋体"/>
        <w:b w:val="0"/>
        <w:color w:val="000000"/>
        <w:sz w:val="18"/>
        <w:u w:val="none"/>
      </w:rPr>
    </w:r>
    <w:fldSimple w:instr="PAGE"/>
    <w:r>
      <w:rPr>
        <w:rFonts w:ascii="Times New Roman" w:hAnsi="Times New Roman" w:eastAsia="宋体"/>
        <w:b w:val="0"/>
        <w:color w:val="000000"/>
        <w:sz w:val="18"/>
        <w:u w:val="none"/>
      </w:rPr>
      <w:t xml:space="preserve"> 页 / 共 </w:t>
    </w:r>
    <w:r>
      <w:rPr>
        <w:rFonts w:ascii="Times New Roman" w:hAnsi="Times New Roman" w:eastAsia="宋体"/>
        <w:b w:val="0"/>
        <w:color w:val="000000"/>
        <w:sz w:val="18"/>
        <w:u w:val="none"/>
      </w:rPr>
    </w:r>
    <w:fldSimple w:instr="NUMPAGES"/>
    <w:r>
      <w:rPr>
        <w:rFonts w:ascii="Times New Roman" w:hAnsi="Times New Roman" w:eastAsia="宋体"/>
        <w:b w:val="0"/>
        <w:color w:val="000000"/>
        <w:sz w:val="18"/>
        <w:u w:val="none"/>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spacing w:before="0" w:after="0" w:lineRule="exact" w:line="240"/>
      <w:jc w:val="right"/>
    </w:pPr>
    <w:r>
      <w:rPr>
        <w:rFonts w:ascii="Times New Roman" w:hAnsi="Times New Roman" w:eastAsia="宋体"/>
        <w:b w:val="0"/>
        <w:color w:val="000000"/>
        <w:sz w:val="18"/>
        <w:u w:val="none"/>
      </w:rPr>
      <w:t>六年级英语练习 L008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六年级第一学期英语练习 L008</dc:title>
  <dc:subject>英语试题</dc:subject>
  <dc:creator/>
  <cp:keywords/>
  <dc:description/>
  <cp:lastModifiedBy/>
  <cp:revision>1</cp:revision>
  <dcterms:created xsi:type="dcterms:W3CDTF">2013-12-23T23:15:00Z</dcterms:created>
  <dcterms:modified xsi:type="dcterms:W3CDTF">2013-12-23T23:15:00Z</dcterms:modified>
  <cp:category/>
</cp:coreProperties>
</file>