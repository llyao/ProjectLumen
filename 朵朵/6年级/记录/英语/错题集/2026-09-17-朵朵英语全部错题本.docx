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120" w:lineRule="exact" w:line="440"/>
        <w:jc w:val="center"/>
      </w:pPr>
      <w:r>
        <w:rPr>
          <w:rFonts w:ascii="Times New Roman" w:hAnsi="Times New Roman" w:eastAsia="宋体"/>
          <w:b/>
          <w:color w:val="000000"/>
          <w:sz w:val="32"/>
          <w:u w:val="none"/>
        </w:rPr>
        <w:t>六年级第一学期英语练习 L001</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一、选出划线部分发音不同的单词。</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 xml:space="preserve">A. </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lephant</w:t>
        <w:tab/>
        <w:t>B. l</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tter</w:t>
        <w:tab/>
        <w:t>C. s</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ll</w:t>
        <w:tab/>
        <w:t>D. r</w:t>
      </w:r>
      <w:r>
        <w:rPr>
          <w:rFonts w:ascii="Times New Roman" w:hAnsi="Times New Roman" w:eastAsia="宋体"/>
          <w:b w:val="0"/>
          <w:color w:val="000000"/>
          <w:sz w:val="23"/>
          <w:u w:val="single"/>
        </w:rPr>
        <w:t>e</w:t>
      </w:r>
      <w:r>
        <w:rPr>
          <w:rFonts w:ascii="Times New Roman" w:hAnsi="Times New Roman" w:eastAsia="宋体"/>
          <w:b w:val="0"/>
          <w:color w:val="000000"/>
          <w:sz w:val="23"/>
          <w:u w:val="none"/>
        </w:rPr>
        <w:t>cite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p</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lot</w:t>
        <w:tab/>
        <w:t>B. dr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ve</w:t>
        <w:tab/>
        <w:t>C. b</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cycle</w:t>
        <w:tab/>
        <w:t>D. 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sten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原答案被覆盖，无法辨清</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二、选出最恰当的答案。</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）Mr. Li will teach ____________ English next term.</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we</w:t>
        <w:tab/>
        <w:t>B. us</w:t>
        <w:tab/>
        <w:t>C. our</w:t>
        <w:tab/>
        <w:t>D. ours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A（有划线覆盖）</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三、用所给单词的适当形式填空。</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Tommy is a good ____________ (sing).</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singing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11.</w:t>
      </w:r>
      <w:r>
        <w:rPr>
          <w:rFonts w:ascii="Times New Roman" w:hAnsi="Times New Roman" w:eastAsia="宋体"/>
          <w:b w:val="0"/>
          <w:color w:val="000000"/>
          <w:sz w:val="22"/>
          <w:u w:val="none"/>
        </w:rPr>
        <w:t xml:space="preserve"> Those books are ____________ (I). They are new.</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my</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13.</w:t>
      </w:r>
      <w:r>
        <w:rPr>
          <w:rFonts w:ascii="Times New Roman" w:hAnsi="Times New Roman" w:eastAsia="宋体"/>
          <w:b w:val="0"/>
          <w:color w:val="000000"/>
          <w:sz w:val="22"/>
          <w:u w:val="none"/>
        </w:rPr>
        <w:t xml:space="preserve"> Let's ____________ (do) the homework now.</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doing</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旁注 Let's sb do sth，说明此处使用 do；原答案中的 ing 已划去。</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五、按要求改写句子。</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Ben often has lunch at home at weekends.（改为否定句）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Ben doesn't often have lunch at home at weekend.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xml:space="preserve"> I will go on a trip to Beijing.（改为否定句）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 will go on a trip to Beijing.</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把 will 划去，在前面补写 wont；撇号未能清楚辨认。</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7.</w:t>
      </w:r>
      <w:r>
        <w:rPr>
          <w:rFonts w:ascii="Times New Roman" w:hAnsi="Times New Roman" w:eastAsia="宋体"/>
          <w:b w:val="0"/>
          <w:color w:val="000000"/>
          <w:sz w:val="22"/>
          <w:u w:val="none"/>
        </w:rPr>
        <w:t xml:space="preserve"> Ken and Kathy are my cousins.（改为一般疑问句）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Are Ken and Kathy are your cousins?（my 已划去改为 your）</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9.</w:t>
      </w:r>
      <w:r>
        <w:rPr>
          <w:rFonts w:ascii="Times New Roman" w:hAnsi="Times New Roman" w:eastAsia="宋体"/>
          <w:b w:val="0"/>
          <w:color w:val="000000"/>
          <w:sz w:val="22"/>
          <w:u w:val="none"/>
        </w:rPr>
        <w:t xml:space="preserve"> I can understand simple picture stories in English.（改为一般疑问句）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Can you understand simple stories in English?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10.</w:t>
      </w:r>
      <w:r>
        <w:rPr>
          <w:rFonts w:ascii="Times New Roman" w:hAnsi="Times New Roman" w:eastAsia="宋体"/>
          <w:b w:val="0"/>
          <w:color w:val="000000"/>
          <w:sz w:val="22"/>
          <w:u w:val="none"/>
        </w:rPr>
        <w:t xml:space="preserve"> My brother usually </w:t>
      </w:r>
      <w:r>
        <w:rPr>
          <w:rFonts w:ascii="Times New Roman" w:hAnsi="Times New Roman" w:eastAsia="宋体"/>
          <w:b w:val="0"/>
          <w:color w:val="000000"/>
          <w:sz w:val="22"/>
          <w:u w:val="single"/>
        </w:rPr>
        <w:t>takes a bus</w:t>
      </w:r>
      <w:r>
        <w:rPr>
          <w:rFonts w:ascii="Times New Roman" w:hAnsi="Times New Roman" w:eastAsia="宋体"/>
          <w:b w:val="0"/>
          <w:color w:val="000000"/>
          <w:sz w:val="22"/>
          <w:u w:val="none"/>
        </w:rPr>
        <w:t xml:space="preserve"> to school.（对划线部分提问）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How does your brother usually to school?</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11.</w:t>
      </w:r>
      <w:r>
        <w:rPr>
          <w:rFonts w:ascii="Times New Roman" w:hAnsi="Times New Roman" w:eastAsia="宋体"/>
          <w:b w:val="0"/>
          <w:color w:val="000000"/>
          <w:sz w:val="22"/>
          <w:u w:val="none"/>
        </w:rPr>
        <w:t xml:space="preserve"> Mr. Li is going to visit </w:t>
      </w:r>
      <w:r>
        <w:rPr>
          <w:rFonts w:ascii="Times New Roman" w:hAnsi="Times New Roman" w:eastAsia="宋体"/>
          <w:b w:val="0"/>
          <w:color w:val="000000"/>
          <w:sz w:val="22"/>
          <w:u w:val="single"/>
        </w:rPr>
        <w:t>the Space Museum</w:t>
      </w:r>
      <w:r>
        <w:rPr>
          <w:rFonts w:ascii="Times New Roman" w:hAnsi="Times New Roman" w:eastAsia="宋体"/>
          <w:b w:val="0"/>
          <w:color w:val="000000"/>
          <w:sz w:val="22"/>
          <w:u w:val="none"/>
        </w:rPr>
        <w:t xml:space="preserve"> this coming Sunday.（对划线部分提问）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What is Mr Li going this coming Sunday?</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12.</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 xml:space="preserve"> often get up the earliest in my family.（对划线部分提问）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Who often get up the earliest in my family?</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13.</w:t>
      </w:r>
      <w:r>
        <w:rPr>
          <w:rFonts w:ascii="Times New Roman" w:hAnsi="Times New Roman" w:eastAsia="宋体"/>
          <w:b w:val="0"/>
          <w:color w:val="000000"/>
          <w:sz w:val="22"/>
          <w:u w:val="none"/>
        </w:rPr>
        <w:t xml:space="preserve"> Alice likes </w:t>
      </w:r>
      <w:r>
        <w:rPr>
          <w:rFonts w:ascii="Times New Roman" w:hAnsi="Times New Roman" w:eastAsia="宋体"/>
          <w:b w:val="0"/>
          <w:color w:val="000000"/>
          <w:sz w:val="22"/>
          <w:u w:val="single"/>
        </w:rPr>
        <w:t>playing volleyball</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What does Alice like do?</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14.</w:t>
      </w:r>
      <w:r>
        <w:rPr>
          <w:rFonts w:ascii="Times New Roman" w:hAnsi="Times New Roman" w:eastAsia="宋体"/>
          <w:b w:val="0"/>
          <w:color w:val="000000"/>
          <w:sz w:val="22"/>
          <w:u w:val="none"/>
        </w:rPr>
        <w:t xml:space="preserve"> Christmas is </w:t>
      </w:r>
      <w:r>
        <w:rPr>
          <w:rFonts w:ascii="Times New Roman" w:hAnsi="Times New Roman" w:eastAsia="宋体"/>
          <w:b w:val="0"/>
          <w:color w:val="000000"/>
          <w:sz w:val="22"/>
          <w:u w:val="single"/>
        </w:rPr>
        <w:t>on the 25th of December</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How is Christmas?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15.</w:t>
      </w:r>
      <w:r>
        <w:rPr>
          <w:rFonts w:ascii="Times New Roman" w:hAnsi="Times New Roman" w:eastAsia="宋体"/>
          <w:b w:val="0"/>
          <w:color w:val="000000"/>
          <w:sz w:val="22"/>
          <w:u w:val="none"/>
        </w:rPr>
        <w:t xml:space="preserve"> I go to </w:t>
      </w:r>
      <w:r>
        <w:rPr>
          <w:rFonts w:ascii="Times New Roman" w:hAnsi="Times New Roman" w:eastAsia="宋体"/>
          <w:b w:val="0"/>
          <w:color w:val="000000"/>
          <w:sz w:val="22"/>
          <w:u w:val="single"/>
        </w:rPr>
        <w:t>the Art Museum</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When do you go?</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A　Choose the best answer.</w:t>
      </w:r>
    </w:p>
    <w:p>
      <w:pPr>
        <w:keepNext w:val="0"/>
        <w:keepLines/>
        <w:widowControl/>
        <w:spacing w:before="0" w:after="60" w:lineRule="exact" w:line="300"/>
      </w:pPr>
      <w:r>
        <w:rPr>
          <w:rFonts w:ascii="Times New Roman" w:hAnsi="Times New Roman" w:eastAsia="宋体"/>
          <w:b/>
          <w:color w:val="000000"/>
          <w:sz w:val="21"/>
          <w:u w:val="none"/>
        </w:rPr>
        <w:t>Tana Ciné</w:t>
      </w:r>
      <w:r>
        <w:rPr>
          <w:rFonts w:ascii="Times New Roman" w:hAnsi="Times New Roman" w:eastAsia="宋体"/>
          <w:b w:val="0"/>
          <w:color w:val="000000"/>
          <w:sz w:val="21"/>
          <w:u w:val="none"/>
        </w:rPr>
        <w:br/>
        <w:t>Tana Ciné is the best place to see a movie on Salmon Street. You can enjoy many great 2D or 3D movies here with your friends or family.</w:t>
        <w:br/>
      </w:r>
      <w:r>
        <w:rPr>
          <w:rFonts w:ascii="Times New Roman" w:hAnsi="Times New Roman" w:eastAsia="宋体"/>
          <w:b/>
          <w:color w:val="000000"/>
          <w:sz w:val="21"/>
          <w:u w:val="none"/>
        </w:rPr>
        <w:t>Price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66"/>
        <w:gridCol w:w="2466"/>
        <w:gridCol w:w="2466"/>
        <w:gridCol w:w="2466"/>
      </w:tblGrid>
      <w:tr>
        <w:trPr>
          <w:cantSplit/>
          <w:tblHeader/>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类型</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Adult</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Teen（13—17 years）</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Child（12 years and under）</w:t>
            </w:r>
          </w:p>
        </w:tc>
      </w:tr>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2D</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$11</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$10</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$8</w:t>
            </w:r>
          </w:p>
        </w:tc>
      </w:tr>
      <w:tr>
        <w:trPr>
          <w:cantSplit/>
        </w:trPr>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3D</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$14</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$13</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$10</w:t>
            </w:r>
          </w:p>
        </w:tc>
      </w:tr>
    </w:tbl>
    <w:p>
      <w:pPr>
        <w:keepNext w:val="0"/>
        <w:keepLines/>
        <w:widowControl/>
        <w:spacing w:before="0" w:after="0" w:lineRule="exact" w:line="80"/>
      </w:pPr>
    </w:p>
    <w:p>
      <w:pPr>
        <w:keepNext w:val="0"/>
        <w:keepLines/>
        <w:widowControl/>
        <w:spacing w:before="0" w:after="60" w:lineRule="exact" w:line="300"/>
      </w:pPr>
      <w:r>
        <w:rPr>
          <w:rFonts w:ascii="Times New Roman" w:hAnsi="Times New Roman" w:eastAsia="宋体"/>
          <w:b/>
          <w:color w:val="000000"/>
          <w:sz w:val="21"/>
          <w:u w:val="none"/>
        </w:rPr>
        <w:t>Opening time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32"/>
        <w:gridCol w:w="4932"/>
      </w:tblGrid>
      <w:tr>
        <w:trPr>
          <w:cantSplit/>
          <w:tblHeader/>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日期</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时间</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Mon.—Fri.</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9:00 a.m.—8:00 p.m.</w:t>
            </w:r>
          </w:p>
        </w:tc>
      </w:tr>
      <w:tr>
        <w:trPr>
          <w:cantSplit/>
        </w:trPr>
        <w:tc>
          <w:tcPr>
            <w:tcW w:type="dxa" w:w="4932"/>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Sat.—Sun.</w:t>
            </w:r>
          </w:p>
        </w:tc>
        <w:tc>
          <w:tcPr>
            <w:tcW w:type="dxa" w:w="4932"/>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8:00 a.m.—10:00 p.m.</w:t>
            </w:r>
          </w:p>
        </w:tc>
      </w:tr>
    </w:tbl>
    <w:p>
      <w:pPr>
        <w:keepNext w:val="0"/>
        <w:keepLines/>
        <w:widowControl/>
        <w:spacing w:before="0" w:after="0" w:lineRule="exact" w:line="80"/>
      </w:pPr>
    </w:p>
    <w:p>
      <w:pPr>
        <w:keepNext w:val="0"/>
        <w:keepLines/>
        <w:widowControl/>
        <w:spacing w:before="0" w:after="60" w:lineRule="exact" w:line="300"/>
      </w:pPr>
      <w:r>
        <w:rPr>
          <w:rFonts w:ascii="Times New Roman" w:hAnsi="Times New Roman" w:eastAsia="宋体"/>
          <w:b w:val="0"/>
          <w:color w:val="000000"/>
          <w:sz w:val="21"/>
          <w:u w:val="none"/>
        </w:rPr>
        <w:t>For a better experience（体验）, go to our cinema shop. Cakes, candies, different drinks and many other delicious things can be found there. And when you're waiting for the movie, you can play exciting games on our computers for free there.</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）Where is Tana Ciné?</w:t>
      </w:r>
    </w:p>
    <w:p>
      <w:pPr>
        <w:keepNext/>
        <w:keepLines/>
        <w:widowControl/>
        <w:tabs>
          <w:tab w:pos="4932" w:val="left"/>
        </w:tabs>
        <w:spacing w:before="0" w:after="20" w:lineRule="exact" w:line="320"/>
      </w:pPr>
      <w:r>
        <w:rPr>
          <w:rFonts w:ascii="Times New Roman" w:hAnsi="Times New Roman" w:eastAsia="宋体"/>
          <w:b w:val="0"/>
          <w:color w:val="000000"/>
          <w:sz w:val="23"/>
          <w:u w:val="none"/>
        </w:rPr>
        <w:t>A. On Tana Street.</w:t>
        <w:tab/>
        <w:t>B. On Salmon Street.</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C. On Cinema Street.</w:t>
        <w:tab/>
        <w:t>D. On Centre Street.</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）How much should 15-year-old Jim and his parents pay for a 3D movie at Tana Ciné?</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$30.</w:t>
        <w:tab/>
        <w:t>B. $32.</w:t>
        <w:tab/>
        <w:t>C. $39.</w:t>
        <w:tab/>
        <w:t>D. $41.</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）How long is Tana Ciné open on Wednesday?</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For 11 hours.</w:t>
        <w:tab/>
        <w:t>B. For 12 hours.</w:t>
        <w:tab/>
        <w:t>C. For 13 hours.</w:t>
        <w:tab/>
        <w:t>D. For 14 hours.</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）What do we know about the cinema shop?</w:t>
      </w:r>
    </w:p>
    <w:p>
      <w:pPr>
        <w:keepNext/>
        <w:keepLines/>
        <w:widowControl/>
        <w:spacing w:before="0" w:after="20" w:lineRule="exact" w:line="320"/>
      </w:pPr>
      <w:r>
        <w:rPr>
          <w:rFonts w:ascii="Times New Roman" w:hAnsi="Times New Roman" w:eastAsia="宋体"/>
          <w:b w:val="0"/>
          <w:color w:val="000000"/>
          <w:sz w:val="23"/>
          <w:u w:val="none"/>
        </w:rPr>
        <w:t>A. It sells only one kind of drink.</w:t>
      </w:r>
    </w:p>
    <w:p>
      <w:pPr>
        <w:keepNext/>
        <w:keepLines/>
        <w:widowControl/>
        <w:spacing w:before="0" w:after="20" w:lineRule="exact" w:line="320"/>
      </w:pPr>
      <w:r>
        <w:rPr>
          <w:rFonts w:ascii="Times New Roman" w:hAnsi="Times New Roman" w:eastAsia="宋体"/>
          <w:b w:val="0"/>
          <w:color w:val="000000"/>
          <w:sz w:val="23"/>
          <w:u w:val="none"/>
        </w:rPr>
        <w:t>B. You can't buy any candies there.</w:t>
      </w:r>
    </w:p>
    <w:p>
      <w:pPr>
        <w:keepNext/>
        <w:keepLines/>
        <w:widowControl/>
        <w:spacing w:before="0" w:after="20" w:lineRule="exact" w:line="320"/>
      </w:pPr>
      <w:r>
        <w:rPr>
          <w:rFonts w:ascii="Times New Roman" w:hAnsi="Times New Roman" w:eastAsia="宋体"/>
          <w:b w:val="0"/>
          <w:color w:val="000000"/>
          <w:sz w:val="23"/>
          <w:u w:val="none"/>
        </w:rPr>
        <w:t>C. It doesn't open every Sunday.</w:t>
      </w:r>
    </w:p>
    <w:p>
      <w:pPr>
        <w:keepNext/>
        <w:keepLines/>
        <w:widowControl/>
        <w:spacing w:before="0" w:after="100" w:lineRule="exact" w:line="320"/>
      </w:pPr>
      <w:r>
        <w:rPr>
          <w:rFonts w:ascii="Times New Roman" w:hAnsi="Times New Roman" w:eastAsia="宋体"/>
          <w:b w:val="0"/>
          <w:color w:val="000000"/>
          <w:sz w:val="23"/>
          <w:u w:val="none"/>
        </w:rPr>
        <w:t>D. We can play computer games for free there.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）Where can we find this passage most probably（最有可能地）?</w:t>
      </w:r>
    </w:p>
    <w:p>
      <w:pPr>
        <w:keepNext/>
        <w:keepLines/>
        <w:widowControl/>
        <w:tabs>
          <w:tab w:pos="4932" w:val="left"/>
        </w:tabs>
        <w:spacing w:before="0" w:after="20" w:lineRule="exact" w:line="320"/>
      </w:pPr>
      <w:r>
        <w:rPr>
          <w:rFonts w:ascii="Times New Roman" w:hAnsi="Times New Roman" w:eastAsia="宋体"/>
          <w:b w:val="0"/>
          <w:color w:val="000000"/>
          <w:sz w:val="23"/>
          <w:u w:val="none"/>
        </w:rPr>
        <w:t>A. In a diary.</w:t>
        <w:tab/>
        <w:t>B. In a history book.</w:t>
      </w:r>
    </w:p>
    <w:p>
      <w:pPr>
        <w:keepNext/>
        <w:keepLines/>
        <w:widowControl/>
        <w:tabs>
          <w:tab w:pos="4932" w:val="left"/>
        </w:tabs>
        <w:spacing w:before="0" w:after="100" w:lineRule="exact" w:line="320"/>
      </w:pPr>
      <w:r>
        <w:rPr>
          <w:rFonts w:ascii="Times New Roman" w:hAnsi="Times New Roman" w:eastAsia="宋体"/>
          <w:b w:val="0"/>
          <w:color w:val="000000"/>
          <w:sz w:val="23"/>
          <w:u w:val="none"/>
        </w:rPr>
        <w:t>C. In a newspaper.</w:t>
        <w:tab/>
        <w:t>D. In a storybook.</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C　Read the passage and fill in the blanks with proper words.</w:t>
      </w:r>
    </w:p>
    <w:p>
      <w:pPr>
        <w:keepNext w:val="0"/>
        <w:keepLines/>
        <w:widowControl/>
        <w:spacing w:before="0" w:after="60" w:lineRule="exact" w:line="300"/>
      </w:pPr>
      <w:r>
        <w:rPr>
          <w:rFonts w:ascii="Times New Roman" w:hAnsi="Times New Roman" w:eastAsia="宋体"/>
          <w:b w:val="0"/>
          <w:color w:val="000000"/>
          <w:sz w:val="21"/>
          <w:u w:val="none"/>
        </w:rPr>
        <w:t>Some people have very big families, with lots of brothers and sisters. However, some people's families are very s____1____, with no brothers or sisters.</w:t>
        <w:br/>
        <w:t>Betty has a big family. There are s____2____ people in her family. She has four brothers, Alex, Sammy, Leon and Ken, but she doesn't have a sister. The five c____3____ study in the same school and go to school by bike. Their parents don't have a car because they can't d____4____. So they always go to work by bus.</w:t>
        <w:br/>
        <w:t>Tom doesn't have any brothers or sisters. There are three people in his family—his mother, his father and Tom. So Tom is the o____5____ child in his family. His parents work in the same company（公司）and go to work by car. However, Tom always walks to school because the school is near his house.</w:t>
      </w:r>
    </w:p>
    <w:p>
      <w:pPr>
        <w:keepNext w:val="0"/>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driver</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____________</w:t>
      </w:r>
    </w:p>
    <w:p>
      <w:pPr>
        <w:keepNext/>
        <w:keepLines/>
        <w:widowControl/>
        <w:spacing w:before="100" w:after="60" w:lineRule="exact" w:line="360"/>
      </w:pPr>
      <w:r>
        <w:rPr>
          <w:rFonts w:ascii="Times New Roman" w:hAnsi="Times New Roman" w:eastAsia="宋体"/>
          <w:b/>
          <w:color w:val="000000"/>
          <w:sz w:val="26"/>
          <w:u w:val="none"/>
        </w:rPr>
        <w:t>★ 能力提升</w:t>
      </w:r>
    </w:p>
    <w:p>
      <w:pPr>
        <w:keepNext/>
        <w:keepLines/>
        <w:widowControl/>
        <w:spacing w:before="100" w:after="60" w:lineRule="exact" w:line="340"/>
      </w:pPr>
      <w:r>
        <w:rPr>
          <w:rFonts w:ascii="Times New Roman" w:hAnsi="Times New Roman" w:eastAsia="宋体"/>
          <w:b/>
          <w:color w:val="000000"/>
          <w:sz w:val="23"/>
          <w:u w:val="none"/>
        </w:rPr>
        <w:t>D　Answer the questions.</w:t>
      </w:r>
    </w:p>
    <w:p>
      <w:pPr>
        <w:keepNext w:val="0"/>
        <w:keepLines/>
        <w:widowControl/>
        <w:spacing w:before="0" w:after="60" w:lineRule="exact" w:line="300"/>
      </w:pPr>
      <w:r>
        <w:rPr>
          <w:rFonts w:ascii="Times New Roman" w:hAnsi="Times New Roman" w:eastAsia="宋体"/>
          <w:b w:val="0"/>
          <w:color w:val="000000"/>
          <w:sz w:val="21"/>
          <w:u w:val="none"/>
        </w:rPr>
        <w:t>Every American family has at least（至少）one car. A small car can hold four people. A large car can hold six people but it is very crowded（拥挤的）. So, when the family becomes large, they will buy a van. A van can hold seven people easily, so a large family can go for a holiday together. But usually, their sixth and seventh seats are used for other things, because a large family must carry some luggage（行李）when they travel.</w:t>
        <w:br/>
        <w:t>Americans usually call vans motor homes, because when a family is travelling to mountains or the seaside, they can live in their van for a few days or weeks. That makes all the members of a big family enjoy a happier life when they are travelling together. That is why motor homes have become very popular. And in America, there are many parks for motor homes.</w:t>
      </w:r>
    </w:p>
    <w:p>
      <w:pPr>
        <w:keepNext w:val="0"/>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When will the American family buy a van?</w:t>
        <w:br/>
        <w:t>________________________________________________</w:t>
      </w:r>
    </w:p>
    <w:p>
      <w:pPr>
        <w:keepNext w:val="0"/>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Can a van hold seven people easily?</w:t>
        <w:br/>
        <w:t>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Which seats are usually used for some luggage in a van?</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Their sixth and seven seats.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Americans usually call vans motor homes, don't they?</w:t>
        <w:br/>
        <w:t>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Why have vans become very popular?</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That makes all the member of a big family enjoy a happier life when they are travelling together.（family 前另有已划去的 very popular）</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E　Read the passage and fill in the blanks with proper words.</w:t>
      </w:r>
    </w:p>
    <w:p>
      <w:pPr>
        <w:keepNext w:val="0"/>
        <w:keepLines/>
        <w:widowControl/>
        <w:spacing w:before="0" w:after="60" w:lineRule="exact" w:line="300"/>
      </w:pPr>
      <w:r>
        <w:rPr>
          <w:rFonts w:ascii="Times New Roman" w:hAnsi="Times New Roman" w:eastAsia="宋体"/>
          <w:b w:val="0"/>
          <w:color w:val="000000"/>
          <w:sz w:val="21"/>
          <w:u w:val="none"/>
        </w:rPr>
        <w:t>Tom works as a p____1____ after he left school. One morning, when he stopped his bike outside a house and rang the bell, a window opened and a woman appeared（出现）.</w:t>
        <w:br/>
        <w:t>“What is it?” asked the woman.</w:t>
        <w:br/>
        <w:t>“Here is a parcel（包裹）f____2____ Mrs Smith,” answered Tom.</w:t>
        <w:br/>
        <w:t>“Is the parcel big or small?”</w:t>
        <w:br/>
        <w:t>“It's big.”</w:t>
        <w:br/>
        <w:t>“I see,” the woman thought for a moment, and then said, “Where is it from?”</w:t>
        <w:br/>
        <w:t>Tom has a l____3____ at the back of the parcel and said, “It is from the M&amp;M shop in London.”</w:t>
        <w:br/>
        <w:t>Hearing this, the woman got very interested. “The M&amp;M shop is a very expensive shop,” she said. “What's in the parcel?”</w:t>
        <w:br/>
        <w:t>Tom felt a little unhappy and said, “Madam, you've asked quite a lot of questions. Why not come here and o____4____ the parcel? Then you can get the answer y____5____.”</w:t>
        <w:br/>
        <w:t>“How can I do that?” said the woman. “I'm not Mrs Smith. You've rung the wrong bell. Mrs Smith's house is over there.”</w:t>
      </w:r>
    </w:p>
    <w:p>
      <w:pPr>
        <w:keepNext w:val="0"/>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sectPr>
          <w:headerReference w:type="default" r:id="rId9"/>
          <w:footerReference w:type="default" r:id="rId10"/>
          <w:footerReference w:type="first" r:id="rId11"/>
          <w:pgSz w:w="11906" w:h="16838"/>
          <w:pgMar w:top="964" w:right="1020" w:bottom="964" w:left="1020" w:header="454" w:footer="454" w:gutter="0"/>
          <w:cols w:space="720"/>
          <w:docGrid w:linePitch="360"/>
        </w:sectPr>
      </w:pPr>
    </w:p>
    <w:p>
      <w:pPr>
        <w:keepNext/>
        <w:keepLines/>
        <w:widowControl/>
        <w:spacing w:before="0" w:after="120" w:lineRule="exact" w:line="440"/>
        <w:jc w:val="center"/>
      </w:pPr>
      <w:r>
        <w:rPr>
          <w:rFonts w:ascii="Times New Roman" w:hAnsi="Times New Roman" w:eastAsia="宋体"/>
          <w:b/>
          <w:color w:val="000000"/>
          <w:sz w:val="32"/>
          <w:u w:val="none"/>
        </w:rPr>
        <w:t>六年级第一学期英语练习 L002</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一、选出划线部分发音不同的单词。</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r</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d</w:t>
        <w:tab/>
        <w:t>B. rep</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t</w:t>
        <w:tab/>
        <w:t>C. r</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dy</w:t>
        <w:tab/>
        <w:t xml:space="preserve">D. </w:t>
      </w:r>
      <w:r>
        <w:rPr>
          <w:rFonts w:ascii="Times New Roman" w:hAnsi="Times New Roman" w:eastAsia="宋体"/>
          <w:b w:val="0"/>
          <w:color w:val="000000"/>
          <w:sz w:val="23"/>
          <w:u w:val="single"/>
        </w:rPr>
        <w:t>ea</w:t>
      </w:r>
      <w:r>
        <w:rPr>
          <w:rFonts w:ascii="Times New Roman" w:hAnsi="Times New Roman" w:eastAsia="宋体"/>
          <w:b w:val="0"/>
          <w:color w:val="000000"/>
          <w:sz w:val="23"/>
          <w:u w:val="none"/>
        </w:rPr>
        <w:t>ch</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二、选出最恰当的答案。</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）Tony opens his schoolbag and takes ____________ everything.</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out</w:t>
        <w:tab/>
        <w:t>B. for</w:t>
        <w:tab/>
        <w:t>C. of</w:t>
        <w:tab/>
        <w:t>D. at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原答案被覆盖，无法辨清</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A选项out下方画线</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）Mr. Lee likes the taste of Chinese sticky rice dumplings and enjoys ____________ different kinds.</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trying</w:t>
        <w:tab/>
        <w:t>B. to try</w:t>
        <w:tab/>
        <w:t>C. try</w:t>
        <w:tab/>
        <w:t>D. tries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A选项trying下方画线</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）I can speak English when I visit ____________ countries.</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other</w:t>
        <w:tab/>
        <w:t>B. another</w:t>
        <w:tab/>
        <w:t>C. the other</w:t>
        <w:tab/>
        <w:t>D. others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A；旁边蓝笔抄写含other countries的完整句子</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）Who ____________ do you know here?</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other</w:t>
        <w:tab/>
        <w:t>B. only</w:t>
        <w:tab/>
        <w:t>C. either</w:t>
        <w:tab/>
        <w:t>D. else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D选项else下方画线</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三、用所给单词的适当形式填空。</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Tourists usually buy some ____________ (scarf) as gifts for their friends in Shanghai.</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原答案被覆盖，无法辨清</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在scarf旁补写ves，旁边另有深色完整单词scarves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In the History Museum, you can see a lot of old ____________ (photo).</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photoes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10.</w:t>
      </w:r>
      <w:r>
        <w:rPr>
          <w:rFonts w:ascii="Times New Roman" w:hAnsi="Times New Roman" w:eastAsia="宋体"/>
          <w:b w:val="0"/>
          <w:color w:val="000000"/>
          <w:sz w:val="22"/>
          <w:u w:val="none"/>
        </w:rPr>
        <w:t xml:space="preserve"> We can improve our oral English by repeating after ____________ (record).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recording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四、时态填空。</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There ____________ (be) a meeting tomorrow afternoon.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is；其后被涂黑的内容无法辨清</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五、按要求改写句子。</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Students are getting ready for class.（改为一般疑问句）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Are Students are you getting ready for class?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We must </w:t>
      </w:r>
      <w:r>
        <w:rPr>
          <w:rFonts w:ascii="Times New Roman" w:hAnsi="Times New Roman" w:eastAsia="宋体"/>
          <w:b w:val="0"/>
          <w:color w:val="000000"/>
          <w:sz w:val="22"/>
          <w:u w:val="single"/>
        </w:rPr>
        <w:t>keep</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quiet</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in</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the</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reading</w:t>
      </w:r>
      <w:r>
        <w:rPr>
          <w:rFonts w:ascii="Times New Roman" w:hAnsi="Times New Roman" w:eastAsia="宋体"/>
          <w:b w:val="0"/>
          <w:color w:val="000000"/>
          <w:sz w:val="22"/>
          <w:u w:val="none"/>
        </w:rPr>
        <w:t>-</w:t>
      </w:r>
      <w:r>
        <w:rPr>
          <w:rFonts w:ascii="Times New Roman" w:hAnsi="Times New Roman" w:eastAsia="宋体"/>
          <w:b w:val="0"/>
          <w:color w:val="000000"/>
          <w:sz w:val="22"/>
          <w:u w:val="single"/>
        </w:rPr>
        <w:t>room</w:t>
      </w:r>
      <w:r>
        <w:rPr>
          <w:rFonts w:ascii="Times New Roman" w:hAnsi="Times New Roman" w:eastAsia="宋体"/>
          <w:b w:val="0"/>
          <w:color w:val="000000"/>
          <w:sz w:val="22"/>
          <w:u w:val="none"/>
        </w:rPr>
        <w:t>.（对划线部分提问）</w:t>
        <w:br/>
        <w:t>（1）________________________________________________</w:t>
        <w:br/>
        <w:t>（2）________________________________________________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（1）How do you must in the reading-room?，其中do被划去；（2）Where do we you must keep quiet?，其中do we被划去</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What must we do in the reading room?（蓝笔抄写多遍，连写及标点以照片为准）</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9.</w:t>
      </w:r>
      <w:r>
        <w:rPr>
          <w:rFonts w:ascii="Times New Roman" w:hAnsi="Times New Roman" w:eastAsia="宋体"/>
          <w:b w:val="0"/>
          <w:color w:val="000000"/>
          <w:sz w:val="22"/>
          <w:u w:val="none"/>
        </w:rPr>
        <w:t xml:space="preserve"> They can learn English words </w:t>
      </w:r>
      <w:r>
        <w:rPr>
          <w:rFonts w:ascii="Times New Roman" w:hAnsi="Times New Roman" w:eastAsia="宋体"/>
          <w:b w:val="0"/>
          <w:color w:val="000000"/>
          <w:sz w:val="22"/>
          <w:u w:val="single"/>
        </w:rPr>
        <w:t>by</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reading</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and</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listening</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to</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stories</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in</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English</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What can they learn English words.</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原题by与答案can附近有蓝圈，未见完整蓝笔改写句子</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阅读训练 B</w:t>
      </w:r>
    </w:p>
    <w:p>
      <w:pPr>
        <w:keepNext w:val="0"/>
        <w:keepLines/>
        <w:widowControl/>
        <w:spacing w:before="0" w:after="60" w:lineRule="exact" w:line="300"/>
      </w:pPr>
      <w:r>
        <w:rPr>
          <w:rFonts w:ascii="Times New Roman" w:hAnsi="Times New Roman" w:eastAsia="宋体"/>
          <w:b/>
          <w:color w:val="000000"/>
          <w:sz w:val="21"/>
          <w:u w:val="none"/>
        </w:rPr>
        <w:t>Choose the best words or expressions to complete the passage.</w:t>
      </w:r>
      <w:r>
        <w:rPr>
          <w:rFonts w:ascii="Times New Roman" w:hAnsi="Times New Roman" w:eastAsia="宋体"/>
          <w:b w:val="0"/>
          <w:color w:val="000000"/>
          <w:sz w:val="21"/>
          <w:u w:val="none"/>
        </w:rPr>
        <w:br/>
        <w:t>The Earth is our home. We must take good care of it. That is to say, we must ____1____ the land, air and water clean. But man has produced（造成）a lot of pollution on the Earth since he first made a fire, washed his clothes in the river and threw waste or rubbish on the ground. Many years ago, pollution was not so serious（严重的）____2____ there were not so many people. And in the past, there was enough ____3____ air, land and water. When the land or the river was dirty in one place, man could move to ____4____ place. However, today everything is different. And the more people there are in one place, the worse environment they maybe have. Perhaps（也许）you are afraid it is endless（无止境的）for people to produce pollution. ____5____, we are glad to tell you that people have come to know the danger of pollution and more and more people are working hard to protect our Earth.</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have</w:t>
        <w:tab/>
        <w:t>B. take</w:t>
        <w:tab/>
        <w:t>C. study</w:t>
        <w:tab/>
        <w:t>D. keep</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A；旁边另有被划写覆盖的改选字母</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so</w:t>
        <w:tab/>
        <w:t>B. though</w:t>
        <w:tab/>
        <w:t>C. because</w:t>
        <w:tab/>
        <w:t>D. but</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clean</w:t>
        <w:tab/>
        <w:t>B. warm</w:t>
        <w:tab/>
        <w:t>C. dirty</w:t>
        <w:tab/>
        <w:t>D. cool</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D（旁边另有重叠划改笔迹）</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each</w:t>
        <w:tab/>
        <w:t>B. every</w:t>
        <w:tab/>
        <w:t>C. another</w:t>
        <w:tab/>
        <w:t>D. one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Quickly</w:t>
        <w:tab/>
        <w:t>B. Suddenly</w:t>
        <w:tab/>
        <w:t>C. Luckily</w:t>
        <w:tab/>
        <w:t>D. Angrily</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 能力提升</w:t>
      </w:r>
    </w:p>
    <w:p>
      <w:pPr>
        <w:keepNext/>
        <w:keepLines/>
        <w:widowControl/>
        <w:spacing w:before="100" w:after="60" w:lineRule="exact" w:line="340"/>
      </w:pPr>
      <w:r>
        <w:rPr>
          <w:rFonts w:ascii="Times New Roman" w:hAnsi="Times New Roman" w:eastAsia="宋体"/>
          <w:b/>
          <w:color w:val="000000"/>
          <w:sz w:val="23"/>
          <w:u w:val="none"/>
        </w:rPr>
        <w:t>阅读训练 D</w:t>
      </w:r>
    </w:p>
    <w:p>
      <w:pPr>
        <w:keepNext w:val="0"/>
        <w:keepLines/>
        <w:widowControl/>
        <w:spacing w:before="0" w:after="60" w:lineRule="exact" w:line="300"/>
      </w:pPr>
      <w:r>
        <w:rPr>
          <w:rFonts w:ascii="Times New Roman" w:hAnsi="Times New Roman" w:eastAsia="宋体"/>
          <w:b/>
          <w:color w:val="000000"/>
          <w:sz w:val="21"/>
          <w:u w:val="none"/>
        </w:rPr>
        <w:t>Choose the best words or expressions to complete the passage.</w:t>
      </w:r>
      <w:r>
        <w:rPr>
          <w:rFonts w:ascii="Times New Roman" w:hAnsi="Times New Roman" w:eastAsia="宋体"/>
          <w:b w:val="0"/>
          <w:color w:val="000000"/>
          <w:sz w:val="21"/>
          <w:u w:val="none"/>
        </w:rPr>
        <w:br/>
        <w:t>Dear friends, please look at this photo of my family. There are ____1____ people in the photo. My father is sitting in front of his computer. He is drawing some building plans on the computer. And he has worked for a long time. My mother is preparing（准备）for supper in the kitchen. The ____2____ she cooks is always very delicious. The little girl in red is my sister, Tina. She is only 2 years old. She is playing happily ____3____ her toys. The boy in the right corner is my brother. He is ____4____ TV. However, my mother doesn't let him watch too much TV ____5____ she thinks it is bad for his eyes. Where am I? Haha, I'm not in the photo, I'm at school at that time.</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two</w:t>
        <w:tab/>
        <w:t>B. three</w:t>
        <w:tab/>
        <w:t>C. four</w:t>
        <w:tab/>
        <w:t>D. five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原答案被覆盖，无法辨清</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圈出C选项four，并抄写There are four people in the photo.</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food</w:t>
        <w:tab/>
        <w:t>B. time</w:t>
        <w:tab/>
        <w:t>C. toys</w:t>
        <w:tab/>
        <w:t>D. photos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原答案被覆盖，无法辨清</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圈出A选项food，并在页顶抄写含The food she cooks的句子</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w:t>
      </w:r>
    </w:p>
    <w:p>
      <w:pPr>
        <w:keepNext w:val="0"/>
        <w:keepLines/>
        <w:widowControl/>
        <w:tabs>
          <w:tab w:pos="3288" w:val="left"/>
          <w:tab w:pos="6576" w:val="left"/>
        </w:tabs>
        <w:spacing w:before="0" w:after="100" w:lineRule="exact" w:line="320"/>
      </w:pPr>
      <w:r>
        <w:rPr>
          <w:rFonts w:ascii="Times New Roman" w:hAnsi="Times New Roman" w:eastAsia="宋体"/>
          <w:b w:val="0"/>
          <w:color w:val="000000"/>
          <w:sz w:val="23"/>
          <w:u w:val="none"/>
        </w:rPr>
        <w:t>A. with</w:t>
        <w:tab/>
        <w:t>B. to</w:t>
        <w:tab/>
        <w:t>C. from</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watching</w:t>
        <w:tab/>
        <w:t>B. selling</w:t>
        <w:tab/>
        <w:t>C. drawing</w:t>
        <w:tab/>
        <w:t>D. reading</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t>
      </w:r>
    </w:p>
    <w:p>
      <w:pPr>
        <w:keepNext/>
        <w:keepLines/>
        <w:widowControl/>
        <w:tabs>
          <w:tab w:pos="3288" w:val="left"/>
          <w:tab w:pos="6576" w:val="left"/>
        </w:tabs>
        <w:spacing w:before="0" w:after="100" w:lineRule="exact" w:line="320"/>
      </w:pPr>
      <w:r>
        <w:rPr>
          <w:rFonts w:ascii="Times New Roman" w:hAnsi="Times New Roman" w:eastAsia="宋体"/>
          <w:b w:val="0"/>
          <w:color w:val="000000"/>
          <w:sz w:val="23"/>
          <w:u w:val="none"/>
        </w:rPr>
        <w:t>A. or</w:t>
        <w:tab/>
        <w:t>B. but</w:t>
        <w:tab/>
        <w:t>C. because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圈出C选项because，并在右侧抄写含because she thinks的句子</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阅读训练 E</w:t>
      </w:r>
    </w:p>
    <w:p>
      <w:pPr>
        <w:keepNext w:val="0"/>
        <w:keepLines/>
        <w:widowControl/>
        <w:spacing w:before="0" w:after="60" w:lineRule="exact" w:line="300"/>
      </w:pPr>
      <w:r>
        <w:rPr>
          <w:rFonts w:ascii="Times New Roman" w:hAnsi="Times New Roman" w:eastAsia="宋体"/>
          <w:b/>
          <w:color w:val="000000"/>
          <w:sz w:val="21"/>
          <w:u w:val="none"/>
        </w:rPr>
        <w:t>Answer the questions.</w:t>
      </w:r>
      <w:r>
        <w:rPr>
          <w:rFonts w:ascii="Times New Roman" w:hAnsi="Times New Roman" w:eastAsia="宋体"/>
          <w:b w:val="0"/>
          <w:color w:val="000000"/>
          <w:sz w:val="21"/>
          <w:u w:val="none"/>
        </w:rPr>
        <w:br/>
        <w:t>Dogs are man's best friends. They can protect us and help us do many things. Luckily, my best friend, Tony, has a big police dog named Duke. Every Sunday afternoon, Tony takes it for a long walk in the park near his home. And Duke likes these long walks very much.</w:t>
        <w:br/>
        <w:t>One Sunday afternoon, a young man came to visit my friend. They talked happily for a long time. Soon it was time for my friend to take Duke for the long walk. But the visitor still stayed. Duke became so worried. He walked around the room several times and then sat down in front of the visitor and looked at him. But the visitor paid no attention to Duke. He just went on talking with my friend. Finally, Duke got angry and went out of the room. After a short moment, Duke came back. He sat down again in front of the visitor, but this time, he took the visitor's cap（帽子）in his mouth.</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What is the police dog's name?</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When does the writer's friend take the police dog for a long walk in the park?</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Did the visitor stay at the writer's friend's home for a long time or for a short time?</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Why did the police dog sit down again in front of the visitor and take the visitor's cap in his mouth?</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What do you think of the police dog?</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sectPr>
          <w:headerReference w:type="default" r:id="rId12"/>
          <w:headerReference w:type="first" r:id="rId13"/>
          <w:pgSz w:w="11906" w:h="16838"/>
          <w:pgMar w:top="964" w:right="1020" w:bottom="964" w:left="1020" w:header="454" w:footer="454" w:gutter="0"/>
          <w:cols w:space="720"/>
          <w:docGrid w:linePitch="360"/>
        </w:sectPr>
      </w:pPr>
    </w:p>
    <w:p>
      <w:pPr>
        <w:keepNext/>
        <w:keepLines/>
        <w:widowControl/>
        <w:spacing w:before="0" w:after="120" w:lineRule="exact" w:line="440"/>
        <w:jc w:val="center"/>
      </w:pPr>
      <w:r>
        <w:rPr>
          <w:rFonts w:ascii="Times New Roman" w:hAnsi="Times New Roman" w:eastAsia="宋体"/>
          <w:b/>
          <w:color w:val="000000"/>
          <w:sz w:val="32"/>
          <w:u w:val="none"/>
        </w:rPr>
        <w:t>六年级第一学期英语练习 L003</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一、读一读，根据句意填空完成句子。</w:t>
      </w:r>
    </w:p>
    <w:p>
      <w:pPr>
        <w:keepNext w:val="0"/>
        <w:keepLines/>
        <w:widowControl/>
        <w:spacing w:before="0" w:after="60" w:lineRule="exact" w:line="300"/>
      </w:pPr>
      <w:r>
        <w:rPr>
          <w:rFonts w:ascii="Times New Roman" w:hAnsi="Times New Roman" w:eastAsia="宋体"/>
          <w:b/>
          <w:color w:val="000000"/>
          <w:sz w:val="21"/>
          <w:u w:val="none"/>
        </w:rPr>
        <w:t>Read and write.</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Are you ____________ on Sunday? Shall we have a picnic in the park?</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full</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We must ____________ for the green light to go.</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work</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wait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二、选出最恰当的答案。</w:t>
      </w:r>
    </w:p>
    <w:p>
      <w:pPr>
        <w:keepNext w:val="0"/>
        <w:keepLines/>
        <w:widowControl/>
        <w:spacing w:before="0" w:after="60" w:lineRule="exact" w:line="300"/>
      </w:pPr>
      <w:r>
        <w:rPr>
          <w:rFonts w:ascii="Times New Roman" w:hAnsi="Times New Roman" w:eastAsia="宋体"/>
          <w:b/>
          <w:color w:val="000000"/>
          <w:sz w:val="21"/>
          <w:u w:val="none"/>
        </w:rPr>
        <w:t>Choose the best answers.</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）Tony enjoys ____________ country music in his free time.</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hearing</w:t>
        <w:tab/>
        <w:t>B. listening</w:t>
        <w:tab/>
        <w:t>C. listening to</w:t>
        <w:tab/>
        <w:t>D. hearing to</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 hearing</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C. listening to</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）We ____________ a lot of ____________ in the park two hours ago.</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take, photos</w:t>
        <w:tab/>
        <w:t>B. take, photo</w:t>
        <w:tab/>
        <w:t>C. took, photos</w:t>
        <w:tab/>
        <w:t>D. took, photo</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原答案被红笔覆盖，无法辨清</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took, photos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四、时态填空。</w:t>
      </w:r>
    </w:p>
    <w:p>
      <w:pPr>
        <w:keepNext w:val="0"/>
        <w:keepLines/>
        <w:widowControl/>
        <w:spacing w:before="0" w:after="60" w:lineRule="exact" w:line="300"/>
      </w:pPr>
      <w:r>
        <w:rPr>
          <w:rFonts w:ascii="Times New Roman" w:hAnsi="Times New Roman" w:eastAsia="宋体"/>
          <w:b/>
          <w:color w:val="000000"/>
          <w:sz w:val="21"/>
          <w:u w:val="none"/>
        </w:rPr>
        <w:t>Fill in the blanks with proper forms of the verbs.</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Jane ____________ (not be) in Shanghai yesterday. She ____________ (come) back tomorrow.</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isn't（第一空）</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wasn't（第一空）</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五、根据所给要求，改写下列句子。</w:t>
      </w:r>
    </w:p>
    <w:p>
      <w:pPr>
        <w:keepNext w:val="0"/>
        <w:keepLines/>
        <w:widowControl/>
        <w:spacing w:before="0" w:after="60" w:lineRule="exact" w:line="300"/>
      </w:pPr>
      <w:r>
        <w:rPr>
          <w:rFonts w:ascii="Times New Roman" w:hAnsi="Times New Roman" w:eastAsia="宋体"/>
          <w:b/>
          <w:color w:val="000000"/>
          <w:sz w:val="21"/>
          <w:u w:val="none"/>
        </w:rPr>
        <w:t>Rewrite the following sentences as required.</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We will have a meeting next Wednesday.（改为否定句）</w:t>
        <w:br/>
        <w:t>We ____________ ____________ a meeting next Wednesday.</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don't have</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won't have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7.</w:t>
      </w:r>
      <w:r>
        <w:rPr>
          <w:rFonts w:ascii="Times New Roman" w:hAnsi="Times New Roman" w:eastAsia="宋体"/>
          <w:b w:val="0"/>
          <w:color w:val="000000"/>
          <w:sz w:val="22"/>
          <w:u w:val="none"/>
        </w:rPr>
        <w:t xml:space="preserve"> I like </w:t>
      </w:r>
      <w:r>
        <w:rPr>
          <w:rFonts w:ascii="Times New Roman" w:hAnsi="Times New Roman" w:eastAsia="宋体"/>
          <w:b w:val="0"/>
          <w:color w:val="000000"/>
          <w:sz w:val="22"/>
          <w:u w:val="single"/>
        </w:rPr>
        <w:t>to have sports</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What do you like?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He enjoys </w:t>
      </w:r>
      <w:r>
        <w:rPr>
          <w:rFonts w:ascii="Times New Roman" w:hAnsi="Times New Roman" w:eastAsia="宋体"/>
          <w:b w:val="0"/>
          <w:color w:val="000000"/>
          <w:sz w:val="22"/>
          <w:u w:val="single"/>
        </w:rPr>
        <w:t>watching TV</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How does he enjoy?</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What does he enjoy doing?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9.</w:t>
      </w:r>
      <w:r>
        <w:rPr>
          <w:rFonts w:ascii="Times New Roman" w:hAnsi="Times New Roman" w:eastAsia="宋体"/>
          <w:b w:val="0"/>
          <w:color w:val="000000"/>
          <w:sz w:val="22"/>
          <w:u w:val="none"/>
        </w:rPr>
        <w:t xml:space="preserve"> I usually </w:t>
      </w:r>
      <w:r>
        <w:rPr>
          <w:rFonts w:ascii="Times New Roman" w:hAnsi="Times New Roman" w:eastAsia="宋体"/>
          <w:b w:val="0"/>
          <w:color w:val="000000"/>
          <w:sz w:val="22"/>
          <w:u w:val="single"/>
        </w:rPr>
        <w:t>go shopping</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with my mother</w:t>
      </w:r>
      <w:r>
        <w:rPr>
          <w:rFonts w:ascii="Times New Roman" w:hAnsi="Times New Roman" w:eastAsia="宋体"/>
          <w:b w:val="0"/>
          <w:color w:val="000000"/>
          <w:sz w:val="22"/>
          <w:u w:val="none"/>
        </w:rPr>
        <w:t>.（对划线部分提问）</w:t>
        <w:br/>
        <w:t>（1）________________________________________________</w:t>
        <w:br/>
        <w:t>（2）________________________________________________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（1）What do you usually with your mother?；（2）Who with you usually go shopping?</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（1）原答缺少句末 do，蓝笔未见完整可靠订正；（2）Who do you usually go shopping with?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10.</w:t>
      </w:r>
      <w:r>
        <w:rPr>
          <w:rFonts w:ascii="Times New Roman" w:hAnsi="Times New Roman" w:eastAsia="宋体"/>
          <w:b w:val="0"/>
          <w:color w:val="000000"/>
          <w:sz w:val="22"/>
          <w:u w:val="none"/>
        </w:rPr>
        <w:t xml:space="preserve"> We have </w:t>
      </w:r>
      <w:r>
        <w:rPr>
          <w:rFonts w:ascii="Times New Roman" w:hAnsi="Times New Roman" w:eastAsia="宋体"/>
          <w:b w:val="0"/>
          <w:color w:val="000000"/>
          <w:sz w:val="22"/>
          <w:u w:val="single"/>
        </w:rPr>
        <w:t>many</w:t>
      </w:r>
      <w:r>
        <w:rPr>
          <w:rFonts w:ascii="Times New Roman" w:hAnsi="Times New Roman" w:eastAsia="宋体"/>
          <w:b w:val="0"/>
          <w:color w:val="000000"/>
          <w:sz w:val="22"/>
          <w:u w:val="none"/>
        </w:rPr>
        <w:t xml:space="preserve"> rules on the road.（对划线部分提问）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Where does you many rules?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阅读训练 A</w:t>
      </w:r>
    </w:p>
    <w:p>
      <w:pPr>
        <w:keepNext w:val="0"/>
        <w:keepLines/>
        <w:widowControl/>
        <w:spacing w:before="0" w:after="60" w:lineRule="exact" w:line="300"/>
      </w:pPr>
      <w:r>
        <w:rPr>
          <w:rFonts w:ascii="Times New Roman" w:hAnsi="Times New Roman" w:eastAsia="宋体"/>
          <w:b/>
          <w:color w:val="000000"/>
          <w:sz w:val="21"/>
          <w:u w:val="none"/>
        </w:rPr>
        <w:t>Choose the best answers.</w:t>
      </w:r>
      <w:r>
        <w:rPr>
          <w:rFonts w:ascii="Times New Roman" w:hAnsi="Times New Roman" w:eastAsia="宋体"/>
          <w:b w:val="0"/>
          <w:color w:val="000000"/>
          <w:sz w:val="21"/>
          <w:u w:val="none"/>
        </w:rPr>
        <w:br/>
        <w:t>Yesterday I went on a trip to the Art Museum of Great Lafayette with my parents, where we saw many famous paintings and learnt a lot about art. We really enjoyed ourselves there. When I left, I took a leaflet（传单）of the museum for my best friend Lucy. She's very interested in art. I think she would like to visit the museum.</w:t>
        <w:br/>
      </w:r>
      <w:r>
        <w:rPr>
          <w:rFonts w:ascii="Times New Roman" w:hAnsi="Times New Roman" w:eastAsia="宋体"/>
          <w:b/>
          <w:color w:val="000000"/>
          <w:sz w:val="21"/>
          <w:u w:val="none"/>
        </w:rPr>
        <w:t>Art Museum of Great Lafayette</w:t>
      </w:r>
      <w:r>
        <w:rPr>
          <w:rFonts w:ascii="Times New Roman" w:hAnsi="Times New Roman" w:eastAsia="宋体"/>
          <w:b w:val="0"/>
          <w:color w:val="000000"/>
          <w:sz w:val="21"/>
          <w:u w:val="none"/>
        </w:rPr>
        <w:br/>
      </w:r>
      <w:r>
        <w:rPr>
          <w:rFonts w:ascii="Times New Roman" w:hAnsi="Times New Roman" w:eastAsia="宋体"/>
          <w:b/>
          <w:color w:val="000000"/>
          <w:sz w:val="21"/>
          <w:u w:val="none"/>
        </w:rPr>
        <w:t>Cost:</w:t>
      </w:r>
      <w:r>
        <w:rPr>
          <w:rFonts w:ascii="Times New Roman" w:hAnsi="Times New Roman" w:eastAsia="宋体"/>
          <w:b w:val="0"/>
          <w:color w:val="000000"/>
          <w:sz w:val="21"/>
          <w:u w:val="none"/>
        </w:rPr>
        <w:t xml:space="preserve"> Free!</w:t>
        <w:br/>
      </w:r>
      <w:r>
        <w:rPr>
          <w:rFonts w:ascii="Times New Roman" w:hAnsi="Times New Roman" w:eastAsia="宋体"/>
          <w:b/>
          <w:color w:val="000000"/>
          <w:sz w:val="21"/>
          <w:u w:val="none"/>
        </w:rPr>
        <w:t>Opening Time:</w:t>
      </w:r>
      <w:r>
        <w:rPr>
          <w:rFonts w:ascii="Times New Roman" w:hAnsi="Times New Roman" w:eastAsia="宋体"/>
          <w:b w:val="0"/>
          <w:color w:val="000000"/>
          <w:sz w:val="21"/>
          <w:u w:val="none"/>
        </w:rPr>
        <w:t xml:space="preserve"> 9:00 a.m. ~ 4:00 p.m., Monday to Saturday</w:t>
        <w:br/>
      </w:r>
      <w:r>
        <w:rPr>
          <w:rFonts w:ascii="Times New Roman" w:hAnsi="Times New Roman" w:eastAsia="宋体"/>
          <w:b/>
          <w:color w:val="000000"/>
          <w:sz w:val="21"/>
          <w:u w:val="none"/>
        </w:rPr>
        <w:t>Place:</w:t>
      </w:r>
      <w:r>
        <w:rPr>
          <w:rFonts w:ascii="Times New Roman" w:hAnsi="Times New Roman" w:eastAsia="宋体"/>
          <w:b w:val="0"/>
          <w:color w:val="000000"/>
          <w:sz w:val="21"/>
          <w:u w:val="none"/>
        </w:rPr>
        <w:t xml:space="preserve"> No. 102, South 10th Street</w:t>
        <w:br/>
      </w:r>
      <w:r>
        <w:rPr>
          <w:rFonts w:ascii="Times New Roman" w:hAnsi="Times New Roman" w:eastAsia="宋体"/>
          <w:b/>
          <w:color w:val="000000"/>
          <w:sz w:val="21"/>
          <w:u w:val="none"/>
        </w:rPr>
        <w:t>Buses to the Museum:</w:t>
      </w:r>
      <w:r>
        <w:rPr>
          <w:rFonts w:ascii="Times New Roman" w:hAnsi="Times New Roman" w:eastAsia="宋体"/>
          <w:b w:val="0"/>
          <w:color w:val="000000"/>
          <w:sz w:val="21"/>
          <w:u w:val="none"/>
        </w:rPr>
        <w:t xml:space="preserve"> No. 1, No. 14 and No. 25</w:t>
        <w:br/>
      </w:r>
      <w:r>
        <w:rPr>
          <w:rFonts w:ascii="Times New Roman" w:hAnsi="Times New Roman" w:eastAsia="宋体"/>
          <w:b/>
          <w:color w:val="000000"/>
          <w:sz w:val="21"/>
          <w:u w:val="none"/>
        </w:rPr>
        <w:t>Phone Number:</w:t>
      </w:r>
      <w:r>
        <w:rPr>
          <w:rFonts w:ascii="Times New Roman" w:hAnsi="Times New Roman" w:eastAsia="宋体"/>
          <w:b w:val="0"/>
          <w:color w:val="000000"/>
          <w:sz w:val="21"/>
          <w:u w:val="none"/>
        </w:rPr>
        <w:t xml:space="preserve"> 07979-40078010</w:t>
        <w:br/>
      </w:r>
      <w:r>
        <w:rPr>
          <w:rFonts w:ascii="Times New Roman" w:hAnsi="Times New Roman" w:eastAsia="宋体"/>
          <w:b/>
          <w:color w:val="000000"/>
          <w:sz w:val="21"/>
          <w:u w:val="none"/>
        </w:rPr>
        <w:t>Website:</w:t>
      </w:r>
      <w:r>
        <w:rPr>
          <w:rFonts w:ascii="Times New Roman" w:hAnsi="Times New Roman" w:eastAsia="宋体"/>
          <w:b w:val="0"/>
          <w:color w:val="000000"/>
          <w:sz w:val="21"/>
          <w:u w:val="none"/>
        </w:rPr>
        <w:t xml:space="preserve"> www.amofga.com</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）Who did the writer go to visit the museum with?</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His parents.</w:t>
        <w:tab/>
        <w:t>B. His friends.</w:t>
        <w:tab/>
        <w:t>C. His classmates.</w:t>
        <w:tab/>
        <w:t>D. His cousins.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）What is Lucy interested in?</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Music.</w:t>
        <w:tab/>
        <w:t>B. Art.</w:t>
        <w:tab/>
        <w:t>C. History.</w:t>
        <w:tab/>
        <w:t>D. Sports.</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）Why did the writer take the leaflet?</w:t>
      </w:r>
    </w:p>
    <w:p>
      <w:pPr>
        <w:keepNext/>
        <w:keepLines/>
        <w:widowControl/>
        <w:spacing w:before="0" w:after="20" w:lineRule="exact" w:line="320"/>
      </w:pPr>
      <w:r>
        <w:rPr>
          <w:rFonts w:ascii="Times New Roman" w:hAnsi="Times New Roman" w:eastAsia="宋体"/>
          <w:b w:val="0"/>
          <w:color w:val="000000"/>
          <w:sz w:val="23"/>
          <w:u w:val="none"/>
        </w:rPr>
        <w:t>A. Because he wanted his parents to take him there again.</w:t>
      </w:r>
    </w:p>
    <w:p>
      <w:pPr>
        <w:keepNext/>
        <w:keepLines/>
        <w:widowControl/>
        <w:spacing w:before="0" w:after="20" w:lineRule="exact" w:line="320"/>
      </w:pPr>
      <w:r>
        <w:rPr>
          <w:rFonts w:ascii="Times New Roman" w:hAnsi="Times New Roman" w:eastAsia="宋体"/>
          <w:b w:val="0"/>
          <w:color w:val="000000"/>
          <w:sz w:val="23"/>
          <w:u w:val="none"/>
        </w:rPr>
        <w:t>B. Because his best friend may be interested in the museum.</w:t>
      </w:r>
    </w:p>
    <w:p>
      <w:pPr>
        <w:keepNext/>
        <w:keepLines/>
        <w:widowControl/>
        <w:spacing w:before="0" w:after="20" w:lineRule="exact" w:line="320"/>
      </w:pPr>
      <w:r>
        <w:rPr>
          <w:rFonts w:ascii="Times New Roman" w:hAnsi="Times New Roman" w:eastAsia="宋体"/>
          <w:b w:val="0"/>
          <w:color w:val="000000"/>
          <w:sz w:val="23"/>
          <w:u w:val="none"/>
        </w:rPr>
        <w:t>C. Because he needed it to do his homework.</w:t>
      </w:r>
    </w:p>
    <w:p>
      <w:pPr>
        <w:keepNext w:val="0"/>
        <w:keepLines/>
        <w:widowControl/>
        <w:spacing w:before="0" w:after="100" w:lineRule="exact" w:line="320"/>
      </w:pPr>
      <w:r>
        <w:rPr>
          <w:rFonts w:ascii="Times New Roman" w:hAnsi="Times New Roman" w:eastAsia="宋体"/>
          <w:b w:val="0"/>
          <w:color w:val="000000"/>
          <w:sz w:val="23"/>
          <w:u w:val="none"/>
        </w:rPr>
        <w:t>D. Because the leaflet looked very beautiful.</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）When can you visit the museum?</w:t>
      </w:r>
    </w:p>
    <w:p>
      <w:pPr>
        <w:keepNext/>
        <w:keepLines/>
        <w:widowControl/>
        <w:tabs>
          <w:tab w:pos="4932" w:val="left"/>
        </w:tabs>
        <w:spacing w:before="0" w:after="20" w:lineRule="exact" w:line="320"/>
      </w:pPr>
      <w:r>
        <w:rPr>
          <w:rFonts w:ascii="Times New Roman" w:hAnsi="Times New Roman" w:eastAsia="宋体"/>
          <w:b w:val="0"/>
          <w:color w:val="000000"/>
          <w:sz w:val="23"/>
          <w:u w:val="none"/>
        </w:rPr>
        <w:t>A. At 8:00 a.m. on Monday.</w:t>
        <w:tab/>
        <w:t>B. At 5:00 p.m. on Friday.</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C. At 1:00 p.m. on Saturday.</w:t>
        <w:tab/>
        <w:t>D. At 2:00 p.m. on Sunday.</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）Which bus can take you to the museum?</w:t>
      </w:r>
    </w:p>
    <w:p>
      <w:pPr>
        <w:keepNext/>
        <w:keepLines/>
        <w:widowControl/>
        <w:tabs>
          <w:tab w:pos="4932" w:val="left"/>
        </w:tabs>
        <w:spacing w:before="0" w:after="20" w:lineRule="exact" w:line="320"/>
      </w:pPr>
      <w:r>
        <w:rPr>
          <w:rFonts w:ascii="Times New Roman" w:hAnsi="Times New Roman" w:eastAsia="宋体"/>
          <w:b w:val="0"/>
          <w:color w:val="000000"/>
          <w:sz w:val="23"/>
          <w:u w:val="none"/>
        </w:rPr>
        <w:t>A. The No. 1 bus.</w:t>
        <w:tab/>
        <w:t>B. The No. 14 bus.</w:t>
      </w:r>
    </w:p>
    <w:p>
      <w:pPr>
        <w:keepNext w:val="0"/>
        <w:keepLines/>
        <w:widowControl/>
        <w:tabs>
          <w:tab w:pos="4932" w:val="left"/>
        </w:tabs>
        <w:spacing w:before="0" w:after="100" w:lineRule="exact" w:line="320"/>
      </w:pPr>
      <w:r>
        <w:rPr>
          <w:rFonts w:ascii="Times New Roman" w:hAnsi="Times New Roman" w:eastAsia="宋体"/>
          <w:b w:val="0"/>
          <w:color w:val="000000"/>
          <w:sz w:val="23"/>
          <w:u w:val="none"/>
        </w:rPr>
        <w:t>C. The No. 25 bus.</w:t>
        <w:tab/>
        <w:t>D. All of the above（以上都是）.</w:t>
      </w:r>
    </w:p>
    <w:p>
      <w:pPr>
        <w:keepNext/>
        <w:keepLines/>
        <w:widowControl/>
        <w:spacing w:before="100" w:after="60" w:lineRule="exact" w:line="340"/>
      </w:pPr>
      <w:r>
        <w:rPr>
          <w:rFonts w:ascii="Times New Roman" w:hAnsi="Times New Roman" w:eastAsia="宋体"/>
          <w:b/>
          <w:color w:val="000000"/>
          <w:sz w:val="23"/>
          <w:u w:val="none"/>
        </w:rPr>
        <w:t>阅读训练 C</w:t>
      </w:r>
    </w:p>
    <w:p>
      <w:pPr>
        <w:keepNext w:val="0"/>
        <w:keepLines/>
        <w:widowControl/>
        <w:spacing w:before="0" w:after="60" w:lineRule="exact" w:line="300"/>
      </w:pPr>
      <w:r>
        <w:rPr>
          <w:rFonts w:ascii="Times New Roman" w:hAnsi="Times New Roman" w:eastAsia="宋体"/>
          <w:b/>
          <w:color w:val="000000"/>
          <w:sz w:val="21"/>
          <w:u w:val="none"/>
        </w:rPr>
        <w:t>Choose the best words or expressions to complete the passage.</w:t>
      </w:r>
      <w:r>
        <w:rPr>
          <w:rFonts w:ascii="Times New Roman" w:hAnsi="Times New Roman" w:eastAsia="宋体"/>
          <w:b w:val="0"/>
          <w:color w:val="000000"/>
          <w:sz w:val="21"/>
          <w:u w:val="none"/>
        </w:rPr>
        <w:br/>
        <w:t>Christmas is an interesting festival, which is on December 25th. It's the ____1____ festival in the Western countries. It's just like our Spring Festival. The families always get together and enjoy the holiday. And there is always an old man. He has many names, but we usually call him Santa Claus. He always ____2____ a red coat and a red hat, and he is very busy handing out（分发）gifts to the children on Christmas Eve. Then ____3____ does Santa Claus put his gifts? In the Christmas ____4____! So the children always hang（挂）the stockings on their beds on Christmas Eve. Then they will find gifts in them the next morning. In addition（此外）, the people often put a Christmas tree in their house, and they also sing Christmas ____5____ from door to door on Christmas Eve. Can you sing them, my friends?</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newest</w:t>
        <w:tab/>
        <w:t>B. biggest</w:t>
        <w:tab/>
        <w:t>C. coldest</w:t>
        <w:tab/>
        <w:t>D. fastest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 newest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sells</w:t>
        <w:tab/>
        <w:t>B. wears</w:t>
        <w:tab/>
        <w:t>C. makes</w:t>
        <w:tab/>
        <w:t>D. brings</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what</w:t>
        <w:tab/>
        <w:t>B. when</w:t>
        <w:tab/>
        <w:t>C. where</w:t>
        <w:tab/>
        <w:t>D. how</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trees</w:t>
        <w:tab/>
        <w:t>B. cards</w:t>
        <w:tab/>
        <w:t>C. meals</w:t>
        <w:tab/>
        <w:t>D. stockings</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songs</w:t>
        <w:tab/>
        <w:t>B. books</w:t>
        <w:tab/>
        <w:t>C. films</w:t>
        <w:tab/>
        <w:t>D. things</w:t>
      </w:r>
    </w:p>
    <w:p>
      <w:pPr>
        <w:keepNext/>
        <w:keepLines/>
        <w:widowControl/>
        <w:spacing w:before="100" w:after="60" w:lineRule="exact" w:line="360"/>
      </w:pPr>
      <w:r>
        <w:rPr>
          <w:rFonts w:ascii="Times New Roman" w:hAnsi="Times New Roman" w:eastAsia="宋体"/>
          <w:b/>
          <w:color w:val="000000"/>
          <w:sz w:val="26"/>
          <w:u w:val="none"/>
        </w:rPr>
        <w:t>★ 能力提升</w:t>
      </w:r>
    </w:p>
    <w:p>
      <w:pPr>
        <w:keepNext/>
        <w:keepLines/>
        <w:widowControl/>
        <w:spacing w:before="100" w:after="60" w:lineRule="exact" w:line="340"/>
      </w:pPr>
      <w:r>
        <w:rPr>
          <w:rFonts w:ascii="Times New Roman" w:hAnsi="Times New Roman" w:eastAsia="宋体"/>
          <w:b/>
          <w:color w:val="000000"/>
          <w:sz w:val="23"/>
          <w:u w:val="none"/>
        </w:rPr>
        <w:t>阅读训练 D</w:t>
      </w:r>
    </w:p>
    <w:p>
      <w:pPr>
        <w:keepNext w:val="0"/>
        <w:keepLines/>
        <w:widowControl/>
        <w:spacing w:before="0" w:after="60" w:lineRule="exact" w:line="300"/>
      </w:pPr>
      <w:r>
        <w:rPr>
          <w:rFonts w:ascii="Times New Roman" w:hAnsi="Times New Roman" w:eastAsia="宋体"/>
          <w:b/>
          <w:color w:val="000000"/>
          <w:sz w:val="21"/>
          <w:u w:val="none"/>
        </w:rPr>
        <w:t>Read the passage and fill in the blanks with proper words.</w:t>
      </w:r>
      <w:r>
        <w:rPr>
          <w:rFonts w:ascii="Times New Roman" w:hAnsi="Times New Roman" w:eastAsia="宋体"/>
          <w:b w:val="0"/>
          <w:color w:val="000000"/>
          <w:sz w:val="21"/>
          <w:u w:val="none"/>
        </w:rPr>
        <w:br/>
        <w:t>Mrs Anderson is a mother of three kids. She loves her kids very much and always gives them her best love.</w:t>
        <w:br/>
        <w:t>Five years ago, Mrs Anderson t____1____ her kids to the Disneyland for the first time. They had a wonderful time there. After that, Mrs Anderson always wanted to take her kids back there, but the family didn't have m____2____ money.</w:t>
        <w:br/>
        <w:t>Every year, Mrs Anderson made the same birthday wish—taking her kids to the Disneyland a____3____, and she worked hard for the wish.</w:t>
        <w:br/>
        <w:t>But Mrs Anderson d____4____ know her kids also did something for her wish. For two years, the three kids saved all of their pocket money. They also made some money after school. It wasn't e____5____ for them to raise（筹集）the money. But the three kids wanted to make their mother happy.</w:t>
        <w:br/>
        <w:t>This year, Mrs Anderson's 40th birthday came. On her birthday, the three kids gave all their money to her. “Mum, we can go to the Disneyland now!” said one of her kids.</w:t>
        <w:br/>
        <w:t>Mrs Anderson was very happy and said, “Yes, my dear. You make my wish come true.”</w:t>
      </w:r>
    </w:p>
    <w:p>
      <w:pPr>
        <w:keepNext w:val="0"/>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lot of</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____________</w:t>
      </w:r>
    </w:p>
    <w:p>
      <w:pPr>
        <w:keepNext w:val="0"/>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____________</w:t>
      </w:r>
    </w:p>
    <w:p>
      <w:pPr>
        <w:keepNext/>
        <w:keepLines/>
        <w:widowControl/>
        <w:spacing w:before="100" w:after="60" w:lineRule="exact" w:line="340"/>
      </w:pPr>
      <w:r>
        <w:rPr>
          <w:rFonts w:ascii="Times New Roman" w:hAnsi="Times New Roman" w:eastAsia="宋体"/>
          <w:b/>
          <w:color w:val="000000"/>
          <w:sz w:val="23"/>
          <w:u w:val="none"/>
        </w:rPr>
        <w:t>阅读训练 E</w:t>
      </w:r>
    </w:p>
    <w:p>
      <w:pPr>
        <w:keepNext w:val="0"/>
        <w:keepLines/>
        <w:widowControl/>
        <w:spacing w:before="0" w:after="60" w:lineRule="exact" w:line="300"/>
      </w:pPr>
      <w:r>
        <w:rPr>
          <w:rFonts w:ascii="Times New Roman" w:hAnsi="Times New Roman" w:eastAsia="宋体"/>
          <w:b/>
          <w:color w:val="000000"/>
          <w:sz w:val="21"/>
          <w:u w:val="none"/>
        </w:rPr>
        <w:t>Answer the questions.</w:t>
      </w:r>
      <w:r>
        <w:rPr>
          <w:rFonts w:ascii="Times New Roman" w:hAnsi="Times New Roman" w:eastAsia="宋体"/>
          <w:b w:val="0"/>
          <w:color w:val="000000"/>
          <w:sz w:val="21"/>
          <w:u w:val="none"/>
        </w:rPr>
        <w:br/>
        <w:t>At the age of 93, Jing Kui acted in The Old Barber（《剃头匠》）, a film about the life of an old barber. He needed to remember all his words in the film and live with the other actors for weeks, but he finished the film successfully and won an acting prize.</w:t>
        <w:br/>
        <w:t>Mr Jing was a barber all his life. Born in 1913, he started to learn how to cut hair at the age of 15. Five years later, he had his own barbershop. When he was 88, he was still working. The only difference was that he began to travel from home to home to serve the people. And most of them were very old. His story moved people, as well as the film director（导演）, who decided to make a film about him.</w:t>
        <w:br/>
        <w:t>The old barber got up very early to practise his words of the film each day. He worked hard at it because he didn't want to disappoint the director. The director was worried, because he didn't know if Mr Jing could keep it going until the filming was done. But Mr Jing really did better than the director had expected.</w:t>
      </w:r>
    </w:p>
    <w:p>
      <w:pPr>
        <w:keepNext w:val="0"/>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Did the success of The Old Barber bring Mr Jing an acting prize?</w:t>
        <w:br/>
        <w:t>________________________________________________</w:t>
      </w:r>
    </w:p>
    <w:p>
      <w:pPr>
        <w:keepNext w:val="0"/>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When did Mr Jing have his own barbershop?</w:t>
        <w:br/>
        <w:t>________________________________________________</w:t>
      </w:r>
    </w:p>
    <w:p>
      <w:pPr>
        <w:keepNext w:val="0"/>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Mr Jing stopped working when he was 88, didn't he?</w:t>
        <w:br/>
        <w:t>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What did the film director think of Mr Jing's work in the film?</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He did better than the director in the film.</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What can we learn from Mr Jing's story?</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 learn it's old and learn old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sectPr>
          <w:headerReference w:type="default" r:id="rId14"/>
          <w:headerReference w:type="first" r:id="rId15"/>
          <w:pgSz w:w="11906" w:h="16838"/>
          <w:pgMar w:top="964" w:right="1020" w:bottom="964" w:left="1020" w:header="454" w:footer="454" w:gutter="0"/>
          <w:cols w:space="720"/>
          <w:docGrid w:linePitch="360"/>
        </w:sectPr>
      </w:pPr>
    </w:p>
    <w:p>
      <w:pPr>
        <w:keepNext/>
        <w:keepLines/>
        <w:widowControl/>
        <w:spacing w:before="0" w:after="120" w:lineRule="exact" w:line="440"/>
        <w:jc w:val="center"/>
      </w:pPr>
      <w:r>
        <w:rPr>
          <w:rFonts w:ascii="Times New Roman" w:hAnsi="Times New Roman" w:eastAsia="宋体"/>
          <w:b/>
          <w:color w:val="000000"/>
          <w:sz w:val="32"/>
          <w:u w:val="none"/>
        </w:rPr>
        <w:t>六年级第一学期英语练习 L007</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二、根据中文写出英语词组或句子。</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不同的学科</w:t>
        <w:br/>
        <w:t>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different different from（前一处 different 被划去）</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different subject（照片中红笔如此书写，词尾是否有复数 s 不清）</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三、选择合适的词填入空格中。</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Please ____________ your computers first and make sure it works. (open/turn on)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open</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turn on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五、用所给单词的适当形式填空。</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We give computer ____________ by putting a program into it. (instruct)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instruct</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instructions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I studied ____________ last semester. (France)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France</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French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xml:space="preserve"> A lost of people lost their ____________ in the war. (life)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life</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lives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六、时态填空题。</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She ____________ to her penfriend once a month. (write)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is writing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Tim ____________ my schoolbag just now. (not see)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doesn't see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Joyce ____________ with her students in class during the break this morning. (talk)</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talks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阅读训练 B　Answer the questions.</w:t>
      </w:r>
    </w:p>
    <w:p>
      <w:pPr>
        <w:keepNext w:val="0"/>
        <w:keepLines/>
        <w:widowControl/>
        <w:spacing w:before="0" w:after="60" w:lineRule="exact" w:line="300"/>
      </w:pPr>
      <w:r>
        <w:rPr>
          <w:rFonts w:ascii="Times New Roman" w:hAnsi="Times New Roman" w:eastAsia="宋体"/>
          <w:b w:val="0"/>
          <w:color w:val="000000"/>
          <w:sz w:val="21"/>
          <w:u w:val="none"/>
        </w:rPr>
        <w:t>Rick Hansen was an active person and loved fishing very much. One day, when returning in a truck from a fishing trip, he had an accident and hurt his spine（脊柱）. Unluckily, this 15-year-old young man awoke to find that he had lost the use of his legs. However, he didn't give up. Many months later, he began to compete（比赛）in wheelchair sports. Then, at the age of 27, he decided to wheel around the world to raise money for the spinal research（研究）. His trip took him through 34 countries around the world between 1985 and 1987. And he wheeled 24,901.55 miles, which is equal（相等的）to the distance（距离）around the Earth.</w:t>
        <w:br/>
        <w:t>During the trip, bad weather and roads often provided（给予）many difficulties for Rick, but he continued to push himself to finish the trip. Even mountains could not stop Rick. He wheeled himself up the Rocky Mountains and several other major mountains in the world. He even wheeled himself along the Great Wall of China! “Never Give Up Your Dreams” was his motto（格言）.</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What happened to Rick after the accident?</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When did Rick decide to wheel around the world?</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Why did Rick take his tour around the world?</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What was Rick's motto?</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What do you think of Rick?</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sectPr>
          <w:headerReference w:type="default" r:id="rId16"/>
          <w:headerReference w:type="first" r:id="rId17"/>
          <w:pgSz w:w="11906" w:h="16838"/>
          <w:pgMar w:top="964" w:right="1020" w:bottom="964" w:left="1020" w:header="454" w:footer="454" w:gutter="0"/>
          <w:cols w:space="720"/>
          <w:docGrid w:linePitch="360"/>
        </w:sectPr>
      </w:pPr>
    </w:p>
    <w:p>
      <w:pPr>
        <w:keepNext/>
        <w:keepLines/>
        <w:widowControl/>
        <w:spacing w:before="0" w:after="120" w:lineRule="exact" w:line="440"/>
        <w:jc w:val="center"/>
      </w:pPr>
      <w:r>
        <w:rPr>
          <w:rFonts w:ascii="Times New Roman" w:hAnsi="Times New Roman" w:eastAsia="宋体"/>
          <w:b/>
          <w:color w:val="000000"/>
          <w:sz w:val="32"/>
          <w:u w:val="none"/>
        </w:rPr>
        <w:t>六年级第一学期英语练习 L008</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一、请勾选（√）出划线部分发音相同的单词。</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f</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sh</w:t>
        <w:br/>
        <w:t>l</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sten（　）</w:t>
        <w:br/>
        <w:t>an</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mal（　）</w:t>
        <w:br/>
        <w:t>t</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metable（　）</w:t>
        <w:br/>
        <w:t>h</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story（　）</w:t>
        <w:br/>
        <w:t>b</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cycle（　）</w:t>
        <w:br/>
        <w:t>L</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sa（　）</w:t>
        <w:br/>
        <w:t>n</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ce（　）</w:t>
        <w:br/>
        <w:t>br</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ng（　）</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勾选 listen、timetable、history、bicycle、nice、bring；未勾选 animal</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sc</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ence</w:t>
        <w:br/>
        <w:t>mus</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c（　）</w:t>
        <w:br/>
        <w:t>exerc</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se（　）</w:t>
        <w:br/>
        <w:t>exper</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ment（　）</w:t>
        <w:br/>
        <w:t>k</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te（　）</w:t>
        <w:br/>
        <w:t>t</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dy（　）</w:t>
        <w:br/>
        <w:t>wr</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te（　）</w:t>
        <w:br/>
      </w:r>
      <w:r>
        <w:rPr>
          <w:rFonts w:ascii="Times New Roman" w:hAnsi="Times New Roman" w:eastAsia="宋体"/>
          <w:b w:val="0"/>
          <w:color w:val="000000"/>
          <w:sz w:val="22"/>
          <w:u w:val="single"/>
        </w:rPr>
        <w:t>i</w:t>
      </w:r>
      <w:r>
        <w:rPr>
          <w:rFonts w:ascii="Times New Roman" w:hAnsi="Times New Roman" w:eastAsia="宋体"/>
          <w:b w:val="0"/>
          <w:color w:val="000000"/>
          <w:sz w:val="22"/>
          <w:u w:val="none"/>
        </w:rPr>
        <w:t>nstruction（　）</w:t>
        <w:br/>
        <w:t>pol</w:t>
      </w:r>
      <w:r>
        <w:rPr>
          <w:rFonts w:ascii="Times New Roman" w:hAnsi="Times New Roman" w:eastAsia="宋体"/>
          <w:b w:val="0"/>
          <w:color w:val="000000"/>
          <w:sz w:val="22"/>
          <w:u w:val="single"/>
        </w:rPr>
        <w:t>i</w:t>
      </w:r>
      <w:r>
        <w:rPr>
          <w:rFonts w:ascii="Times New Roman" w:hAnsi="Times New Roman" w:eastAsia="宋体"/>
          <w:b w:val="0"/>
          <w:color w:val="000000"/>
          <w:sz w:val="22"/>
          <w:u w:val="none"/>
        </w:rPr>
        <w:t>ce（　）</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勾选 music、exercise、experiment、tidy、instruction；未勾选 kite、write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二、根据句意补全单词。</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Look at your t____________. What time is the next lesson?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timtable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Be careful when you do e____________ in the lab.</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experiment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三、翻译词组</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午间休息</w:t>
        <w:br/>
        <w:t>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break</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take a lunch break</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不同的文化</w:t>
        <w:br/>
        <w:t>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different（后面仅有零散字迹）</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一些教室说明</w:t>
        <w:br/>
        <w:t>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法国的历史</w:t>
        <w:br/>
        <w:t>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France history</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xml:space="preserve"> 足球场</w:t>
        <w:br/>
        <w:t>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football（前面的 the 有划去痕迹）</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7.</w:t>
      </w:r>
      <w:r>
        <w:rPr>
          <w:rFonts w:ascii="Times New Roman" w:hAnsi="Times New Roman" w:eastAsia="宋体"/>
          <w:b w:val="0"/>
          <w:color w:val="000000"/>
          <w:sz w:val="22"/>
          <w:u w:val="none"/>
        </w:rPr>
        <w:t xml:space="preserve"> 做有趣的实验和项目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do interesting experiments and science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有多少学生可以加入足球俱乐部？</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How many students and join the football club?</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五、改写句子。</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They usually have </w:t>
      </w:r>
      <w:r>
        <w:rPr>
          <w:rFonts w:ascii="Times New Roman" w:hAnsi="Times New Roman" w:eastAsia="宋体"/>
          <w:b w:val="0"/>
          <w:color w:val="000000"/>
          <w:sz w:val="22"/>
          <w:u w:val="single"/>
        </w:rPr>
        <w:t>four</w:t>
      </w:r>
      <w:r>
        <w:rPr>
          <w:rFonts w:ascii="Times New Roman" w:hAnsi="Times New Roman" w:eastAsia="宋体"/>
          <w:b w:val="0"/>
          <w:color w:val="000000"/>
          <w:sz w:val="22"/>
          <w:u w:val="none"/>
        </w:rPr>
        <w:t xml:space="preserve"> lessons in the morning every day.（对划线部分提问）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How many do they usually have lessons in the morning every day?</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7.</w:t>
      </w:r>
      <w:r>
        <w:rPr>
          <w:rFonts w:ascii="Times New Roman" w:hAnsi="Times New Roman" w:eastAsia="宋体"/>
          <w:b w:val="0"/>
          <w:color w:val="000000"/>
          <w:sz w:val="22"/>
          <w:u w:val="none"/>
        </w:rPr>
        <w:t xml:space="preserve"> We have a P.E. lesson </w:t>
      </w:r>
      <w:r>
        <w:rPr>
          <w:rFonts w:ascii="Times New Roman" w:hAnsi="Times New Roman" w:eastAsia="宋体"/>
          <w:b w:val="0"/>
          <w:color w:val="000000"/>
          <w:sz w:val="22"/>
          <w:u w:val="single"/>
        </w:rPr>
        <w:t>once a day</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How many time do we have a P.E. lesson?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like, 300 students, on, at weekends, surveyed, what, do, to, We, they（连词成句）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六、用所给单词的适当形式填空</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She thought out a new way of ____________ (work) out the maths problem.</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worker</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working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It is not difficult ____________ (make) a post about our school life.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making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Please tell me all the ____________ (different) between the two countries.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difference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There are different kinds of ____________ (act) in our school.</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cativities（字迹中 a、c 顺序可辨错误）</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I will take an advanced ____________ (France) course this summer holiday because I want to go to ____________ (France) for a study trip next year.</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第1空 Franch；第2空 Franch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七、时态填空题</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Dylan ____________ (take) a break after the long run just now.</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takes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The school newspaper ____________ (publish) a new English section next week.</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publish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阅读训练 A</w:t>
      </w:r>
    </w:p>
    <w:p>
      <w:pPr>
        <w:keepNext w:val="0"/>
        <w:keepLines/>
        <w:widowControl/>
        <w:spacing w:before="0" w:after="60" w:lineRule="exact" w:line="300"/>
      </w:pPr>
      <w:r>
        <w:rPr>
          <w:rFonts w:ascii="Times New Roman" w:hAnsi="Times New Roman" w:eastAsia="宋体"/>
          <w:b/>
          <w:color w:val="000000"/>
          <w:sz w:val="21"/>
          <w:u w:val="none"/>
        </w:rPr>
        <w:t>Choose the best words or expressions to complete the passage.</w:t>
      </w:r>
      <w:r>
        <w:rPr>
          <w:rFonts w:ascii="Times New Roman" w:hAnsi="Times New Roman" w:eastAsia="宋体"/>
          <w:b w:val="0"/>
          <w:color w:val="000000"/>
          <w:sz w:val="21"/>
          <w:u w:val="none"/>
        </w:rPr>
        <w:br/>
        <w:t>Cranford School is a famous “green” school. But it is not really painted ____1____! It is just because the students there work together to help the environment.</w:t>
        <w:br/>
        <w:t>Boys and girls at Cranford School must ____2____ different kinds of rubbish into different rubbish bins because some rubbish, such as used paper and metal, can be recycled（回收利用）. And the students ____3____ waste things. Instead（作为代替）, they find ways to ____4____ old things. For example, the students collect glass and plastic bottles in the canteen after lunch; then they grow flowers or other plants in these bottles. So in their classrooms and library, you can find many glass and plastic flower pots（花盆）in different shapes. And, after class, they like to ____5____ about what they can do to help the Earth.</w:t>
        <w:br/>
        <w:t>What a great school it is!</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red</w:t>
        <w:tab/>
        <w:t>B. blue</w:t>
        <w:tab/>
        <w:t>C. green</w:t>
        <w:tab/>
        <w:t>D. yellow</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 red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put</w:t>
        <w:tab/>
        <w:t>B. study</w:t>
        <w:tab/>
        <w:t>C. pick</w:t>
        <w:tab/>
        <w:t>D. find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 find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always</w:t>
        <w:tab/>
        <w:t>B. often</w:t>
        <w:tab/>
        <w:t>C. sometimes</w:t>
        <w:tab/>
        <w:t>D. never</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sell</w:t>
        <w:tab/>
        <w:t>B. reuse</w:t>
        <w:tab/>
        <w:t>C. make</w:t>
        <w:tab/>
        <w:t>D. need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 make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break</w:t>
        <w:tab/>
        <w:t>B. mean</w:t>
        <w:tab/>
        <w:t>C. keep</w:t>
        <w:tab/>
        <w:t>D. discuss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 mean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阅读训练 B</w:t>
      </w:r>
    </w:p>
    <w:p>
      <w:pPr>
        <w:keepNext w:val="0"/>
        <w:keepLines/>
        <w:widowControl/>
        <w:spacing w:before="0" w:after="60" w:lineRule="exact" w:line="300"/>
      </w:pPr>
      <w:r>
        <w:rPr>
          <w:rFonts w:ascii="Times New Roman" w:hAnsi="Times New Roman" w:eastAsia="宋体"/>
          <w:b/>
          <w:color w:val="000000"/>
          <w:sz w:val="21"/>
          <w:u w:val="none"/>
        </w:rPr>
        <w:t>Read the passage and fill in the blanks with proper words.</w:t>
      </w:r>
      <w:r>
        <w:rPr>
          <w:rFonts w:ascii="Times New Roman" w:hAnsi="Times New Roman" w:eastAsia="宋体"/>
          <w:b w:val="0"/>
          <w:color w:val="000000"/>
          <w:sz w:val="21"/>
          <w:u w:val="none"/>
        </w:rPr>
        <w:br/>
        <w:t>Do you still remember your playtime in childhood（童年时代）? In fact, playtime is very i____1____ to children, and playing outdoors is really good for them. But today more and more children just watch TV, play computer games or play with smart phones indoors.</w:t>
        <w:br/>
        <w:t>An American father, Mike, doesn't think it's good for children to s____2____ too much time indoors, so he turned his yard into a playground for his children last year. Now in the open playground, there is a zip line（飞索）, and a large playhouse w____3____ a trampoline（蹦床）and a slide（滑梯）. His three sons and other children from the neighbourhood（街坊）enjoy h____4____ a good time there.</w:t>
        <w:br/>
        <w:t>“Every child here is excited. They play, run and laugh for about half an hour every day. And it's just so wonderful for me to see them enjoy t____5____,” said Mike.</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insteresting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have</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having</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 能力提升</w:t>
      </w:r>
    </w:p>
    <w:p>
      <w:pPr>
        <w:keepNext/>
        <w:keepLines/>
        <w:widowControl/>
        <w:spacing w:before="100" w:after="60" w:lineRule="exact" w:line="340"/>
      </w:pPr>
      <w:r>
        <w:rPr>
          <w:rFonts w:ascii="Times New Roman" w:hAnsi="Times New Roman" w:eastAsia="宋体"/>
          <w:b/>
          <w:color w:val="000000"/>
          <w:sz w:val="23"/>
          <w:u w:val="none"/>
        </w:rPr>
        <w:t>阅读训练 C</w:t>
      </w:r>
    </w:p>
    <w:p>
      <w:pPr>
        <w:keepNext w:val="0"/>
        <w:keepLines/>
        <w:widowControl/>
        <w:spacing w:before="0" w:after="60" w:lineRule="exact" w:line="300"/>
      </w:pPr>
      <w:r>
        <w:rPr>
          <w:rFonts w:ascii="Times New Roman" w:hAnsi="Times New Roman" w:eastAsia="宋体"/>
          <w:b/>
          <w:color w:val="000000"/>
          <w:sz w:val="21"/>
          <w:u w:val="none"/>
        </w:rPr>
        <w:t>Answer the questions.</w:t>
      </w:r>
      <w:r>
        <w:rPr>
          <w:rFonts w:ascii="Times New Roman" w:hAnsi="Times New Roman" w:eastAsia="宋体"/>
          <w:b w:val="0"/>
          <w:color w:val="000000"/>
          <w:sz w:val="21"/>
          <w:u w:val="none"/>
        </w:rPr>
        <w:br/>
        <w:t>Cars can bring us lots of fun and convenience（便利）, but they could also bring us much danger. So we have to be very careful whether（无论）we drive them or get a ride in them.</w:t>
        <w:br/>
        <w:t>It's always a good idea to put on your seat belt when you're in a car. Why? Think about this example: You put an egg on a skateboard and give it a push. If the skateboard hits（撞击）a stone or another skateboard hits it, it will stop, but the egg won't—it will fly through the air, fall down onto the ground and break. Again, think about what would happen if you tie（系）the egg to the skateboard. When the skateboard hits a stone or another skateboard hits it, the egg won't go flying—it will stay safely on the skateboard. Now you must know how important it is to put on your seat belt when you're in a car.</w:t>
        <w:br/>
        <w:t>Air bags are also very important to the safety because sometimes a seat belt isn't enough, especially when the car goes really fast. So most cars now have air bags in front of and next to the seats. When the car hits something at a fast speed, its air bags will come out quickly—in less than one second—to keep the people inside safe.</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Could cars bring us much danger?</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They could also bring……we have to be very careful whether we drive them or get a ride in them.</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What does the writer use as an example to show us how important it is to put on a seat belt in a car?</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Where do most cars now have their air bags?</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How long does it take the car's air bags to come out when it hits something at a fast speed?</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What else do people do to keep themselves safe in a car?</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未作答；空白</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sectPr>
          <w:headerReference w:type="default" r:id="rId18"/>
          <w:headerReference w:type="first" r:id="rId19"/>
          <w:pgSz w:w="11906" w:h="16838"/>
          <w:pgMar w:top="964" w:right="1020" w:bottom="964" w:left="1020" w:header="454" w:footer="454" w:gutter="0"/>
          <w:cols w:space="720"/>
          <w:docGrid w:linePitch="360"/>
        </w:sectPr>
      </w:pPr>
    </w:p>
    <w:p>
      <w:pPr>
        <w:keepNext/>
        <w:keepLines/>
        <w:widowControl/>
        <w:spacing w:before="0" w:after="120" w:lineRule="exact" w:line="440"/>
        <w:jc w:val="center"/>
      </w:pPr>
      <w:r>
        <w:rPr>
          <w:rFonts w:ascii="Times New Roman" w:hAnsi="Times New Roman" w:eastAsia="宋体"/>
          <w:b/>
          <w:color w:val="000000"/>
          <w:sz w:val="32"/>
          <w:u w:val="none"/>
        </w:rPr>
        <w:t>六年级第一学期英语练习 L009</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一、英汉词语互译</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实验室 n.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experiment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13.</w:t>
      </w:r>
      <w:r>
        <w:rPr>
          <w:rFonts w:ascii="Times New Roman" w:hAnsi="Times New Roman" w:eastAsia="宋体"/>
          <w:b w:val="0"/>
          <w:color w:val="000000"/>
          <w:sz w:val="22"/>
          <w:u w:val="none"/>
        </w:rPr>
        <w:t xml:space="preserve"> 话题 n.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14.</w:t>
      </w:r>
      <w:r>
        <w:rPr>
          <w:rFonts w:ascii="Times New Roman" w:hAnsi="Times New Roman" w:eastAsia="宋体"/>
          <w:b w:val="0"/>
          <w:color w:val="000000"/>
          <w:sz w:val="22"/>
          <w:u w:val="none"/>
        </w:rPr>
        <w:t xml:space="preserve"> most adv.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更多的</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17.</w:t>
      </w:r>
      <w:r>
        <w:rPr>
          <w:rFonts w:ascii="Times New Roman" w:hAnsi="Times New Roman" w:eastAsia="宋体"/>
          <w:b w:val="0"/>
          <w:color w:val="000000"/>
          <w:sz w:val="22"/>
          <w:u w:val="none"/>
        </w:rPr>
        <w:t xml:space="preserve"> 回答；答复 n.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19.</w:t>
      </w:r>
      <w:r>
        <w:rPr>
          <w:rFonts w:ascii="Times New Roman" w:hAnsi="Times New Roman" w:eastAsia="宋体"/>
          <w:b w:val="0"/>
          <w:color w:val="000000"/>
          <w:sz w:val="22"/>
          <w:u w:val="none"/>
        </w:rPr>
        <w:t xml:space="preserve"> 中/正午 n.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honn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二、根据音标和句意拼写单词</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I'm not a primary pupil, because I am in ________________ 6 now. /ɡreɪd/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great（原拼写被划去）</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grade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The students usually do ________________ in the science lab. /ɪkˈsperɪmənts/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experiment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Alice ________________ some lovely gifts on her birthday. /rɪˈsiːvd/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visited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Now people like to buy things from ________________ shops. /ˌɒnˈlaɪn/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xml:space="preserve"> Kitty is showing a ________________ of parents around her school. /ɡruːp/</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三、根据句意和首字母，完成单词拼写</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ICT is short for Information and Communications T________________.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D________________ the winter holiday, I travelled to Australia.</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Lily is a shy girl. She doesn't often c________________ in class.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四、选出正确的答案</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　）May I ask some questions about ________________ school rules?</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the</w:t>
        <w:tab/>
        <w:t>B. a</w:t>
        <w:tab/>
        <w:t>C. an</w:t>
        <w:tab/>
        <w:t>D. /</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　）We have classes ________________ Maths, Dance and English.</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to</w:t>
        <w:tab/>
        <w:t>B. with</w:t>
        <w:tab/>
        <w:t>C. for</w:t>
        <w:tab/>
        <w:t>D. like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xml:space="preserve"> （　）My school day ________________ at 9 a.m. and ends at 2 p.m.</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to start</w:t>
        <w:tab/>
        <w:t>B. starts</w:t>
        <w:tab/>
        <w:t>C. started</w:t>
        <w:tab/>
        <w:t>D. starting</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　）Find ________________ subjects in Lisa's timetable.</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w:t>
        <w:tab/>
        <w:t>B. an</w:t>
        <w:tab/>
        <w:t>C. /</w:t>
        <w:tab/>
        <w:t>D. the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9.</w:t>
      </w:r>
      <w:r>
        <w:rPr>
          <w:rFonts w:ascii="Times New Roman" w:hAnsi="Times New Roman" w:eastAsia="宋体"/>
          <w:b w:val="0"/>
          <w:color w:val="000000"/>
          <w:sz w:val="22"/>
          <w:u w:val="none"/>
        </w:rPr>
        <w:t xml:space="preserve"> （　）Lisa Green goes to a middle school ________________ London. She likes the school life there.</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with</w:t>
        <w:tab/>
        <w:t>B. in</w:t>
        <w:tab/>
        <w:t>C. from</w:t>
        <w:tab/>
        <w:t>D. at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10.</w:t>
      </w:r>
      <w:r>
        <w:rPr>
          <w:rFonts w:ascii="Times New Roman" w:hAnsi="Times New Roman" w:eastAsia="宋体"/>
          <w:b w:val="0"/>
          <w:color w:val="000000"/>
          <w:sz w:val="22"/>
          <w:u w:val="none"/>
        </w:rPr>
        <w:t xml:space="preserve"> （　）Lisa usually does experiments with ________________ classmates.</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her</w:t>
        <w:tab/>
        <w:t>B. hers</w:t>
        <w:tab/>
        <w:t>C. his</w:t>
        <w:tab/>
        <w:t>D. she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14.</w:t>
      </w:r>
      <w:r>
        <w:rPr>
          <w:rFonts w:ascii="Times New Roman" w:hAnsi="Times New Roman" w:eastAsia="宋体"/>
          <w:b w:val="0"/>
          <w:color w:val="000000"/>
          <w:sz w:val="22"/>
          <w:u w:val="none"/>
        </w:rPr>
        <w:t xml:space="preserve"> （　）There is a ________________ after the first act of the performance.</w:t>
      </w:r>
    </w:p>
    <w:p>
      <w:pPr>
        <w:keepNext/>
        <w:keepLines/>
        <w:widowControl/>
        <w:tabs>
          <w:tab w:pos="4932" w:val="left"/>
        </w:tabs>
        <w:spacing w:before="0" w:after="20" w:lineRule="exact" w:line="320"/>
      </w:pPr>
      <w:r>
        <w:rPr>
          <w:rFonts w:ascii="Times New Roman" w:hAnsi="Times New Roman" w:eastAsia="宋体"/>
          <w:b w:val="0"/>
          <w:color w:val="000000"/>
          <w:sz w:val="23"/>
          <w:u w:val="none"/>
        </w:rPr>
        <w:t>A. five minutes break</w:t>
        <w:tab/>
        <w:t>B. five-minute break</w:t>
      </w:r>
    </w:p>
    <w:p>
      <w:pPr>
        <w:keepNext/>
        <w:keepLines/>
        <w:widowControl/>
        <w:tabs>
          <w:tab w:pos="4932" w:val="left"/>
        </w:tabs>
        <w:spacing w:before="0" w:after="100" w:lineRule="exact" w:line="320"/>
      </w:pPr>
      <w:r>
        <w:rPr>
          <w:rFonts w:ascii="Times New Roman" w:hAnsi="Times New Roman" w:eastAsia="宋体"/>
          <w:b w:val="0"/>
          <w:color w:val="000000"/>
          <w:sz w:val="23"/>
          <w:u w:val="none"/>
        </w:rPr>
        <w:t>C. five-minutes break</w:t>
        <w:tab/>
        <w:t>D. five-minute-break</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五、用所给单词的适当形式填空</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Sam studied ________________ last year. (France)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Franch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We have a lot of ________________ in our school after school. (act)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activity</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I didn't follow the ________________ on the guide and I broke the computer. (instruct)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instruct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7.</w:t>
      </w:r>
      <w:r>
        <w:rPr>
          <w:rFonts w:ascii="Times New Roman" w:hAnsi="Times New Roman" w:eastAsia="宋体"/>
          <w:b w:val="0"/>
          <w:color w:val="000000"/>
          <w:sz w:val="22"/>
          <w:u w:val="none"/>
        </w:rPr>
        <w:t xml:space="preserve"> Lu Yao had her ________________ birthday party with her family. (eleven)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eleven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9.</w:t>
      </w:r>
      <w:r>
        <w:rPr>
          <w:rFonts w:ascii="Times New Roman" w:hAnsi="Times New Roman" w:eastAsia="宋体"/>
          <w:b w:val="0"/>
          <w:color w:val="000000"/>
          <w:sz w:val="22"/>
          <w:u w:val="none"/>
        </w:rPr>
        <w:t xml:space="preserve"> Lin Dong and Li Bailing love sports. I usually play badminton with ________________. (they)</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it（前方字母被划去）</w:t>
      </w:r>
    </w:p>
    <w:p>
      <w:pPr>
        <w:keepNext/>
        <w:keepLines/>
        <w:widowControl/>
        <w:spacing w:before="40" w:after="20" w:lineRule="exact" w:line="280"/>
      </w:pPr>
      <w:r>
        <w:rPr>
          <w:rFonts w:ascii="Times New Roman" w:hAnsi="Times New Roman" w:eastAsia="宋体"/>
          <w:b/>
          <w:color w:val="000000"/>
          <w:sz w:val="21"/>
          <w:u w:val="none"/>
        </w:rPr>
        <w:t>蓝笔订正：</w:t>
      </w:r>
      <w:r>
        <w:rPr>
          <w:rFonts w:ascii="Times New Roman" w:hAnsi="Times New Roman" w:eastAsia="宋体"/>
          <w:b w:val="0"/>
          <w:color w:val="000000"/>
          <w:sz w:val="21"/>
          <w:u w:val="none"/>
        </w:rPr>
        <w:t xml:space="preserve"> them</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六、改写句子</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The capital of New Zealand is </w:t>
      </w:r>
      <w:r>
        <w:rPr>
          <w:rFonts w:ascii="Times New Roman" w:hAnsi="Times New Roman" w:eastAsia="宋体"/>
          <w:b w:val="0"/>
          <w:color w:val="000000"/>
          <w:sz w:val="22"/>
          <w:u w:val="single"/>
        </w:rPr>
        <w:t>Auckland</w:t>
      </w:r>
      <w:r>
        <w:rPr>
          <w:rFonts w:ascii="Times New Roman" w:hAnsi="Times New Roman" w:eastAsia="宋体"/>
          <w:b w:val="0"/>
          <w:color w:val="000000"/>
          <w:sz w:val="22"/>
          <w:u w:val="none"/>
        </w:rPr>
        <w:t>.（对划线部分提问）</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What's do the capital of New Zealand?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10.</w:t>
      </w:r>
      <w:r>
        <w:rPr>
          <w:rFonts w:ascii="Times New Roman" w:hAnsi="Times New Roman" w:eastAsia="宋体"/>
          <w:b w:val="0"/>
          <w:color w:val="000000"/>
          <w:sz w:val="22"/>
          <w:u w:val="none"/>
        </w:rPr>
        <w:t xml:space="preserve"> a, wonderful, What, life, have, we, school（连词成句）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只写了 What</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11.</w:t>
      </w:r>
      <w:r>
        <w:rPr>
          <w:rFonts w:ascii="Times New Roman" w:hAnsi="Times New Roman" w:eastAsia="宋体"/>
          <w:b w:val="0"/>
          <w:color w:val="000000"/>
          <w:sz w:val="22"/>
          <w:u w:val="none"/>
        </w:rPr>
        <w:t xml:space="preserve"> in China, go, primary school, to, at, students, the, of, age, six（连词成句）</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只写了 In China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A　Choose the best answers.</w:t>
      </w:r>
    </w:p>
    <w:p>
      <w:pPr>
        <w:keepNext w:val="0"/>
        <w:keepLines/>
        <w:widowControl/>
        <w:spacing w:before="0" w:after="60" w:lineRule="exact" w:line="300"/>
      </w:pPr>
      <w:r>
        <w:rPr>
          <w:rFonts w:ascii="Times New Roman" w:hAnsi="Times New Roman" w:eastAsia="宋体"/>
          <w:b w:val="0"/>
          <w:color w:val="000000"/>
          <w:sz w:val="21"/>
          <w:u w:val="none"/>
        </w:rPr>
        <w:t>July 3, Monday</w:t>
        <w:br/>
        <w:t>Dear William Taylor and James Rogers,</w:t>
        <w:br/>
        <w:t>We are very pleased to welcome you to Beijing for about three days (July 12~14). Here's your itinerary（行程表）.</w:t>
        <w:br/>
        <w:t>Tuesday: 4:00 p.m.—We will welcome you at the airport（机场）.</w:t>
        <w:br/>
        <w:t>4:15 p.m.—We will leave for the Great Wall Hotel. (About 45 minutes' drive)</w:t>
        <w:br/>
        <w:t>7:30 p.m.—We will have dinner at the hotel.</w:t>
        <w:br/>
        <w:t>Wednesday: 9:30 a.m.~11:00 a.m.—We will have a meeting in the hotel's meeting room.</w:t>
        <w:br/>
        <w:t>11:30 a.m.—We will have lunch at the hotel.</w:t>
        <w:br/>
        <w:t>1:30 p.m.~4:30 a.m.—We will have a visit to our company（公司）.</w:t>
        <w:br/>
        <w:t>6:00 p.m.—We will have dinner in a famous restaurant. (Beijing Roast Duck)</w:t>
        <w:br/>
        <w:t>Thursday: 8:00 a.m.~11:00 a.m.—We will visit the Great Wall.</w:t>
        <w:br/>
        <w:t>1:00 p.m.—You will take a plane back to New York.</w:t>
        <w:br/>
        <w:t>Yours,</w:t>
        <w:br/>
        <w:t>Liu Gang</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　）William Taylor and James Rogers will arrive in Beijing on ________________.</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July 3</w:t>
        <w:tab/>
        <w:t>B. July 12</w:t>
        <w:tab/>
        <w:t>C. July 13</w:t>
        <w:tab/>
        <w:t>D. July 14</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　）How long will it take them to the Great Wall Hotel from the airport by car?</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15 minutes.</w:t>
        <w:tab/>
        <w:t>B. 30 minutes.</w:t>
        <w:tab/>
        <w:t>C. 45 minutes.</w:t>
        <w:tab/>
        <w:t>D. 60 minutes.</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　）The meeting will be in the ________________ meeting room.</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airport's</w:t>
        <w:tab/>
        <w:t>B. hotel's</w:t>
        <w:tab/>
        <w:t>C. company's</w:t>
        <w:tab/>
        <w:t>D. restaurant's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　）What will they have for dinner on Wednesday?</w:t>
      </w:r>
    </w:p>
    <w:p>
      <w:pPr>
        <w:keepNext/>
        <w:keepLines/>
        <w:widowControl/>
        <w:tabs>
          <w:tab w:pos="4932" w:val="left"/>
        </w:tabs>
        <w:spacing w:before="0" w:after="20" w:lineRule="exact" w:line="320"/>
      </w:pPr>
      <w:r>
        <w:rPr>
          <w:rFonts w:ascii="Times New Roman" w:hAnsi="Times New Roman" w:eastAsia="宋体"/>
          <w:b w:val="0"/>
          <w:color w:val="000000"/>
          <w:sz w:val="23"/>
          <w:u w:val="none"/>
        </w:rPr>
        <w:t>A. Beijing Roast Duck.</w:t>
        <w:tab/>
        <w:t>B. Beijing Hot Pot.</w:t>
      </w:r>
    </w:p>
    <w:p>
      <w:pPr>
        <w:keepNext/>
        <w:keepLines/>
        <w:widowControl/>
        <w:tabs>
          <w:tab w:pos="4932" w:val="left"/>
        </w:tabs>
        <w:spacing w:before="0" w:after="100" w:lineRule="exact" w:line="320"/>
      </w:pPr>
      <w:r>
        <w:rPr>
          <w:rFonts w:ascii="Times New Roman" w:hAnsi="Times New Roman" w:eastAsia="宋体"/>
          <w:b w:val="0"/>
          <w:color w:val="000000"/>
          <w:sz w:val="23"/>
          <w:u w:val="none"/>
        </w:rPr>
        <w:t>C. Beijing Spring Rolls.</w:t>
        <w:tab/>
        <w:t>D. Beijing Dumplings.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　）They will go back to New York ________________.</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by car</w:t>
        <w:tab/>
        <w:t>B. by train</w:t>
        <w:tab/>
        <w:t>C. by ship</w:t>
        <w:tab/>
        <w:t>D. by air</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 能力提升</w:t>
      </w:r>
    </w:p>
    <w:p>
      <w:pPr>
        <w:keepNext/>
        <w:keepLines/>
        <w:widowControl/>
        <w:spacing w:before="100" w:after="60" w:lineRule="exact" w:line="340"/>
      </w:pPr>
      <w:r>
        <w:rPr>
          <w:rFonts w:ascii="Times New Roman" w:hAnsi="Times New Roman" w:eastAsia="宋体"/>
          <w:b/>
          <w:color w:val="000000"/>
          <w:sz w:val="23"/>
          <w:u w:val="none"/>
        </w:rPr>
        <w:t>B　Choose the best words or expressions to complete the passage.</w:t>
      </w:r>
    </w:p>
    <w:p>
      <w:pPr>
        <w:keepNext w:val="0"/>
        <w:keepLines/>
        <w:widowControl/>
        <w:spacing w:before="0" w:after="60" w:lineRule="exact" w:line="300"/>
      </w:pPr>
      <w:r>
        <w:rPr>
          <w:rFonts w:ascii="Times New Roman" w:hAnsi="Times New Roman" w:eastAsia="宋体"/>
          <w:b w:val="0"/>
          <w:color w:val="000000"/>
          <w:sz w:val="21"/>
          <w:u w:val="none"/>
        </w:rPr>
        <w:t>You may think there is only sand in the desert（沙漠）, but it is not true. In the desert, there is also water in some places in the deserts. We ____1____ these places oases（绿洲）, and in the oases there are villages and towns. People can grow vegetables, fruits and so on in the fields（田地）.</w:t>
        <w:br/>
        <w:t>There are also people living outside the oases. We call them the desert people. They have camels（骆驼）, sheep and other animals. The animals are very useful to these people in many ____2____. They eat the meat and drink the milk of the animals. And they use the camels for carrying water, food, and something else.</w:t>
        <w:br/>
        <w:t>However, the desert people have to keep ____3____ from place to place, because they need to look ____4____ grass or desert plants for their animals. When there is no more food for their animals, they will move to another place. The desert people are ____5____. They enjoy helping people in trouble in the desert.</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ask</w:t>
        <w:tab/>
        <w:t>B. promise</w:t>
        <w:tab/>
        <w:t>C. call</w:t>
        <w:tab/>
        <w:t>D. find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things</w:t>
        <w:tab/>
        <w:t>B. colours</w:t>
        <w:tab/>
        <w:t>C. sports</w:t>
        <w:tab/>
        <w:t>D. ways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playing</w:t>
        <w:tab/>
        <w:t>B. studying</w:t>
        <w:tab/>
        <w:t>C. moving</w:t>
        <w:tab/>
        <w:t>D. eating</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up</w:t>
        <w:tab/>
        <w:t>B. for</w:t>
        <w:tab/>
        <w:t>C. after</w:t>
        <w:tab/>
        <w:t>D. at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　）</w:t>
      </w:r>
    </w:p>
    <w:p>
      <w:pPr>
        <w:keepNext w:val="0"/>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healthy</w:t>
        <w:tab/>
        <w:t>B. sad</w:t>
        <w:tab/>
        <w:t>C. friendly</w:t>
        <w:tab/>
        <w:t>D. angry</w:t>
      </w:r>
    </w:p>
    <w:p>
      <w:pPr>
        <w:sectPr>
          <w:headerReference w:type="default" r:id="rId20"/>
          <w:headerReference w:type="first" r:id="rId21"/>
          <w:pgSz w:w="11906" w:h="16838"/>
          <w:pgMar w:top="964" w:right="1020" w:bottom="964" w:left="1020" w:header="454" w:footer="454" w:gutter="0"/>
          <w:cols w:space="720"/>
          <w:docGrid w:linePitch="360"/>
        </w:sectPr>
      </w:pPr>
    </w:p>
    <w:p>
      <w:pPr>
        <w:keepNext/>
        <w:keepLines/>
        <w:widowControl/>
        <w:spacing w:before="0" w:after="120" w:lineRule="exact" w:line="440"/>
        <w:jc w:val="center"/>
      </w:pPr>
      <w:r>
        <w:rPr>
          <w:rFonts w:ascii="Times New Roman" w:hAnsi="Times New Roman" w:eastAsia="宋体"/>
          <w:b/>
          <w:color w:val="000000"/>
          <w:sz w:val="32"/>
          <w:u w:val="none"/>
        </w:rPr>
        <w:t>六年级第一学期英语练习 L010</w:t>
      </w:r>
    </w:p>
    <w:p>
      <w:pPr>
        <w:keepNext/>
        <w:keepLines/>
        <w:widowControl/>
        <w:spacing w:before="100" w:after="60" w:lineRule="exact" w:line="360"/>
      </w:pPr>
      <w:r>
        <w:rPr>
          <w:rFonts w:ascii="Times New Roman" w:hAnsi="Times New Roman" w:eastAsia="宋体"/>
          <w:b/>
          <w:color w:val="000000"/>
          <w:sz w:val="26"/>
          <w:u w:val="none"/>
        </w:rPr>
        <w:t>基础练习</w:t>
      </w:r>
    </w:p>
    <w:p>
      <w:pPr>
        <w:keepNext/>
        <w:keepLines/>
        <w:widowControl/>
        <w:spacing w:before="100" w:after="60" w:lineRule="exact" w:line="340"/>
      </w:pPr>
      <w:r>
        <w:rPr>
          <w:rFonts w:ascii="Times New Roman" w:hAnsi="Times New Roman" w:eastAsia="宋体"/>
          <w:b/>
          <w:color w:val="000000"/>
          <w:sz w:val="23"/>
          <w:u w:val="none"/>
        </w:rPr>
        <w:t>一、选出最恰当的应答句。</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　　）I'm sorry for being late!</w:t>
      </w:r>
    </w:p>
    <w:p>
      <w:pPr>
        <w:keepNext/>
        <w:keepLines/>
        <w:widowControl/>
        <w:tabs>
          <w:tab w:pos="3288" w:val="left"/>
          <w:tab w:pos="6576" w:val="left"/>
        </w:tabs>
        <w:spacing w:before="0" w:after="100" w:lineRule="exact" w:line="320"/>
      </w:pPr>
      <w:r>
        <w:rPr>
          <w:rFonts w:ascii="Times New Roman" w:hAnsi="Times New Roman" w:eastAsia="宋体"/>
          <w:b w:val="0"/>
          <w:color w:val="000000"/>
          <w:sz w:val="23"/>
          <w:u w:val="none"/>
        </w:rPr>
        <w:t>A. That's all right!</w:t>
        <w:tab/>
        <w:t>B. All right!</w:t>
        <w:tab/>
        <w:t>C. I'm fine!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C</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二、根据划线部分补全问句。</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Up</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to</w:t>
      </w:r>
      <w:r>
        <w:rPr>
          <w:rFonts w:ascii="Times New Roman" w:hAnsi="Times New Roman" w:eastAsia="宋体"/>
          <w:b w:val="0"/>
          <w:color w:val="000000"/>
          <w:sz w:val="22"/>
          <w:u w:val="none"/>
        </w:rPr>
        <w:t xml:space="preserve"> </w:t>
      </w:r>
      <w:r>
        <w:rPr>
          <w:rFonts w:ascii="Times New Roman" w:hAnsi="Times New Roman" w:eastAsia="宋体"/>
          <w:b w:val="0"/>
          <w:color w:val="000000"/>
          <w:sz w:val="22"/>
          <w:u w:val="single"/>
        </w:rPr>
        <w:t>20</w:t>
      </w:r>
      <w:r>
        <w:rPr>
          <w:rFonts w:ascii="Times New Roman" w:hAnsi="Times New Roman" w:eastAsia="宋体"/>
          <w:b w:val="0"/>
          <w:color w:val="000000"/>
          <w:sz w:val="22"/>
          <w:u w:val="none"/>
        </w:rPr>
        <w:t xml:space="preserve"> students can join the ICT club.</w:t>
        <w:br/>
        <w:t>________________________________ the ICT club?</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What Can students join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三、选出正确的句子补全对话。</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7"/>
        <w:gridCol w:w="9128"/>
      </w:tblGrid>
      <w:tr>
        <w:trPr>
          <w:cantSplit/>
          <w:tblHeader/>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选项</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句子</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Who's going to teach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maybe around 15 students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What subject are you interested in?</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D</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how many students will be in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I'm thinking about taking Art.</w:t>
            </w:r>
          </w:p>
        </w:tc>
      </w:tr>
      <w:tr>
        <w:trPr>
          <w:cantSplit/>
        </w:trPr>
        <w:tc>
          <w:tcPr>
            <w:tcW w:type="dxa" w:w="737"/>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F</w:t>
            </w:r>
          </w:p>
        </w:tc>
        <w:tc>
          <w:tcPr>
            <w:tcW w:type="dxa" w:w="912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In the new building, the one with all those big windows.</w:t>
            </w:r>
          </w:p>
        </w:tc>
      </w:tr>
    </w:tbl>
    <w:p>
      <w:pPr>
        <w:keepNext w:val="0"/>
        <w:keepLines/>
        <w:widowControl/>
        <w:spacing w:before="0" w:after="0" w:lineRule="exact" w:line="80"/>
      </w:pPr>
    </w:p>
    <w:p>
      <w:pPr>
        <w:keepNext w:val="0"/>
        <w:keepLines/>
        <w:widowControl/>
        <w:spacing w:before="0" w:after="60" w:lineRule="exact" w:line="300"/>
      </w:pPr>
      <w:r>
        <w:rPr>
          <w:rFonts w:ascii="Times New Roman" w:hAnsi="Times New Roman" w:eastAsia="宋体"/>
          <w:b w:val="0"/>
          <w:color w:val="000000"/>
          <w:sz w:val="21"/>
          <w:u w:val="none"/>
        </w:rPr>
        <w:t>A: Hi, what electives（选修课）are you going to choose for the next term?</w:t>
        <w:br/>
        <w:t>B: Hey! I'm still deciding. I think I'll pick something I really enjoy.</w:t>
        <w:br/>
        <w:t>A: That's a good idea. (1) ________________</w:t>
        <w:br/>
        <w:t>B: I love Science, especially experiments. What about you?</w:t>
        <w:br/>
        <w:t>A: (2) ________________ I like creative activities.</w:t>
        <w:br/>
        <w:t>B: Sounds fun! (3) ________________ do you know?</w:t>
        <w:br/>
        <w:t>A: If I remember correctly, it's Mr Thompson. He always makes classes really interesting.</w:t>
        <w:br/>
        <w:t>B: Cool! And do you know (4) ________________</w:t>
        <w:br/>
        <w:t>A: Not sure, but these classes are usually small. (5) ________________ to give us more one-on-one time with the teacher.</w:t>
        <w:br/>
        <w:t>B: Where will the art class be held?</w:t>
        <w:br/>
        <w:t>A: (6) ________________ The science lab is in it, too.</w:t>
        <w:br/>
        <w:t>B: I'm getting excited now. It's going to be so much fun gaining hands-on experience.</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四、选出正确的答案。</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　　）There is a break after 2 lessons. We usually do morning ________.</w:t>
      </w:r>
    </w:p>
    <w:p>
      <w:pPr>
        <w:keepNext/>
        <w:keepLines/>
        <w:widowControl/>
        <w:tabs>
          <w:tab w:pos="4932" w:val="left"/>
        </w:tabs>
        <w:spacing w:before="0" w:after="100" w:lineRule="exact" w:line="320"/>
      </w:pPr>
      <w:r>
        <w:rPr>
          <w:rFonts w:ascii="Times New Roman" w:hAnsi="Times New Roman" w:eastAsia="宋体"/>
          <w:b w:val="0"/>
          <w:color w:val="000000"/>
          <w:sz w:val="23"/>
          <w:u w:val="none"/>
        </w:rPr>
        <w:t>A. exercise</w:t>
        <w:tab/>
        <w:t>B. exercises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　　）As a scientist, Professor Li ________ lots of experiments in the lab.</w:t>
      </w:r>
    </w:p>
    <w:p>
      <w:pPr>
        <w:keepNext/>
        <w:keepLines/>
        <w:widowControl/>
        <w:tabs>
          <w:tab w:pos="4932" w:val="left"/>
        </w:tabs>
        <w:spacing w:before="0" w:after="100" w:lineRule="exact" w:line="320"/>
      </w:pPr>
      <w:r>
        <w:rPr>
          <w:rFonts w:ascii="Times New Roman" w:hAnsi="Times New Roman" w:eastAsia="宋体"/>
          <w:b w:val="0"/>
          <w:color w:val="000000"/>
          <w:sz w:val="23"/>
          <w:u w:val="none"/>
        </w:rPr>
        <w:t>A. does</w:t>
        <w:tab/>
        <w:t>B. makes</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　　）Can you tell me the ________ between these two computers?</w:t>
      </w:r>
    </w:p>
    <w:p>
      <w:pPr>
        <w:keepNext/>
        <w:keepLines/>
        <w:widowControl/>
        <w:tabs>
          <w:tab w:pos="4932" w:val="left"/>
        </w:tabs>
        <w:spacing w:before="0" w:after="100" w:lineRule="exact" w:line="320"/>
      </w:pPr>
      <w:r>
        <w:rPr>
          <w:rFonts w:ascii="Times New Roman" w:hAnsi="Times New Roman" w:eastAsia="宋体"/>
          <w:b w:val="0"/>
          <w:color w:val="000000"/>
          <w:sz w:val="23"/>
          <w:u w:val="none"/>
        </w:rPr>
        <w:t>A. different</w:t>
        <w:tab/>
        <w:t>B. difference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7.</w:t>
      </w:r>
      <w:r>
        <w:rPr>
          <w:rFonts w:ascii="Times New Roman" w:hAnsi="Times New Roman" w:eastAsia="宋体"/>
          <w:b w:val="0"/>
          <w:color w:val="000000"/>
          <w:sz w:val="22"/>
          <w:u w:val="none"/>
        </w:rPr>
        <w:t xml:space="preserve"> （　　）________ is the weather like in your city? Is it hot in summer?</w:t>
      </w:r>
    </w:p>
    <w:p>
      <w:pPr>
        <w:keepNext/>
        <w:keepLines/>
        <w:widowControl/>
        <w:tabs>
          <w:tab w:pos="4932" w:val="left"/>
        </w:tabs>
        <w:spacing w:before="0" w:after="100" w:lineRule="exact" w:line="320"/>
      </w:pPr>
      <w:r>
        <w:rPr>
          <w:rFonts w:ascii="Times New Roman" w:hAnsi="Times New Roman" w:eastAsia="宋体"/>
          <w:b w:val="0"/>
          <w:color w:val="000000"/>
          <w:sz w:val="23"/>
          <w:u w:val="none"/>
        </w:rPr>
        <w:t>A. How</w:t>
        <w:tab/>
        <w:t>B. What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A</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五、用括号中所给单词的适当形式完成下列句子。</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We give computer ________ by putting a program into it. (instruct)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instructs</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At the ________ of the class, let me tell you a story. (begin)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begin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There are many ________ school clubs like football clubs, swimming clubs, film clubs and book clubs in our school. (difference)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difference</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6.</w:t>
      </w:r>
      <w:r>
        <w:rPr>
          <w:rFonts w:ascii="Times New Roman" w:hAnsi="Times New Roman" w:eastAsia="宋体"/>
          <w:b w:val="0"/>
          <w:color w:val="000000"/>
          <w:sz w:val="22"/>
          <w:u w:val="none"/>
        </w:rPr>
        <w:t xml:space="preserve"> Do not give out your ________ information online. It's dangerous. (person)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person</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8.</w:t>
      </w:r>
      <w:r>
        <w:rPr>
          <w:rFonts w:ascii="Times New Roman" w:hAnsi="Times New Roman" w:eastAsia="宋体"/>
          <w:b w:val="0"/>
          <w:color w:val="000000"/>
          <w:sz w:val="22"/>
          <w:u w:val="none"/>
        </w:rPr>
        <w:t xml:space="preserve"> I have ten English novels and two ________ novels. (France)</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Franch</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阅读训练</w:t>
      </w:r>
    </w:p>
    <w:p>
      <w:pPr>
        <w:keepNext/>
        <w:keepLines/>
        <w:widowControl/>
        <w:spacing w:before="100" w:after="60" w:lineRule="exact" w:line="340"/>
      </w:pPr>
      <w:r>
        <w:rPr>
          <w:rFonts w:ascii="Times New Roman" w:hAnsi="Times New Roman" w:eastAsia="宋体"/>
          <w:b/>
          <w:color w:val="000000"/>
          <w:sz w:val="23"/>
          <w:u w:val="none"/>
        </w:rPr>
        <w:t>A. Choose the best answers.</w:t>
      </w:r>
    </w:p>
    <w:p>
      <w:pPr>
        <w:keepNext w:val="0"/>
        <w:keepLines/>
        <w:widowControl/>
        <w:spacing w:before="0" w:after="60" w:lineRule="exact" w:line="300"/>
      </w:pPr>
      <w:r>
        <w:rPr>
          <w:rFonts w:ascii="Times New Roman" w:hAnsi="Times New Roman" w:eastAsia="宋体"/>
          <w:b/>
          <w:color w:val="000000"/>
          <w:sz w:val="21"/>
          <w:u w:val="none"/>
        </w:rPr>
        <w:t>Good Appetite Restaurant</w:t>
      </w:r>
      <w:r>
        <w:rPr>
          <w:rFonts w:ascii="Times New Roman" w:hAnsi="Times New Roman" w:eastAsia="宋体"/>
          <w:b w:val="0"/>
          <w:color w:val="000000"/>
          <w:sz w:val="21"/>
          <w:u w:val="none"/>
        </w:rPr>
        <w:br/>
      </w:r>
      <w:r>
        <w:rPr>
          <w:rFonts w:ascii="Times New Roman" w:hAnsi="Times New Roman" w:eastAsia="宋体"/>
          <w:b/>
          <w:color w:val="000000"/>
          <w:sz w:val="21"/>
          <w:u w:val="none"/>
        </w:rPr>
        <w:t>LUNCH SET（午餐套餐）　(10:40 a.m.—2:20 p.m.)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88"/>
        <w:gridCol w:w="3288"/>
        <w:gridCol w:w="3288"/>
      </w:tblGrid>
      <w:tr>
        <w:trPr>
          <w:cantSplit/>
          <w:tblHeader/>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DAY</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MAIN CORSE</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Mon.</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Onion（洋葱）soup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Roast duck（烤鸭）</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Tue.</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Tomato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Steamed fish</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Thur.</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Potato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Fried meat balls</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Egg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Fried chicken</w:t>
            </w:r>
          </w:p>
        </w:tc>
      </w:tr>
      <w:tr>
        <w:trPr>
          <w:cantSplit/>
        </w:trPr>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Sat.</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Cabbage soup</w:t>
            </w:r>
          </w:p>
        </w:tc>
        <w:tc>
          <w:tcPr>
            <w:tcW w:type="dxa" w:w="328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Steamed prawns</w:t>
            </w:r>
          </w:p>
        </w:tc>
      </w:tr>
      <w:tr>
        <w:trPr>
          <w:cantSplit/>
        </w:trPr>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Sun.</w:t>
            </w:r>
          </w:p>
        </w:tc>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Chicken soup</w:t>
            </w:r>
          </w:p>
        </w:tc>
        <w:tc>
          <w:tcPr>
            <w:tcW w:type="dxa" w:w="3288"/>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Fried beef</w:t>
            </w:r>
          </w:p>
        </w:tc>
      </w:tr>
    </w:tbl>
    <w:p>
      <w:pPr>
        <w:keepNext w:val="0"/>
        <w:keepLines/>
        <w:widowControl/>
        <w:spacing w:before="0" w:after="0" w:lineRule="exact" w:line="80"/>
      </w:pPr>
    </w:p>
    <w:p>
      <w:pPr>
        <w:keepNext w:val="0"/>
        <w:keepLines/>
        <w:widowControl/>
        <w:spacing w:before="0" w:after="60" w:lineRule="exact" w:line="300"/>
      </w:pPr>
      <w:r>
        <w:rPr>
          <w:rFonts w:ascii="Times New Roman" w:hAnsi="Times New Roman" w:eastAsia="宋体"/>
          <w:b w:val="0"/>
          <w:color w:val="000000"/>
          <w:sz w:val="21"/>
          <w:u w:val="none"/>
        </w:rPr>
        <w:t>Only 30 yuan for one set and one will be free（免费的）if you book（预定）10 sets. For people aged over 80, it will be free on Monday.</w:t>
        <w:br/>
        <w:t>No. 135 Central Johnson Road</w:t>
        <w:br/>
        <w:t>Tel: 6565358</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　　）How many lunch sets will be free if you book 24 sets in the restaurant?</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One.</w:t>
        <w:tab/>
        <w:t>B. Two.</w:t>
        <w:tab/>
        <w:t>C. Three.</w:t>
        <w:tab/>
        <w:t>D. Four.</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　　）How much should a 75-year-old grandfather pay for the lunch set in the restaurant on Monday?</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Free.</w:t>
        <w:tab/>
        <w:t>B. 15 yuan.</w:t>
        <w:tab/>
        <w:t>C. 29 yuan.</w:t>
        <w:tab/>
        <w:t>D. 30 yuan.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　　）We can have the lunch set in the restaurant at ________ on Sunday.</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9:30 a.m.</w:t>
        <w:tab/>
        <w:t>B. 10:30 a.m.</w:t>
        <w:tab/>
        <w:t>C. 1:30 p.m.</w:t>
        <w:tab/>
        <w:t>D. 2:30 p.m.</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　　）The lunch set in the restaurant has ________ on Saturday.</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steamed prawns</w:t>
        <w:tab/>
        <w:t>B. roast duck</w:t>
        <w:tab/>
        <w:t>C. steamed fish</w:t>
        <w:tab/>
        <w:t>D. fried chicken</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　　）We can't have the lunch set in the restaurant on ________.</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Tuesday</w:t>
        <w:tab/>
        <w:t>B. Wednesday</w:t>
        <w:tab/>
        <w:t>C. Thursday</w:t>
        <w:tab/>
        <w:t>D. Friday</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B. Choose the best words or expressions to complete the passage.</w:t>
      </w:r>
    </w:p>
    <w:p>
      <w:pPr>
        <w:keepNext w:val="0"/>
        <w:keepLines/>
        <w:widowControl/>
        <w:spacing w:before="0" w:after="60" w:lineRule="exact" w:line="300"/>
      </w:pPr>
      <w:r>
        <w:rPr>
          <w:rFonts w:ascii="Times New Roman" w:hAnsi="Times New Roman" w:eastAsia="宋体"/>
          <w:b w:val="0"/>
          <w:color w:val="000000"/>
          <w:sz w:val="21"/>
          <w:u w:val="none"/>
        </w:rPr>
        <w:t>Before I get into bed, I always drink a cup of milk because it can help me ____1____ well.</w:t>
        <w:br/>
        <w:t>Last night, before I went to sleep, I drank milk as usual. But this time I only drank a half because I just had a big dinner with my friends a few hours ago. Then, in a few minutes, I was asleep. But, about one hour later, I was woken up by some noise. What was it? ____2____ was different, except for（除了）my window—it was a little open. “Oh, it's the wind,” I said. “The wind ____3____ my window open.”</w:t>
        <w:br/>
        <w:t>After I closed the window, I went back to bed. But just before I fell asleep, the window began to open again, very slowly. What or who was it? Maybe a ____4____! Then I saw something dark at the window. I sat up quickly, turned on the light and found the “thief” was a cat. Then I got a shoe and ____5____ it to the cat. But before the shoe reached the cat, it had run away.</w:t>
      </w:r>
    </w:p>
    <w:p>
      <w:pPr>
        <w:keepNext/>
        <w:keepLines/>
        <w:widowControl/>
        <w:spacing w:before="40" w:after="2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swim</w:t>
        <w:tab/>
        <w:t>B. eat</w:t>
        <w:tab/>
        <w:t>C. sleep</w:t>
        <w:tab/>
        <w:t>D. cook</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Nothing</w:t>
        <w:tab/>
        <w:t>B. Something</w:t>
        <w:tab/>
        <w:t>C. Anything</w:t>
        <w:tab/>
        <w:t>D. Everything</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showed</w:t>
        <w:tab/>
        <w:t>B. blew</w:t>
        <w:tab/>
        <w:t>C. planned</w:t>
        <w:tab/>
        <w:t>D. thought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thief</w:t>
        <w:tab/>
        <w:t>B. policeman</w:t>
        <w:tab/>
        <w:t>C. window</w:t>
        <w:tab/>
        <w:t>D. cat</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2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　　）</w:t>
      </w:r>
    </w:p>
    <w:p>
      <w:pPr>
        <w:keepNext/>
        <w:keepLines/>
        <w:widowControl/>
        <w:tabs>
          <w:tab w:pos="2466" w:val="left"/>
          <w:tab w:pos="4932" w:val="left"/>
          <w:tab w:pos="7398" w:val="left"/>
        </w:tabs>
        <w:spacing w:before="0" w:after="100" w:lineRule="exact" w:line="320"/>
      </w:pPr>
      <w:r>
        <w:rPr>
          <w:rFonts w:ascii="Times New Roman" w:hAnsi="Times New Roman" w:eastAsia="宋体"/>
          <w:b w:val="0"/>
          <w:color w:val="000000"/>
          <w:sz w:val="23"/>
          <w:u w:val="none"/>
        </w:rPr>
        <w:t>A. gave</w:t>
        <w:tab/>
        <w:t>B. brought</w:t>
        <w:tab/>
        <w:t>C. threw</w:t>
        <w:tab/>
        <w:t>D. walked</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40"/>
      </w:pPr>
      <w:r>
        <w:rPr>
          <w:rFonts w:ascii="Times New Roman" w:hAnsi="Times New Roman" w:eastAsia="宋体"/>
          <w:b/>
          <w:color w:val="000000"/>
          <w:sz w:val="23"/>
          <w:u w:val="none"/>
        </w:rPr>
        <w:t>C. Read the passage and fill in the blanks with proper words.</w:t>
      </w:r>
    </w:p>
    <w:p>
      <w:pPr>
        <w:keepNext w:val="0"/>
        <w:keepLines/>
        <w:widowControl/>
        <w:spacing w:before="0" w:after="60" w:lineRule="exact" w:line="300"/>
      </w:pPr>
      <w:r>
        <w:rPr>
          <w:rFonts w:ascii="Times New Roman" w:hAnsi="Times New Roman" w:eastAsia="宋体"/>
          <w:b w:val="0"/>
          <w:color w:val="000000"/>
          <w:sz w:val="21"/>
          <w:u w:val="none"/>
        </w:rPr>
        <w:t>Tom is invited to a dinner party. However, he has never attended（参加）ones, so he is asking Lucy for advice（建议）.</w:t>
        <w:br/>
        <w:t>Tom: Lucy, I've got a dinner party i____1____ and I really want to go. What should I do now?</w:t>
        <w:br/>
        <w:t>Lucy: First, reply to（回复）the invitation as soon as possible.</w:t>
        <w:br/>
        <w:t>Tom: OK. Then what do I need to prepare?</w:t>
        <w:br/>
        <w:t>Lucy: Usually, you should bring a gift for the host, such as flowers or chocolates.</w:t>
        <w:br/>
        <w:t>Tom: OK. I think I'll bring some c____2____. Then what should I wear to the party?</w:t>
        <w:br/>
        <w:t>Lucy: Well, it depends on（取决于）w____3____ sent you the invitation. If it is a friend or a family member, you don't need very formal（正式的）clothes.</w:t>
        <w:br/>
        <w:t>Tom: I see. What's more, table manners（餐桌礼仪）always make me nervous. What should I do?</w:t>
        <w:br/>
        <w:t>Lucy: Don't worry. If you're not sure what to do, just have a look to see what the others are doing.</w:t>
        <w:br/>
        <w:t>Tom: Alright. Anything e____4____?</w:t>
        <w:br/>
        <w:t>Lucy: Don't forget to say some nice words a____5____ the food.</w:t>
        <w:br/>
        <w:t>Tom: I'll take your advice. Thanks a lot, Lucy!</w:t>
        <w:br/>
        <w:t>Lucy: You're welcome, Tom.</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100" w:after="60" w:lineRule="exact" w:line="360"/>
      </w:pPr>
      <w:r>
        <w:rPr>
          <w:rFonts w:ascii="Times New Roman" w:hAnsi="Times New Roman" w:eastAsia="宋体"/>
          <w:b/>
          <w:color w:val="000000"/>
          <w:sz w:val="26"/>
          <w:u w:val="none"/>
        </w:rPr>
        <w:t>★ 能力提升</w:t>
      </w:r>
    </w:p>
    <w:p>
      <w:pPr>
        <w:keepNext/>
        <w:keepLines/>
        <w:widowControl/>
        <w:spacing w:before="100" w:after="60" w:lineRule="exact" w:line="340"/>
      </w:pPr>
      <w:r>
        <w:rPr>
          <w:rFonts w:ascii="Times New Roman" w:hAnsi="Times New Roman" w:eastAsia="宋体"/>
          <w:b/>
          <w:color w:val="000000"/>
          <w:sz w:val="23"/>
          <w:u w:val="none"/>
        </w:rPr>
        <w:t>D. Answer the questions.</w:t>
      </w:r>
    </w:p>
    <w:p>
      <w:pPr>
        <w:keepNext w:val="0"/>
        <w:keepLines/>
        <w:widowControl/>
        <w:spacing w:before="0" w:after="60" w:lineRule="exact" w:line="300"/>
      </w:pPr>
      <w:r>
        <w:rPr>
          <w:rFonts w:ascii="Times New Roman" w:hAnsi="Times New Roman" w:eastAsia="宋体"/>
          <w:b w:val="0"/>
          <w:color w:val="000000"/>
          <w:sz w:val="21"/>
          <w:u w:val="none"/>
        </w:rPr>
        <w:t>In Britain, some people now like to “go to work on an egg”. That's to say, they just eat an egg for breakfast before going to work. But most British people still like the traditional breakfast—cereal（麦片粥）or toast（烤面包片）with butter（黄油）and jam（果酱）. However, whatever they eat, they always drink a cup of tea or coffee at breakfast. At noon, most British people like to have a small mid-day meal—usually some sandwiches, coffee and fruit. And they usually enjoy their biggest meal of the day in the evening. The evening meal is usually called “tea” or “dinner” in Britain. A traditional British dinner mainly includes meat and some vegetables. The most popular meat is chicken, beef, pork and lamb, while vegetables grown in Britain, like potatoes, carrots, peas, cabbages and onions, are always popular. But today they can also enjoy other vegetables from many countries all over the world. After dinner, they like to eat some dessert—something sweet like chocolate cakes or apple pies.</w:t>
      </w:r>
    </w:p>
    <w:p>
      <w:pPr>
        <w:keepNext/>
        <w:keepLines/>
        <w:widowControl/>
        <w:spacing w:before="40" w:after="40" w:lineRule="exact" w:line="300"/>
      </w:pPr>
      <w:r>
        <w:rPr>
          <w:rFonts w:ascii="Times New Roman" w:hAnsi="Times New Roman" w:eastAsia="宋体"/>
          <w:b/>
          <w:color w:val="000000"/>
          <w:sz w:val="22"/>
          <w:u w:val="none"/>
        </w:rPr>
        <w:t>1.</w:t>
      </w:r>
      <w:r>
        <w:rPr>
          <w:rFonts w:ascii="Times New Roman" w:hAnsi="Times New Roman" w:eastAsia="宋体"/>
          <w:b w:val="0"/>
          <w:color w:val="000000"/>
          <w:sz w:val="22"/>
          <w:u w:val="none"/>
        </w:rPr>
        <w:t xml:space="preserve"> Do most British people like to “go to work on an egg” now?</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2.</w:t>
      </w:r>
      <w:r>
        <w:rPr>
          <w:rFonts w:ascii="Times New Roman" w:hAnsi="Times New Roman" w:eastAsia="宋体"/>
          <w:b w:val="0"/>
          <w:color w:val="000000"/>
          <w:sz w:val="22"/>
          <w:u w:val="none"/>
        </w:rPr>
        <w:t xml:space="preserve"> What do British people always drink at breakfast?</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3.</w:t>
      </w:r>
      <w:r>
        <w:rPr>
          <w:rFonts w:ascii="Times New Roman" w:hAnsi="Times New Roman" w:eastAsia="宋体"/>
          <w:b w:val="0"/>
          <w:color w:val="000000"/>
          <w:sz w:val="22"/>
          <w:u w:val="none"/>
        </w:rPr>
        <w:t xml:space="preserve"> What does a traditional British dinner mainly include?</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4.</w:t>
      </w:r>
      <w:r>
        <w:rPr>
          <w:rFonts w:ascii="Times New Roman" w:hAnsi="Times New Roman" w:eastAsia="宋体"/>
          <w:b w:val="0"/>
          <w:color w:val="000000"/>
          <w:sz w:val="22"/>
          <w:u w:val="none"/>
        </w:rPr>
        <w:t xml:space="preserve"> You can't buy vegetables from other countries in Britain now, can you?</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p>
      <w:pPr>
        <w:keepNext/>
        <w:keepLines/>
        <w:widowControl/>
        <w:spacing w:before="40" w:after="40" w:lineRule="exact" w:line="300"/>
      </w:pPr>
      <w:r>
        <w:rPr>
          <w:rFonts w:ascii="Times New Roman" w:hAnsi="Times New Roman" w:eastAsia="宋体"/>
          <w:b/>
          <w:color w:val="000000"/>
          <w:sz w:val="22"/>
          <w:u w:val="none"/>
        </w:rPr>
        <w:t>5.</w:t>
      </w:r>
      <w:r>
        <w:rPr>
          <w:rFonts w:ascii="Times New Roman" w:hAnsi="Times New Roman" w:eastAsia="宋体"/>
          <w:b w:val="0"/>
          <w:color w:val="000000"/>
          <w:sz w:val="22"/>
          <w:u w:val="none"/>
        </w:rPr>
        <w:t xml:space="preserve"> Do you like to eat any dessert after dinner? Why or why not?</w:t>
        <w:br/>
        <w:t>________________________________________________</w:t>
      </w:r>
    </w:p>
    <w:p>
      <w:pPr>
        <w:keepNext/>
        <w:keepLines/>
        <w:widowControl/>
        <w:spacing w:before="40" w:after="20" w:lineRule="exact" w:line="280"/>
      </w:pPr>
      <w:r>
        <w:rPr>
          <w:rFonts w:ascii="Times New Roman" w:hAnsi="Times New Roman" w:eastAsia="宋体"/>
          <w:b/>
          <w:color w:val="000000"/>
          <w:sz w:val="21"/>
          <w:u w:val="none"/>
        </w:rPr>
        <w:t>朵朵原答案：</w:t>
      </w:r>
      <w:r>
        <w:rPr>
          <w:rFonts w:ascii="Times New Roman" w:hAnsi="Times New Roman" w:eastAsia="宋体"/>
          <w:b w:val="0"/>
          <w:color w:val="000000"/>
          <w:sz w:val="21"/>
          <w:u w:val="none"/>
        </w:rPr>
        <w:t xml:space="preserve"> 未作答</w:t>
      </w:r>
    </w:p>
    <w:p>
      <w:pPr>
        <w:keepNext/>
        <w:keepLines/>
        <w:widowControl/>
        <w:spacing w:before="0" w:after="40" w:lineRule="exact" w:line="360"/>
      </w:pPr>
      <w:r>
        <w:rPr>
          <w:rFonts w:ascii="Times New Roman" w:hAnsi="Times New Roman" w:eastAsia="宋体"/>
          <w:b/>
          <w:color w:val="000000"/>
          <w:sz w:val="21"/>
          <w:u w:val="none"/>
        </w:rPr>
        <w:t>订正：</w:t>
      </w:r>
      <w:r>
        <w:rPr>
          <w:rFonts w:ascii="Times New Roman" w:hAnsi="Times New Roman" w:eastAsia="宋体"/>
          <w:b w:val="0"/>
          <w:color w:val="000000"/>
          <w:sz w:val="21"/>
          <w:u w:val="none"/>
        </w:rPr>
        <w:t xml:space="preserve"> ______________________________________________________________________</w:t>
      </w:r>
    </w:p>
    <w:p>
      <w:pPr>
        <w:keepNext w:val="0"/>
        <w:keepLines/>
        <w:widowControl/>
        <w:spacing w:before="0" w:after="120" w:lineRule="exact" w:line="360"/>
      </w:pPr>
      <w:r>
        <w:rPr>
          <w:rFonts w:ascii="Times New Roman" w:hAnsi="Times New Roman" w:eastAsia="宋体"/>
          <w:b/>
          <w:color w:val="000000"/>
          <w:sz w:val="21"/>
          <w:u w:val="none"/>
        </w:rPr>
        <w:t>心得：</w:t>
      </w:r>
      <w:r>
        <w:rPr>
          <w:rFonts w:ascii="Times New Roman" w:hAnsi="Times New Roman" w:eastAsia="宋体"/>
          <w:b w:val="0"/>
          <w:color w:val="000000"/>
          <w:sz w:val="21"/>
          <w:u w:val="none"/>
        </w:rPr>
        <w:t xml:space="preserve"> ______________________________________________________________________</w:t>
      </w:r>
    </w:p>
    <w:sectPr w:rsidR="00FC693F" w:rsidRPr="0006063C" w:rsidSect="00034616">
      <w:headerReference w:type="default" r:id="rId22"/>
      <w:headerReference w:type="first" r:id="rId23"/>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朵朵英语全部错题本　L001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L003</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L007</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L009</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L010</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朵朵英语全部错题本</dc:title>
  <dc:subject>L001、L002、L003、L007、L008、L009、L010 蓝笔订正错题汇总</dc:subject>
  <dc:creator/>
  <cp:keywords/>
  <dc:description/>
  <cp:lastModifiedBy/>
  <cp:revision>1</cp:revision>
  <dcterms:created xsi:type="dcterms:W3CDTF">2013-12-23T23:15:00Z</dcterms:created>
  <dcterms:modified xsi:type="dcterms:W3CDTF">2013-12-23T23:15:00Z</dcterms:modified>
  <cp:category/>
</cp:coreProperties>
</file>