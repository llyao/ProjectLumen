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40" w:line="264" w:lineRule="auto"/>
        <w:jc w:val="center"/>
      </w:pPr>
      <w:r>
        <w:rPr>
          <w:rFonts w:ascii="Times New Roman" w:hAnsi="Times New Roman" w:eastAsia="宋体"/>
          <w:b/>
          <w:color w:val="000000"/>
          <w:sz w:val="26"/>
          <w:u w:val="none"/>
        </w:rPr>
        <w:t>六年级第一学期英语练习 L009</w:t>
      </w:r>
    </w:p>
    <w:p>
      <w:pPr>
        <w:keepNext/>
        <w:keepLines/>
        <w:widowControl/>
        <w:spacing w:before="0" w:after="100" w:line="264" w:lineRule="auto"/>
        <w:jc w:val="center"/>
      </w:pPr>
      <w:r>
        <w:rPr>
          <w:rFonts w:ascii="Times New Roman" w:hAnsi="Times New Roman" w:eastAsia="宋体"/>
          <w:b w:val="0"/>
          <w:color w:val="000000"/>
          <w:sz w:val="22"/>
          <w:u w:val="none"/>
        </w:rPr>
        <w:t>错题订正与复习</w:t>
      </w:r>
    </w:p>
    <w:p>
      <w:pPr>
        <w:keepNext/>
        <w:keepLines/>
        <w:widowControl/>
        <w:spacing w:before="100" w:after="40" w:line="264" w:lineRule="auto"/>
      </w:pPr>
      <w:r>
        <w:rPr>
          <w:rFonts w:ascii="Times New Roman" w:hAnsi="Times New Roman" w:eastAsia="宋体"/>
          <w:b/>
          <w:color w:val="000000"/>
          <w:sz w:val="24"/>
          <w:u w:val="none"/>
        </w:rPr>
        <w:t>基础练习</w:t>
      </w:r>
    </w:p>
    <w:p>
      <w:pPr>
        <w:keepNext/>
        <w:keepLines/>
        <w:widowControl/>
        <w:spacing w:before="80" w:after="80" w:line="264" w:lineRule="auto"/>
      </w:pPr>
      <w:r>
        <w:rPr>
          <w:rFonts w:ascii="Times New Roman" w:hAnsi="Times New Roman" w:eastAsia="宋体"/>
          <w:b/>
          <w:color w:val="000000"/>
          <w:sz w:val="22"/>
          <w:u w:val="none"/>
        </w:rPr>
        <w:t>一、英汉词语互译</w:t>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实验室 n.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experiment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13.</w:t>
      </w:r>
      <w:r>
        <w:rPr>
          <w:rFonts w:ascii="Times New Roman" w:hAnsi="Times New Roman" w:eastAsia="宋体"/>
          <w:b w:val="0"/>
          <w:color w:val="000000"/>
          <w:sz w:val="21"/>
          <w:u w:val="none"/>
        </w:rPr>
        <w:t xml:space="preserve"> 话题 n.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14.</w:t>
      </w:r>
      <w:r>
        <w:rPr>
          <w:rFonts w:ascii="Times New Roman" w:hAnsi="Times New Roman" w:eastAsia="宋体"/>
          <w:b w:val="0"/>
          <w:color w:val="000000"/>
          <w:sz w:val="21"/>
          <w:u w:val="none"/>
        </w:rPr>
        <w:t xml:space="preserve"> most adv.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更多的</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17.</w:t>
      </w:r>
      <w:r>
        <w:rPr>
          <w:rFonts w:ascii="Times New Roman" w:hAnsi="Times New Roman" w:eastAsia="宋体"/>
          <w:b w:val="0"/>
          <w:color w:val="000000"/>
          <w:sz w:val="21"/>
          <w:u w:val="none"/>
        </w:rPr>
        <w:t xml:space="preserve"> 回答；答复 n.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19.</w:t>
      </w:r>
      <w:r>
        <w:rPr>
          <w:rFonts w:ascii="Times New Roman" w:hAnsi="Times New Roman" w:eastAsia="宋体"/>
          <w:b w:val="0"/>
          <w:color w:val="000000"/>
          <w:sz w:val="21"/>
          <w:u w:val="none"/>
        </w:rPr>
        <w:t xml:space="preserve"> 中/正午 n.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honn</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二、根据音标和句意拼写单词</w:t>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I'm not a primary pupil, because I am in ________ 6 now. /ɡreɪd/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great（原拼写被划去）</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The students usually do ________ in the science lab. /ɪkˈsperɪmənts/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experiment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Alice ________ some lovely gifts on her birthday. /rɪˈsiːvd/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visited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Now people like to buy things from ________ shops. /ˌɒnˈlaɪn/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6.</w:t>
      </w:r>
      <w:r>
        <w:rPr>
          <w:rFonts w:ascii="Times New Roman" w:hAnsi="Times New Roman" w:eastAsia="宋体"/>
          <w:b w:val="0"/>
          <w:color w:val="000000"/>
          <w:sz w:val="21"/>
          <w:u w:val="none"/>
        </w:rPr>
        <w:t xml:space="preserve"> Kitty is showing a ________ of parents around her school. /ɡruːp/</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三、根据句意和首字母，完成单词拼写</w:t>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ICT is short for Information and Communications T________.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D________ the winter holiday, I travelled to Australia.</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Lily is a shy girl. She doesn't often c________ in class.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四、选出正确的答案</w:t>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　）May I ask some questions about ________ school rules?</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the</w:t>
        <w:tab/>
        <w:t>B. a</w:t>
        <w:tab/>
        <w:t>C. an</w:t>
        <w:tab/>
        <w:t>D. /</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　）We have classes ________ Maths, Dance and English.</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to</w:t>
        <w:tab/>
        <w:t>B. with</w:t>
        <w:tab/>
        <w:t>C. for</w:t>
        <w:tab/>
        <w:t>D. like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6.</w:t>
      </w:r>
      <w:r>
        <w:rPr>
          <w:rFonts w:ascii="Times New Roman" w:hAnsi="Times New Roman" w:eastAsia="宋体"/>
          <w:b w:val="0"/>
          <w:color w:val="000000"/>
          <w:sz w:val="21"/>
          <w:u w:val="none"/>
        </w:rPr>
        <w:t xml:space="preserve"> （　）My school day ________ at 9 a.m. and ends at 2 p.m.</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to start</w:t>
        <w:tab/>
        <w:t>B. starts</w:t>
        <w:tab/>
        <w:t>C. started</w:t>
        <w:tab/>
        <w:t>D. starting</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8.</w:t>
      </w:r>
      <w:r>
        <w:rPr>
          <w:rFonts w:ascii="Times New Roman" w:hAnsi="Times New Roman" w:eastAsia="宋体"/>
          <w:b w:val="0"/>
          <w:color w:val="000000"/>
          <w:sz w:val="21"/>
          <w:u w:val="none"/>
        </w:rPr>
        <w:t xml:space="preserve"> （　）Find ________ subjects in Lisa's timetable.</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a</w:t>
        <w:tab/>
        <w:t>B. an</w:t>
        <w:tab/>
        <w:t>C. /</w:t>
        <w:tab/>
        <w:t>D. the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9.</w:t>
      </w:r>
      <w:r>
        <w:rPr>
          <w:rFonts w:ascii="Times New Roman" w:hAnsi="Times New Roman" w:eastAsia="宋体"/>
          <w:b w:val="0"/>
          <w:color w:val="000000"/>
          <w:sz w:val="21"/>
          <w:u w:val="none"/>
        </w:rPr>
        <w:t xml:space="preserve"> （　）Lisa Green goes to a middle school ________ London. She likes the school life there.</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with</w:t>
        <w:tab/>
        <w:t>B. in</w:t>
        <w:tab/>
        <w:t>C. from</w:t>
        <w:tab/>
        <w:t>D. at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10.</w:t>
      </w:r>
      <w:r>
        <w:rPr>
          <w:rFonts w:ascii="Times New Roman" w:hAnsi="Times New Roman" w:eastAsia="宋体"/>
          <w:b w:val="0"/>
          <w:color w:val="000000"/>
          <w:sz w:val="21"/>
          <w:u w:val="none"/>
        </w:rPr>
        <w:t xml:space="preserve"> （　）Lisa usually does experiments with ________ classmates.</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her</w:t>
        <w:tab/>
        <w:t>B. hers</w:t>
        <w:tab/>
        <w:t>C. his</w:t>
        <w:tab/>
        <w:t>D. she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14.</w:t>
      </w:r>
      <w:r>
        <w:rPr>
          <w:rFonts w:ascii="Times New Roman" w:hAnsi="Times New Roman" w:eastAsia="宋体"/>
          <w:b w:val="0"/>
          <w:color w:val="000000"/>
          <w:sz w:val="21"/>
          <w:u w:val="none"/>
        </w:rPr>
        <w:t xml:space="preserve"> （　）There is a ________ after the first act of the performance.</w:t>
      </w:r>
    </w:p>
    <w:p>
      <w:pPr>
        <w:keepNext/>
        <w:keepLines/>
        <w:widowControl/>
        <w:tabs>
          <w:tab w:pos="3628" w:val="left"/>
        </w:tabs>
        <w:spacing w:before="0" w:after="20" w:line="264" w:lineRule="auto"/>
      </w:pPr>
      <w:r>
        <w:rPr>
          <w:rFonts w:ascii="Times New Roman" w:hAnsi="Times New Roman" w:eastAsia="宋体"/>
          <w:b w:val="0"/>
          <w:color w:val="000000"/>
          <w:sz w:val="21"/>
          <w:u w:val="none"/>
        </w:rPr>
        <w:t>A. five minutes break</w:t>
        <w:tab/>
        <w:t>B. five-minute break</w:t>
      </w:r>
    </w:p>
    <w:p>
      <w:pPr>
        <w:keepNext/>
        <w:keepLines/>
        <w:widowControl/>
        <w:tabs>
          <w:tab w:pos="3628" w:val="left"/>
        </w:tabs>
        <w:spacing w:before="0" w:after="20" w:line="264" w:lineRule="auto"/>
      </w:pPr>
      <w:r>
        <w:rPr>
          <w:rFonts w:ascii="Times New Roman" w:hAnsi="Times New Roman" w:eastAsia="宋体"/>
          <w:b w:val="0"/>
          <w:color w:val="000000"/>
          <w:sz w:val="21"/>
          <w:u w:val="none"/>
        </w:rPr>
        <w:t>C. five-minutes break</w:t>
        <w:tab/>
        <w:t>D. five-minute-break</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五、用所给单词的适当形式填空</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Sam studied ________ last year. (France)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Franch</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We have a lot of ________ in our school after school. (act)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activity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I didn't follow the ________ on the guide and I broke the computer. (instruct)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instruct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7.</w:t>
      </w:r>
      <w:r>
        <w:rPr>
          <w:rFonts w:ascii="Times New Roman" w:hAnsi="Times New Roman" w:eastAsia="宋体"/>
          <w:b w:val="0"/>
          <w:color w:val="000000"/>
          <w:sz w:val="21"/>
          <w:u w:val="none"/>
        </w:rPr>
        <w:t xml:space="preserve"> Lu Yao had her ________ birthday party with her family. (eleven)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eleven</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9.</w:t>
      </w:r>
      <w:r>
        <w:rPr>
          <w:rFonts w:ascii="Times New Roman" w:hAnsi="Times New Roman" w:eastAsia="宋体"/>
          <w:b w:val="0"/>
          <w:color w:val="000000"/>
          <w:sz w:val="21"/>
          <w:u w:val="none"/>
        </w:rPr>
        <w:t xml:space="preserve"> Lin Dong and Li Bailing love sports. I usually play badminton with ________. (they)</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it（前方字母被划去）</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六、改写句子</w:t>
      </w:r>
    </w:p>
    <w:p>
      <w:pPr>
        <w:keepNext/>
        <w:keepLines/>
        <w:widowControl/>
        <w:spacing w:before="0" w:after="40" w:line="264" w:lineRule="auto"/>
      </w:pPr>
      <w:r>
        <w:rPr>
          <w:rFonts w:ascii="Times New Roman" w:hAnsi="Times New Roman" w:eastAsia="宋体"/>
          <w:b/>
          <w:color w:val="000000"/>
          <w:sz w:val="21"/>
          <w:u w:val="none"/>
        </w:rPr>
        <w:t>8.</w:t>
      </w:r>
      <w:r>
        <w:rPr>
          <w:rFonts w:ascii="Times New Roman" w:hAnsi="Times New Roman" w:eastAsia="宋体"/>
          <w:b w:val="0"/>
          <w:color w:val="000000"/>
          <w:sz w:val="21"/>
          <w:u w:val="none"/>
        </w:rPr>
        <w:t xml:space="preserve"> The capital of New Zealand is </w:t>
      </w:r>
      <w:r>
        <w:rPr>
          <w:rFonts w:ascii="Times New Roman" w:hAnsi="Times New Roman" w:eastAsia="宋体"/>
          <w:b w:val="0"/>
          <w:color w:val="000000"/>
          <w:sz w:val="21"/>
          <w:u w:val="single"/>
        </w:rPr>
        <w:t>Auckland</w:t>
      </w:r>
      <w:r>
        <w:rPr>
          <w:rFonts w:ascii="Times New Roman" w:hAnsi="Times New Roman" w:eastAsia="宋体"/>
          <w:b w:val="0"/>
          <w:color w:val="000000"/>
          <w:sz w:val="21"/>
          <w:u w:val="none"/>
        </w:rPr>
        <w:t>.（对划线部分提问）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What's do the capital of New Zealand?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10.</w:t>
      </w:r>
      <w:r>
        <w:rPr>
          <w:rFonts w:ascii="Times New Roman" w:hAnsi="Times New Roman" w:eastAsia="宋体"/>
          <w:b w:val="0"/>
          <w:color w:val="000000"/>
          <w:sz w:val="21"/>
          <w:u w:val="none"/>
        </w:rPr>
        <w:t xml:space="preserve"> a, wonderful, What, life, have, we, school（连词成句）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只写了 What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11.</w:t>
      </w:r>
      <w:r>
        <w:rPr>
          <w:rFonts w:ascii="Times New Roman" w:hAnsi="Times New Roman" w:eastAsia="宋体"/>
          <w:b w:val="0"/>
          <w:color w:val="000000"/>
          <w:sz w:val="21"/>
          <w:u w:val="none"/>
        </w:rPr>
        <w:t xml:space="preserve"> in China, go, primary school, to, at, students, the, of, age, six（连词成句）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只写了 In China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阅读训练</w:t>
      </w:r>
    </w:p>
    <w:p>
      <w:pPr>
        <w:keepNext/>
        <w:keepLines/>
        <w:widowControl/>
        <w:spacing w:before="80" w:after="80" w:line="264" w:lineRule="auto"/>
      </w:pPr>
      <w:r>
        <w:rPr>
          <w:rFonts w:ascii="Times New Roman" w:hAnsi="Times New Roman" w:eastAsia="宋体"/>
          <w:b/>
          <w:color w:val="000000"/>
          <w:sz w:val="22"/>
          <w:u w:val="none"/>
        </w:rPr>
        <w:t>A　Choose the best answers.</w:t>
      </w:r>
    </w:p>
    <w:p>
      <w:pPr>
        <w:keepNext w:val="0"/>
        <w:keepLines/>
        <w:widowControl/>
        <w:spacing w:before="0" w:after="60" w:line="264" w:lineRule="auto"/>
      </w:pPr>
      <w:r>
        <w:rPr>
          <w:rFonts w:ascii="Times New Roman" w:hAnsi="Times New Roman" w:eastAsia="宋体"/>
          <w:b w:val="0"/>
          <w:color w:val="000000"/>
          <w:sz w:val="21"/>
          <w:u w:val="none"/>
        </w:rPr>
        <w:t>July 3, Monday</w:t>
      </w:r>
    </w:p>
    <w:p>
      <w:pPr>
        <w:keepNext w:val="0"/>
        <w:keepLines/>
        <w:widowControl/>
        <w:spacing w:before="0" w:after="60" w:line="264" w:lineRule="auto"/>
      </w:pPr>
      <w:r>
        <w:rPr>
          <w:rFonts w:ascii="Times New Roman" w:hAnsi="Times New Roman" w:eastAsia="宋体"/>
          <w:b w:val="0"/>
          <w:color w:val="000000"/>
          <w:sz w:val="21"/>
          <w:u w:val="none"/>
        </w:rPr>
        <w:t>Dear William Taylor and James Rogers,</w:t>
      </w:r>
    </w:p>
    <w:p>
      <w:pPr>
        <w:keepNext w:val="0"/>
        <w:keepLines/>
        <w:widowControl/>
        <w:spacing w:before="0" w:after="60" w:line="264" w:lineRule="auto"/>
      </w:pPr>
      <w:r>
        <w:rPr>
          <w:rFonts w:ascii="Times New Roman" w:hAnsi="Times New Roman" w:eastAsia="宋体"/>
          <w:b w:val="0"/>
          <w:color w:val="000000"/>
          <w:sz w:val="21"/>
          <w:u w:val="none"/>
        </w:rPr>
        <w:t>We are very pleased to welcome you to Beijing for about three days (July 12~14). Here's your itinerary（行程表）.</w:t>
      </w:r>
    </w:p>
    <w:p>
      <w:pPr>
        <w:keepNext w:val="0"/>
        <w:keepLines/>
        <w:widowControl/>
        <w:spacing w:before="0" w:after="60" w:line="264" w:lineRule="auto"/>
      </w:pPr>
      <w:r>
        <w:rPr>
          <w:rFonts w:ascii="Times New Roman" w:hAnsi="Times New Roman" w:eastAsia="宋体"/>
          <w:b w:val="0"/>
          <w:color w:val="000000"/>
          <w:sz w:val="21"/>
          <w:u w:val="none"/>
        </w:rPr>
        <w:t>Tuesday: 4:00 p.m.—We will welcome you at the airport（机场）.</w:t>
      </w:r>
    </w:p>
    <w:p>
      <w:pPr>
        <w:keepNext w:val="0"/>
        <w:keepLines/>
        <w:widowControl/>
        <w:spacing w:before="0" w:after="60" w:line="264" w:lineRule="auto"/>
      </w:pPr>
      <w:r>
        <w:rPr>
          <w:rFonts w:ascii="Times New Roman" w:hAnsi="Times New Roman" w:eastAsia="宋体"/>
          <w:b w:val="0"/>
          <w:color w:val="000000"/>
          <w:sz w:val="21"/>
          <w:u w:val="none"/>
        </w:rPr>
        <w:t>4:15 p.m.—We will leave for the Great Wall Hotel. (About 45 minutes' drive)</w:t>
      </w:r>
    </w:p>
    <w:p>
      <w:pPr>
        <w:keepNext w:val="0"/>
        <w:keepLines/>
        <w:widowControl/>
        <w:spacing w:before="0" w:after="60" w:line="264" w:lineRule="auto"/>
      </w:pPr>
      <w:r>
        <w:rPr>
          <w:rFonts w:ascii="Times New Roman" w:hAnsi="Times New Roman" w:eastAsia="宋体"/>
          <w:b w:val="0"/>
          <w:color w:val="000000"/>
          <w:sz w:val="21"/>
          <w:u w:val="none"/>
        </w:rPr>
        <w:t>7:30 p.m.—We will have dinner at the hotel.</w:t>
      </w:r>
    </w:p>
    <w:p>
      <w:pPr>
        <w:keepNext w:val="0"/>
        <w:keepLines/>
        <w:widowControl/>
        <w:spacing w:before="0" w:after="60" w:line="264" w:lineRule="auto"/>
      </w:pPr>
      <w:r>
        <w:rPr>
          <w:rFonts w:ascii="Times New Roman" w:hAnsi="Times New Roman" w:eastAsia="宋体"/>
          <w:b w:val="0"/>
          <w:color w:val="000000"/>
          <w:sz w:val="21"/>
          <w:u w:val="none"/>
        </w:rPr>
        <w:t>Wednesday: 9:30 a.m.~11:00 a.m.—We will have a meeting in the hotel's meeting room.</w:t>
      </w:r>
    </w:p>
    <w:p>
      <w:pPr>
        <w:keepNext w:val="0"/>
        <w:keepLines/>
        <w:widowControl/>
        <w:spacing w:before="0" w:after="60" w:line="264" w:lineRule="auto"/>
      </w:pPr>
      <w:r>
        <w:rPr>
          <w:rFonts w:ascii="Times New Roman" w:hAnsi="Times New Roman" w:eastAsia="宋体"/>
          <w:b w:val="0"/>
          <w:color w:val="000000"/>
          <w:sz w:val="21"/>
          <w:u w:val="none"/>
        </w:rPr>
        <w:t>11:30 a.m.—We will have lunch at the hotel.</w:t>
      </w:r>
    </w:p>
    <w:p>
      <w:pPr>
        <w:keepNext w:val="0"/>
        <w:keepLines/>
        <w:widowControl/>
        <w:spacing w:before="0" w:after="60" w:line="264" w:lineRule="auto"/>
      </w:pPr>
      <w:r>
        <w:rPr>
          <w:rFonts w:ascii="Times New Roman" w:hAnsi="Times New Roman" w:eastAsia="宋体"/>
          <w:b w:val="0"/>
          <w:color w:val="000000"/>
          <w:sz w:val="21"/>
          <w:u w:val="none"/>
        </w:rPr>
        <w:t>1:30 p.m.~4:30 a.m.—We will have a visit to our company（公司）.</w:t>
      </w:r>
    </w:p>
    <w:p>
      <w:pPr>
        <w:keepNext w:val="0"/>
        <w:keepLines/>
        <w:widowControl/>
        <w:spacing w:before="0" w:after="60" w:line="264" w:lineRule="auto"/>
      </w:pPr>
      <w:r>
        <w:rPr>
          <w:rFonts w:ascii="Times New Roman" w:hAnsi="Times New Roman" w:eastAsia="宋体"/>
          <w:b w:val="0"/>
          <w:color w:val="000000"/>
          <w:sz w:val="21"/>
          <w:u w:val="none"/>
        </w:rPr>
        <w:t>6:00 p.m.—We will have dinner in a famous restaurant. (Beijing Roast Duck)</w:t>
      </w:r>
    </w:p>
    <w:p>
      <w:pPr>
        <w:keepNext w:val="0"/>
        <w:keepLines/>
        <w:widowControl/>
        <w:spacing w:before="0" w:after="60" w:line="264" w:lineRule="auto"/>
      </w:pPr>
      <w:r>
        <w:rPr>
          <w:rFonts w:ascii="Times New Roman" w:hAnsi="Times New Roman" w:eastAsia="宋体"/>
          <w:b w:val="0"/>
          <w:color w:val="000000"/>
          <w:sz w:val="21"/>
          <w:u w:val="none"/>
        </w:rPr>
        <w:t>Thursday: 8:00 a.m.~11:00 a.m.—We will visit the Great Wall.</w:t>
      </w:r>
    </w:p>
    <w:p>
      <w:pPr>
        <w:keepNext w:val="0"/>
        <w:keepLines/>
        <w:widowControl/>
        <w:spacing w:before="0" w:after="60" w:line="264" w:lineRule="auto"/>
      </w:pPr>
      <w:r>
        <w:rPr>
          <w:rFonts w:ascii="Times New Roman" w:hAnsi="Times New Roman" w:eastAsia="宋体"/>
          <w:b w:val="0"/>
          <w:color w:val="000000"/>
          <w:sz w:val="21"/>
          <w:u w:val="none"/>
        </w:rPr>
        <w:t>1:00 p.m.—You will take a plane back to New York.</w:t>
      </w:r>
    </w:p>
    <w:p>
      <w:pPr>
        <w:keepNext w:val="0"/>
        <w:keepLines/>
        <w:widowControl/>
        <w:spacing w:before="0" w:after="60" w:line="264" w:lineRule="auto"/>
      </w:pPr>
      <w:r>
        <w:rPr>
          <w:rFonts w:ascii="Times New Roman" w:hAnsi="Times New Roman" w:eastAsia="宋体"/>
          <w:b w:val="0"/>
          <w:color w:val="000000"/>
          <w:sz w:val="21"/>
          <w:u w:val="none"/>
        </w:rPr>
        <w:t>Yours,</w:t>
      </w:r>
    </w:p>
    <w:p>
      <w:pPr>
        <w:keepNext w:val="0"/>
        <w:keepLines/>
        <w:widowControl/>
        <w:spacing w:before="0" w:after="60" w:line="264" w:lineRule="auto"/>
      </w:pPr>
      <w:r>
        <w:rPr>
          <w:rFonts w:ascii="Times New Roman" w:hAnsi="Times New Roman" w:eastAsia="宋体"/>
          <w:b w:val="0"/>
          <w:color w:val="000000"/>
          <w:sz w:val="21"/>
          <w:u w:val="none"/>
        </w:rPr>
        <w:t>Liu Gang</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　）William Taylor and James Rogers will arrive in Beijing on ________.</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July 3</w:t>
        <w:tab/>
        <w:t>B. July 12</w:t>
        <w:tab/>
        <w:t>C. July 13</w:t>
        <w:tab/>
        <w:t>D. July 14</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　）How long will it take them to the Great Wall Hotel from the airport by car?</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15 minutes.</w:t>
        <w:tab/>
        <w:t>B. 30 minutes.</w:t>
        <w:tab/>
        <w:t>C. 45 minutes.</w:t>
        <w:tab/>
        <w:t>D. 60 minutes.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　）The meeting will be in the ________ meeting room.</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airport's</w:t>
        <w:tab/>
        <w:t>B. hotel's</w:t>
        <w:tab/>
        <w:t>C. company's</w:t>
        <w:tab/>
        <w:t>D. restaurant's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　）What will they have for dinner on Wednesday?</w:t>
      </w:r>
    </w:p>
    <w:p>
      <w:pPr>
        <w:keepNext/>
        <w:keepLines/>
        <w:widowControl/>
        <w:tabs>
          <w:tab w:pos="3628" w:val="left"/>
        </w:tabs>
        <w:spacing w:before="0" w:after="20" w:line="264" w:lineRule="auto"/>
      </w:pPr>
      <w:r>
        <w:rPr>
          <w:rFonts w:ascii="Times New Roman" w:hAnsi="Times New Roman" w:eastAsia="宋体"/>
          <w:b w:val="0"/>
          <w:color w:val="000000"/>
          <w:sz w:val="21"/>
          <w:u w:val="none"/>
        </w:rPr>
        <w:t>A. Beijing Roast Duck.</w:t>
        <w:tab/>
        <w:t>B. Beijing Hot Pot.</w:t>
      </w:r>
    </w:p>
    <w:p>
      <w:pPr>
        <w:keepNext/>
        <w:keepLines/>
        <w:widowControl/>
        <w:tabs>
          <w:tab w:pos="3628" w:val="left"/>
        </w:tabs>
        <w:spacing w:before="0" w:after="20" w:line="264" w:lineRule="auto"/>
      </w:pPr>
      <w:r>
        <w:rPr>
          <w:rFonts w:ascii="Times New Roman" w:hAnsi="Times New Roman" w:eastAsia="宋体"/>
          <w:b w:val="0"/>
          <w:color w:val="000000"/>
          <w:sz w:val="21"/>
          <w:u w:val="none"/>
        </w:rPr>
        <w:t>C. Beijing Spring Rolls.</w:t>
        <w:tab/>
        <w:t>D. Beijing Dumplings.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　）They will go back to New York ________.</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by car</w:t>
        <w:tab/>
        <w:t>B. by train</w:t>
        <w:tab/>
        <w:t>C. by ship</w:t>
        <w:tab/>
        <w:t>D. by air</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 能力提升</w:t>
      </w:r>
    </w:p>
    <w:p>
      <w:pPr>
        <w:keepNext/>
        <w:keepLines/>
        <w:widowControl/>
        <w:spacing w:before="80" w:after="80" w:line="264" w:lineRule="auto"/>
      </w:pPr>
      <w:r>
        <w:rPr>
          <w:rFonts w:ascii="Times New Roman" w:hAnsi="Times New Roman" w:eastAsia="宋体"/>
          <w:b/>
          <w:color w:val="000000"/>
          <w:sz w:val="22"/>
          <w:u w:val="none"/>
        </w:rPr>
        <w:t>B　Choose the best words or expressions to complete the passage.</w:t>
      </w:r>
    </w:p>
    <w:p>
      <w:pPr>
        <w:keepNext w:val="0"/>
        <w:keepLines w:val="0"/>
        <w:widowControl/>
        <w:spacing w:before="0" w:after="60" w:line="264" w:lineRule="auto"/>
      </w:pPr>
      <w:r>
        <w:rPr>
          <w:rFonts w:ascii="Times New Roman" w:hAnsi="Times New Roman" w:eastAsia="宋体"/>
          <w:b w:val="0"/>
          <w:color w:val="000000"/>
          <w:sz w:val="21"/>
          <w:u w:val="none"/>
        </w:rPr>
        <w:t>You may think there is only sand in the desert（沙漠）, but it is not true. In the desert, there is also water in some places in the deserts. We ＿＿1＿＿ these places oases（绿洲）, and in the oases there are villages and towns. People can grow vegetables, fruits and so on in the fields（田地）.</w:t>
      </w:r>
    </w:p>
    <w:p>
      <w:pPr>
        <w:keepNext w:val="0"/>
        <w:keepLines w:val="0"/>
        <w:widowControl/>
        <w:spacing w:before="0" w:after="60" w:line="264" w:lineRule="auto"/>
      </w:pPr>
      <w:r>
        <w:rPr>
          <w:rFonts w:ascii="Times New Roman" w:hAnsi="Times New Roman" w:eastAsia="宋体"/>
          <w:b w:val="0"/>
          <w:color w:val="000000"/>
          <w:sz w:val="21"/>
          <w:u w:val="none"/>
        </w:rPr>
        <w:t>There are also people living outside the oases. We call them the desert people. They have camels（骆驼）, sheep and other animals. The animals are very useful to these people in many ＿＿2＿＿. They eat the meat and drink the milk of the animals. And they use the camels for carrying water, food, and something else.</w:t>
      </w:r>
    </w:p>
    <w:p>
      <w:pPr>
        <w:keepNext w:val="0"/>
        <w:keepLines w:val="0"/>
        <w:widowControl/>
        <w:spacing w:before="0" w:after="60" w:line="264" w:lineRule="auto"/>
      </w:pPr>
      <w:r>
        <w:rPr>
          <w:rFonts w:ascii="Times New Roman" w:hAnsi="Times New Roman" w:eastAsia="宋体"/>
          <w:b w:val="0"/>
          <w:color w:val="000000"/>
          <w:sz w:val="21"/>
          <w:u w:val="none"/>
        </w:rPr>
        <w:t>However, the desert people have to keep ＿＿3＿＿ from place to place, because they need to look ＿＿4＿＿ grass or desert plants for their animals. When there is no more food for their animals, they will move to another place. The desert people are ＿＿5＿＿. They enjoy helping people in trouble in the desert.</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ask</w:t>
        <w:tab/>
        <w:t>B. promise</w:t>
        <w:tab/>
        <w:t>C. call</w:t>
        <w:tab/>
        <w:t>D. find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things</w:t>
        <w:tab/>
        <w:t>B. colours</w:t>
        <w:tab/>
        <w:t>C. sports</w:t>
        <w:tab/>
        <w:t>D. ways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playing</w:t>
        <w:tab/>
        <w:t>B. studying</w:t>
        <w:tab/>
        <w:t>C. moving</w:t>
        <w:tab/>
        <w:t>D. eating</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up</w:t>
        <w:tab/>
        <w:t>B. for</w:t>
        <w:tab/>
        <w:t>C. after</w:t>
        <w:tab/>
        <w:t>D. at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healthy</w:t>
        <w:tab/>
        <w:t>B. sad</w:t>
        <w:tab/>
        <w:t>C. friendly</w:t>
        <w:tab/>
        <w:t>D. angry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sectPr w:rsidR="00FC693F" w:rsidRPr="0006063C" w:rsidSect="00034616">
      <w:headerReference w:type="default" r:id="rId9"/>
      <w:footerReference w:type="default" r:id="rId10"/>
      <w:pgSz w:w="8391" w:h="11906"/>
      <w:pgMar w:top="624" w:right="567" w:bottom="68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6"/>
        <w:u w:val="none"/>
      </w:rPr>
      <w:t xml:space="preserve">第 </w:t>
    </w:r>
    <w:fldSimple w:instr="PAGE"/>
    <w:r>
      <w:rPr>
        <w:rFonts w:ascii="Times New Roman" w:hAnsi="Times New Roman" w:eastAsia="宋体"/>
        <w:b w:val="0"/>
        <w:color w:val="000000"/>
        <w:sz w:val="16"/>
        <w:u w:val="none"/>
      </w:rPr>
      <w:t xml:space="preserve"> 页 / 共 </w:t>
    </w:r>
    <w:fldSimple w:instr="NUMPAGES"/>
    <w:r>
      <w:rPr>
        <w:rFonts w:ascii="Times New Roman" w:hAnsi="Times New Roman" w:eastAsia="宋体"/>
        <w:b w:val="0"/>
        <w:color w:val="000000"/>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宋体"/>
        <w:b w:val="0"/>
        <w:color w:val="000000"/>
        <w:sz w:val="16"/>
        <w:u w:val="none"/>
      </w:rPr>
      <w:t>朵朵英语错题订正本 · L009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朵朵英语错题订正本 L009</dc:title>
  <dc:subject/>
  <dc:creator/>
  <cp:keywords/>
  <dc:description/>
  <cp:lastModifiedBy/>
  <cp:revision>1</cp:revision>
  <dcterms:created xsi:type="dcterms:W3CDTF">2013-12-23T23:15:00Z</dcterms:created>
  <dcterms:modified xsi:type="dcterms:W3CDTF">2013-12-23T23:15:00Z</dcterms:modified>
  <cp:category/>
</cp:coreProperties>
</file>