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40" w:line="264" w:lineRule="auto"/>
        <w:jc w:val="center"/>
      </w:pPr>
      <w:r>
        <w:rPr>
          <w:rFonts w:ascii="Times New Roman" w:hAnsi="Times New Roman" w:eastAsia="宋体"/>
          <w:b/>
          <w:color w:val="000000"/>
          <w:sz w:val="26"/>
          <w:u w:val="none"/>
        </w:rPr>
        <w:t>六年级第一学期英语练习 L011</w:t>
      </w:r>
    </w:p>
    <w:p>
      <w:pPr>
        <w:keepNext/>
        <w:keepLines/>
        <w:widowControl/>
        <w:spacing w:before="0" w:after="100" w:line="264" w:lineRule="auto"/>
        <w:jc w:val="center"/>
      </w:pPr>
      <w:r>
        <w:rPr>
          <w:rFonts w:ascii="Times New Roman" w:hAnsi="Times New Roman" w:eastAsia="宋体"/>
          <w:b w:val="0"/>
          <w:color w:val="000000"/>
          <w:sz w:val="22"/>
          <w:u w:val="none"/>
        </w:rPr>
        <w:t>错题订正与复习</w:t>
      </w:r>
    </w:p>
    <w:p>
      <w:pPr>
        <w:keepNext/>
        <w:keepLines/>
        <w:widowControl/>
        <w:spacing w:before="100" w:after="40" w:line="264" w:lineRule="auto"/>
      </w:pPr>
      <w:r>
        <w:rPr>
          <w:rFonts w:ascii="Times New Roman" w:hAnsi="Times New Roman" w:eastAsia="宋体"/>
          <w:b/>
          <w:color w:val="000000"/>
          <w:sz w:val="24"/>
          <w:u w:val="none"/>
        </w:rPr>
        <w:t>基础练习</w:t>
      </w:r>
    </w:p>
    <w:p>
      <w:pPr>
        <w:keepNext/>
        <w:keepLines/>
        <w:widowControl/>
        <w:spacing w:before="80" w:after="80" w:line="264" w:lineRule="auto"/>
      </w:pPr>
      <w:r>
        <w:rPr>
          <w:rFonts w:ascii="Times New Roman" w:hAnsi="Times New Roman" w:eastAsia="宋体"/>
          <w:b/>
          <w:color w:val="000000"/>
          <w:sz w:val="22"/>
          <w:u w:val="none"/>
        </w:rPr>
        <w:t>三、选择题</w:t>
      </w:r>
    </w:p>
    <w:p>
      <w:pPr>
        <w:keepNext/>
        <w:keepLines/>
        <w:widowControl/>
        <w:spacing w:before="0" w:after="40" w:line="264" w:lineRule="auto"/>
      </w:pPr>
      <w:r>
        <w:rPr>
          <w:rFonts w:ascii="Times New Roman" w:hAnsi="Times New Roman" w:eastAsia="宋体"/>
          <w:b/>
          <w:color w:val="000000"/>
          <w:sz w:val="21"/>
          <w:u w:val="none"/>
        </w:rPr>
        <w:t>14.</w:t>
      </w:r>
      <w:r>
        <w:rPr>
          <w:rFonts w:ascii="Times New Roman" w:hAnsi="Times New Roman" w:eastAsia="宋体"/>
          <w:b w:val="0"/>
          <w:color w:val="000000"/>
          <w:sz w:val="21"/>
          <w:u w:val="none"/>
        </w:rPr>
        <w:t xml:space="preserve"> Mr Wang wants to know ________ about the clubs.</w:t>
      </w:r>
    </w:p>
    <w:p>
      <w:pPr>
        <w:keepNext/>
        <w:keepLines/>
        <w:widowControl/>
        <w:tabs>
          <w:tab w:pos="3628" w:val="left"/>
        </w:tabs>
        <w:spacing w:before="0" w:after="20" w:line="264" w:lineRule="auto"/>
      </w:pPr>
      <w:r>
        <w:rPr>
          <w:rFonts w:ascii="Times New Roman" w:hAnsi="Times New Roman" w:eastAsia="宋体"/>
          <w:b w:val="0"/>
          <w:color w:val="000000"/>
          <w:sz w:val="21"/>
          <w:u w:val="none"/>
        </w:rPr>
        <w:t>A. an information</w:t>
        <w:tab/>
        <w:t>B. many informations</w:t>
      </w:r>
    </w:p>
    <w:p>
      <w:pPr>
        <w:keepNext/>
        <w:keepLines/>
        <w:widowControl/>
        <w:tabs>
          <w:tab w:pos="3628" w:val="left"/>
        </w:tabs>
        <w:spacing w:before="0" w:after="20" w:line="264" w:lineRule="auto"/>
      </w:pPr>
      <w:r>
        <w:rPr>
          <w:rFonts w:ascii="Times New Roman" w:hAnsi="Times New Roman" w:eastAsia="宋体"/>
          <w:b w:val="0"/>
          <w:color w:val="000000"/>
          <w:sz w:val="21"/>
          <w:u w:val="none"/>
        </w:rPr>
        <w:t>C. a lot of informations</w:t>
        <w:tab/>
        <w:t>D. more information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15.</w:t>
      </w:r>
      <w:r>
        <w:rPr>
          <w:rFonts w:ascii="Times New Roman" w:hAnsi="Times New Roman" w:eastAsia="宋体"/>
          <w:b w:val="0"/>
          <w:color w:val="000000"/>
          <w:sz w:val="21"/>
          <w:u w:val="none"/>
        </w:rPr>
        <w:t xml:space="preserve"> What ________ do you want to know about the school?</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too</w:t>
        <w:tab/>
        <w:t>B. either</w:t>
        <w:tab/>
        <w:t>C. also</w:t>
        <w:tab/>
        <w:t>D. else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 either（照片中手写答案）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16.</w:t>
      </w:r>
      <w:r>
        <w:rPr>
          <w:rFonts w:ascii="Times New Roman" w:hAnsi="Times New Roman" w:eastAsia="宋体"/>
          <w:b w:val="0"/>
          <w:color w:val="000000"/>
          <w:sz w:val="21"/>
          <w:u w:val="none"/>
        </w:rPr>
        <w:t xml:space="preserve"> ________ teaches you English this term? - Mrs Miller.</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Who</w:t>
        <w:tab/>
        <w:t>B. What</w:t>
        <w:tab/>
        <w:t>C. Who does</w:t>
        <w:tab/>
        <w:t>D. What does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 Who does（照片中手写答案）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18.</w:t>
      </w:r>
      <w:r>
        <w:rPr>
          <w:rFonts w:ascii="Times New Roman" w:hAnsi="Times New Roman" w:eastAsia="宋体"/>
          <w:b w:val="0"/>
          <w:color w:val="000000"/>
          <w:sz w:val="21"/>
          <w:u w:val="none"/>
        </w:rPr>
        <w:t xml:space="preserve"> ________ word did you underline, post or poster, Jenny? - Oh, it was poster.</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Which</w:t>
        <w:tab/>
        <w:t>B. What</w:t>
        <w:tab/>
        <w:t>C. How many</w:t>
        <w:tab/>
        <w:t>D. How much</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 What（照片中手写答案）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四、用单词的适当形式填空</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In fact, everyone ________ (have) his or her own study habit.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have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Sadly, ten people lost their ________ (life) in the big fire.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life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五、改写句子</w:t>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About 22 students</w:t>
      </w:r>
      <w:r>
        <w:rPr>
          <w:rFonts w:ascii="Times New Roman" w:hAnsi="Times New Roman" w:eastAsia="宋体"/>
          <w:b w:val="0"/>
          <w:color w:val="000000"/>
          <w:sz w:val="21"/>
          <w:u w:val="none"/>
        </w:rPr>
        <w:t xml:space="preserve"> in our class get to school before 7:00.（对划线部分提问）</w:t>
      </w:r>
    </w:p>
    <w:p>
      <w:pPr>
        <w:keepNext/>
        <w:keepLines/>
        <w:widowControl/>
        <w:spacing w:before="0" w:after="40" w:line="264" w:lineRule="auto"/>
      </w:pPr>
      <w:r>
        <w:rPr>
          <w:rFonts w:ascii="Times New Roman" w:hAnsi="Times New Roman" w:eastAsia="宋体"/>
          <w:b w:val="0"/>
          <w:color w:val="000000"/>
          <w:sz w:val="21"/>
          <w:u w:val="none"/>
        </w:rPr>
        <w:t>________ ________ students in your class get to school before 7:00?</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What do</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My favourite subject is </w:t>
      </w:r>
      <w:r>
        <w:rPr>
          <w:rFonts w:ascii="Times New Roman" w:hAnsi="Times New Roman" w:eastAsia="宋体"/>
          <w:b w:val="0"/>
          <w:color w:val="000000"/>
          <w:sz w:val="21"/>
          <w:u w:val="single"/>
        </w:rPr>
        <w:t>Science</w:t>
      </w:r>
      <w:r>
        <w:rPr>
          <w:rFonts w:ascii="Times New Roman" w:hAnsi="Times New Roman" w:eastAsia="宋体"/>
          <w:b w:val="0"/>
          <w:color w:val="000000"/>
          <w:sz w:val="21"/>
          <w:u w:val="none"/>
        </w:rPr>
        <w:t>.（对划线部分提问）</w:t>
      </w:r>
    </w:p>
    <w:p>
      <w:pPr>
        <w:keepNext/>
        <w:keepLines/>
        <w:widowControl/>
        <w:spacing w:before="0" w:after="40" w:line="264" w:lineRule="auto"/>
      </w:pPr>
      <w:r>
        <w:rPr>
          <w:rFonts w:ascii="Times New Roman" w:hAnsi="Times New Roman" w:eastAsia="宋体"/>
          <w:b w:val="0"/>
          <w:color w:val="000000"/>
          <w:sz w:val="21"/>
          <w:u w:val="none"/>
        </w:rPr>
        <w:t>________ ________ your favourite subject?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which is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Ms Wang, lab, is, experiments, the, in, doing, some（连词成句）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Ms Wang is doing some experiment in the lab.</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阅读训练</w:t>
      </w:r>
    </w:p>
    <w:p>
      <w:pPr>
        <w:keepNext/>
        <w:keepLines/>
        <w:widowControl/>
        <w:spacing w:before="80" w:after="80" w:line="264" w:lineRule="auto"/>
      </w:pPr>
      <w:r>
        <w:rPr>
          <w:rFonts w:ascii="Times New Roman" w:hAnsi="Times New Roman" w:eastAsia="宋体"/>
          <w:b/>
          <w:color w:val="000000"/>
          <w:sz w:val="22"/>
          <w:u w:val="none"/>
        </w:rPr>
        <w:t>A. Choose the best answers.</w:t>
      </w:r>
    </w:p>
    <w:p>
      <w:pPr>
        <w:keepNext/>
        <w:keepLines/>
        <w:widowControl/>
        <w:spacing w:before="0" w:after="60" w:line="264" w:lineRule="auto"/>
      </w:pPr>
      <w:r>
        <w:rPr>
          <w:rFonts w:ascii="Times New Roman" w:hAnsi="Times New Roman" w:eastAsia="宋体"/>
          <w:b/>
          <w:color w:val="000000"/>
          <w:sz w:val="21"/>
          <w:u w:val="none"/>
        </w:rPr>
        <w:t>Chez Panissh's MENU</w:t>
      </w:r>
    </w:p>
    <w:tbl>
      <w:tblPr>
        <w:tblStyle w:val="TableGrid"/>
        <w:tblW w:type="auto" w:w="0"/>
        <w:tblLayout w:type="fixed"/>
        <w:tblLook w:firstColumn="1" w:firstRow="1" w:lastColumn="0" w:lastRow="0" w:noHBand="0" w:noVBand="1" w:val="04A0"/>
      </w:tblPr>
      <w:tblGrid>
        <w:gridCol w:w="4789"/>
        <w:gridCol w:w="2467"/>
      </w:tblGrid>
      <w:tr>
        <w:trPr>
          <w:cantSplit/>
          <w:tblHeader/>
        </w:trPr>
        <w:tc>
          <w:tcPr>
            <w:tcW w:type="dxa" w:w="4789"/>
          </w:tcPr>
          <w:p>
            <w:pPr>
              <w:spacing w:after="40" w:before="40" w:line="252" w:lineRule="auto"/>
            </w:pPr>
            <w:r>
              <w:rPr>
                <w:rFonts w:ascii="Times New Roman" w:hAnsi="Times New Roman" w:eastAsia="宋体"/>
                <w:b/>
                <w:color w:val="000000"/>
                <w:sz w:val="19"/>
                <w:u w:val="none"/>
              </w:rPr>
              <w:t>食物或饮料</w:t>
            </w:r>
          </w:p>
        </w:tc>
        <w:tc>
          <w:tcPr>
            <w:tcW w:type="dxa" w:w="2467"/>
          </w:tcPr>
          <w:p>
            <w:pPr>
              <w:spacing w:after="40" w:before="40" w:line="252" w:lineRule="auto"/>
            </w:pPr>
            <w:r>
              <w:rPr>
                <w:rFonts w:ascii="Times New Roman" w:hAnsi="Times New Roman" w:eastAsia="宋体"/>
                <w:b/>
                <w:color w:val="000000"/>
                <w:sz w:val="19"/>
                <w:u w:val="none"/>
              </w:rPr>
              <w:t>价格</w:t>
            </w:r>
          </w:p>
        </w:tc>
      </w:tr>
      <w:tr>
        <w:trPr>
          <w:cantSplit/>
        </w:trPr>
        <w:tc>
          <w:tcPr>
            <w:tcW w:type="dxa" w:w="4789"/>
          </w:tcPr>
          <w:p>
            <w:pPr>
              <w:spacing w:after="40" w:before="40" w:line="252" w:lineRule="auto"/>
            </w:pPr>
            <w:r>
              <w:rPr>
                <w:rFonts w:ascii="Times New Roman" w:hAnsi="Times New Roman" w:eastAsia="宋体"/>
                <w:b w:val="0"/>
                <w:color w:val="000000"/>
                <w:sz w:val="19"/>
                <w:u w:val="none"/>
              </w:rPr>
              <w:t>Hot dog</w:t>
            </w:r>
          </w:p>
        </w:tc>
        <w:tc>
          <w:tcPr>
            <w:tcW w:type="dxa" w:w="2467"/>
          </w:tcPr>
          <w:p>
            <w:pPr>
              <w:spacing w:after="40" w:before="40" w:line="252" w:lineRule="auto"/>
            </w:pPr>
            <w:r>
              <w:rPr>
                <w:rFonts w:ascii="Times New Roman" w:hAnsi="Times New Roman" w:eastAsia="宋体"/>
                <w:b w:val="0"/>
                <w:color w:val="000000"/>
                <w:sz w:val="19"/>
                <w:u w:val="none"/>
              </w:rPr>
              <w:t>$3.00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Pizza</w:t>
            </w:r>
          </w:p>
        </w:tc>
        <w:tc>
          <w:tcPr>
            <w:tcW w:type="dxa" w:w="2467"/>
          </w:tcPr>
          <w:p>
            <w:pPr>
              <w:spacing w:after="40" w:before="40" w:line="252" w:lineRule="auto"/>
            </w:pPr>
            <w:r>
              <w:rPr>
                <w:rFonts w:ascii="Times New Roman" w:hAnsi="Times New Roman" w:eastAsia="宋体"/>
                <w:b w:val="0"/>
                <w:color w:val="000000"/>
                <w:sz w:val="19"/>
                <w:u w:val="none"/>
              </w:rPr>
              <w:t>$10.00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Sandwich</w:t>
            </w:r>
          </w:p>
        </w:tc>
        <w:tc>
          <w:tcPr>
            <w:tcW w:type="dxa" w:w="2467"/>
          </w:tcPr>
          <w:p>
            <w:pPr>
              <w:spacing w:after="40" w:before="40" w:line="252" w:lineRule="auto"/>
            </w:pPr>
            <w:r>
              <w:rPr>
                <w:rFonts w:ascii="Times New Roman" w:hAnsi="Times New Roman" w:eastAsia="宋体"/>
                <w:b w:val="0"/>
                <w:color w:val="000000"/>
                <w:sz w:val="19"/>
                <w:u w:val="none"/>
              </w:rPr>
              <w:t>$3.00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Orange juice</w:t>
            </w:r>
          </w:p>
        </w:tc>
        <w:tc>
          <w:tcPr>
            <w:tcW w:type="dxa" w:w="2467"/>
          </w:tcPr>
          <w:p>
            <w:pPr>
              <w:spacing w:after="40" w:before="40" w:line="252" w:lineRule="auto"/>
            </w:pPr>
            <w:r>
              <w:rPr>
                <w:rFonts w:ascii="Times New Roman" w:hAnsi="Times New Roman" w:eastAsia="宋体"/>
                <w:b w:val="0"/>
                <w:color w:val="000000"/>
                <w:sz w:val="19"/>
                <w:u w:val="none"/>
              </w:rPr>
              <w:t>$2.00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Coke</w:t>
            </w:r>
          </w:p>
        </w:tc>
        <w:tc>
          <w:tcPr>
            <w:tcW w:type="dxa" w:w="2467"/>
          </w:tcPr>
          <w:p>
            <w:pPr>
              <w:spacing w:after="40" w:before="40" w:line="252" w:lineRule="auto"/>
            </w:pPr>
            <w:r>
              <w:rPr>
                <w:rFonts w:ascii="Times New Roman" w:hAnsi="Times New Roman" w:eastAsia="宋体"/>
                <w:b w:val="0"/>
                <w:color w:val="000000"/>
                <w:sz w:val="19"/>
                <w:u w:val="none"/>
              </w:rPr>
              <w:t>$2.00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Coffee</w:t>
            </w:r>
          </w:p>
        </w:tc>
        <w:tc>
          <w:tcPr>
            <w:tcW w:type="dxa" w:w="2467"/>
          </w:tcPr>
          <w:p>
            <w:pPr>
              <w:spacing w:after="40" w:before="40" w:line="252" w:lineRule="auto"/>
            </w:pPr>
            <w:r>
              <w:rPr>
                <w:rFonts w:ascii="Times New Roman" w:hAnsi="Times New Roman" w:eastAsia="宋体"/>
                <w:b w:val="0"/>
                <w:color w:val="000000"/>
                <w:sz w:val="19"/>
                <w:u w:val="none"/>
              </w:rPr>
              <w:t>$2.00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Apple pie</w:t>
            </w:r>
          </w:p>
        </w:tc>
        <w:tc>
          <w:tcPr>
            <w:tcW w:type="dxa" w:w="2467"/>
          </w:tcPr>
          <w:p>
            <w:pPr>
              <w:spacing w:after="40" w:before="40" w:line="252" w:lineRule="auto"/>
            </w:pPr>
            <w:r>
              <w:rPr>
                <w:rFonts w:ascii="Times New Roman" w:hAnsi="Times New Roman" w:eastAsia="宋体"/>
                <w:b w:val="0"/>
                <w:color w:val="000000"/>
                <w:sz w:val="19"/>
                <w:u w:val="none"/>
              </w:rPr>
              <w:t>$3.00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Ice cream</w:t>
            </w:r>
          </w:p>
        </w:tc>
        <w:tc>
          <w:tcPr>
            <w:tcW w:type="dxa" w:w="2467"/>
          </w:tcPr>
          <w:p>
            <w:pPr>
              <w:spacing w:after="40" w:before="40" w:line="252" w:lineRule="auto"/>
            </w:pPr>
            <w:r>
              <w:rPr>
                <w:rFonts w:ascii="Times New Roman" w:hAnsi="Times New Roman" w:eastAsia="宋体"/>
                <w:b w:val="0"/>
                <w:color w:val="000000"/>
                <w:sz w:val="19"/>
                <w:u w:val="none"/>
              </w:rPr>
              <w:t>$2.00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Vegetable salad</w:t>
            </w:r>
          </w:p>
        </w:tc>
        <w:tc>
          <w:tcPr>
            <w:tcW w:type="dxa" w:w="2467"/>
          </w:tcPr>
          <w:p>
            <w:pPr>
              <w:spacing w:after="40" w:before="40" w:line="252" w:lineRule="auto"/>
            </w:pPr>
            <w:r>
              <w:rPr>
                <w:rFonts w:ascii="Times New Roman" w:hAnsi="Times New Roman" w:eastAsia="宋体"/>
                <w:b w:val="0"/>
                <w:color w:val="000000"/>
                <w:sz w:val="19"/>
                <w:u w:val="none"/>
              </w:rPr>
              <w:t>$8.00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Fried rice with chicken</w:t>
            </w:r>
          </w:p>
        </w:tc>
        <w:tc>
          <w:tcPr>
            <w:tcW w:type="dxa" w:w="2467"/>
          </w:tcPr>
          <w:p>
            <w:pPr>
              <w:spacing w:after="40" w:before="40" w:line="252" w:lineRule="auto"/>
            </w:pPr>
            <w:r>
              <w:rPr>
                <w:rFonts w:ascii="Times New Roman" w:hAnsi="Times New Roman" w:eastAsia="宋体"/>
                <w:b w:val="0"/>
                <w:color w:val="000000"/>
                <w:sz w:val="19"/>
                <w:u w:val="none"/>
              </w:rPr>
              <w:t>$7.00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Hot milk</w:t>
            </w:r>
          </w:p>
        </w:tc>
        <w:tc>
          <w:tcPr>
            <w:tcW w:type="dxa" w:w="2467"/>
          </w:tcPr>
          <w:p>
            <w:pPr>
              <w:spacing w:after="40" w:before="40" w:line="252" w:lineRule="auto"/>
            </w:pPr>
            <w:r>
              <w:rPr>
                <w:rFonts w:ascii="Times New Roman" w:hAnsi="Times New Roman" w:eastAsia="宋体"/>
                <w:b w:val="0"/>
                <w:color w:val="000000"/>
                <w:sz w:val="19"/>
                <w:u w:val="none"/>
              </w:rPr>
              <w:t>$2.00</w:t>
            </w:r>
          </w:p>
        </w:tc>
      </w:tr>
      <w:tr>
        <w:trPr>
          <w:cantSplit/>
        </w:trPr>
        <w:tc>
          <w:tcPr>
            <w:tcW w:type="dxa" w:w="4789"/>
          </w:tcPr>
          <w:p>
            <w:pPr>
              <w:spacing w:after="40" w:before="40" w:line="252" w:lineRule="auto"/>
            </w:pPr>
            <w:r>
              <w:rPr>
                <w:rFonts w:ascii="Times New Roman" w:hAnsi="Times New Roman" w:eastAsia="宋体"/>
                <w:b w:val="0"/>
                <w:color w:val="000000"/>
                <w:sz w:val="19"/>
                <w:u w:val="none"/>
              </w:rPr>
              <w:t>Fruit salad</w:t>
            </w:r>
          </w:p>
        </w:tc>
        <w:tc>
          <w:tcPr>
            <w:tcW w:type="dxa" w:w="2467"/>
          </w:tcPr>
          <w:p>
            <w:pPr>
              <w:spacing w:after="40" w:before="40" w:line="252" w:lineRule="auto"/>
            </w:pPr>
            <w:r>
              <w:rPr>
                <w:rFonts w:ascii="Times New Roman" w:hAnsi="Times New Roman" w:eastAsia="宋体"/>
                <w:b w:val="0"/>
                <w:color w:val="000000"/>
                <w:sz w:val="19"/>
                <w:u w:val="none"/>
              </w:rPr>
              <w:t>$10.00</w:t>
            </w:r>
          </w:p>
        </w:tc>
      </w:tr>
    </w:tbl>
    <w:p>
      <w:pPr>
        <w:keepNext w:val="0"/>
        <w:keepLines/>
        <w:widowControl/>
        <w:spacing w:before="0" w:after="20" w:line="264" w:lineRule="auto"/>
      </w:pPr>
    </w:p>
    <w:p>
      <w:pPr>
        <w:keepNext w:val="0"/>
        <w:keepLines/>
        <w:widowControl/>
        <w:spacing w:before="0" w:after="60" w:line="264" w:lineRule="auto"/>
      </w:pPr>
      <w:r>
        <w:rPr>
          <w:rFonts w:ascii="Times New Roman" w:hAnsi="Times New Roman" w:eastAsia="宋体"/>
          <w:b w:val="0"/>
          <w:color w:val="000000"/>
          <w:sz w:val="21"/>
          <w:u w:val="none"/>
        </w:rPr>
        <w:t>Open every day from 9:00 a.m. to 10:00 p.m. (Except Christmas Day)</w:t>
      </w:r>
    </w:p>
    <w:p>
      <w:pPr>
        <w:keepNext w:val="0"/>
        <w:keepLines/>
        <w:widowControl/>
        <w:spacing w:before="0" w:after="60" w:line="264" w:lineRule="auto"/>
      </w:pPr>
      <w:r>
        <w:rPr>
          <w:rFonts w:ascii="Times New Roman" w:hAnsi="Times New Roman" w:eastAsia="宋体"/>
          <w:b w:val="0"/>
          <w:color w:val="000000"/>
          <w:sz w:val="21"/>
          <w:u w:val="none"/>
        </w:rPr>
        <w:t>Address: 57 Shattuck Road, Berkeley, New York, 94709</w:t>
      </w:r>
    </w:p>
    <w:p>
      <w:pPr>
        <w:keepNext w:val="0"/>
        <w:keepLines/>
        <w:widowControl/>
        <w:spacing w:before="0" w:after="60" w:line="264" w:lineRule="auto"/>
      </w:pPr>
      <w:r>
        <w:rPr>
          <w:rFonts w:ascii="Times New Roman" w:hAnsi="Times New Roman" w:eastAsia="宋体"/>
          <w:b w:val="0"/>
          <w:color w:val="000000"/>
          <w:sz w:val="21"/>
          <w:u w:val="none"/>
        </w:rPr>
        <w:t>Tel: 5485525</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Chez Panissh is a restaurant in ________.</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Paris</w:t>
        <w:tab/>
        <w:t>B. Shanghai</w:t>
        <w:tab/>
        <w:t>C. New York</w:t>
        <w:tab/>
        <w:t>D. London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 London（照片中手写答案）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The restaurant usually opens ________ hours a day.</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10</w:t>
        <w:tab/>
        <w:t>B. 11</w:t>
        <w:tab/>
        <w:t>C. 12</w:t>
        <w:tab/>
        <w:t>D. 13</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If you want to have a sandwich, a glass of orange juice and a bowl of ice cream in the restaurant, how much should you pay?</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$2.00.</w:t>
        <w:tab/>
        <w:t>B. $3.00.</w:t>
        <w:tab/>
        <w:t>C. $5.00.</w:t>
        <w:tab/>
        <w:t>D. $7.00.</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The restaurant is open all year round except ________.</w:t>
      </w:r>
    </w:p>
    <w:p>
      <w:pPr>
        <w:keepNext/>
        <w:keepLines/>
        <w:widowControl/>
        <w:tabs>
          <w:tab w:pos="3628" w:val="left"/>
        </w:tabs>
        <w:spacing w:before="0" w:after="20" w:line="264" w:lineRule="auto"/>
      </w:pPr>
      <w:r>
        <w:rPr>
          <w:rFonts w:ascii="Times New Roman" w:hAnsi="Times New Roman" w:eastAsia="宋体"/>
          <w:b w:val="0"/>
          <w:color w:val="000000"/>
          <w:sz w:val="21"/>
          <w:u w:val="none"/>
        </w:rPr>
        <w:t>A. New Year's Day</w:t>
        <w:tab/>
        <w:t>B. Mother's Day</w:t>
      </w:r>
    </w:p>
    <w:p>
      <w:pPr>
        <w:keepNext/>
        <w:keepLines/>
        <w:widowControl/>
        <w:tabs>
          <w:tab w:pos="3628" w:val="left"/>
        </w:tabs>
        <w:spacing w:before="0" w:after="20" w:line="264" w:lineRule="auto"/>
      </w:pPr>
      <w:r>
        <w:rPr>
          <w:rFonts w:ascii="Times New Roman" w:hAnsi="Times New Roman" w:eastAsia="宋体"/>
          <w:b w:val="0"/>
          <w:color w:val="000000"/>
          <w:sz w:val="21"/>
          <w:u w:val="none"/>
        </w:rPr>
        <w:t>C. Thanksgiving Day</w:t>
        <w:tab/>
        <w:t>D. Christmas Day</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 Mother's Day（照片中手写答案）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If you want to book a table in the restaurant, which telephone number should you call?</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5494610.</w:t>
        <w:tab/>
        <w:t>B. 5494709.</w:t>
        <w:tab/>
        <w:t>C. 5785662.</w:t>
        <w:tab/>
        <w:t>D. 5485525.</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 5494709（照片中手写答案）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B. Choose the best words or expressions to complete the passage.</w:t>
      </w:r>
    </w:p>
    <w:p>
      <w:pPr>
        <w:keepNext w:val="0"/>
        <w:keepLines/>
        <w:widowControl/>
        <w:spacing w:before="0" w:after="60" w:line="264" w:lineRule="auto"/>
      </w:pPr>
      <w:r>
        <w:rPr>
          <w:rFonts w:ascii="Times New Roman" w:hAnsi="Times New Roman" w:eastAsia="宋体"/>
          <w:b w:val="0"/>
          <w:color w:val="000000"/>
          <w:sz w:val="21"/>
          <w:u w:val="none"/>
        </w:rPr>
        <w:t>One day, when a woman walked into a shop in the city centre, the shopkeeper came up to her and said to her friendly, “Good afternoon, madam.”</w:t>
      </w:r>
    </w:p>
    <w:p>
      <w:pPr>
        <w:keepNext w:val="0"/>
        <w:keepLines/>
        <w:widowControl/>
        <w:spacing w:before="0" w:after="60" w:line="264" w:lineRule="auto"/>
      </w:pPr>
      <w:r>
        <w:rPr>
          <w:rFonts w:ascii="Times New Roman" w:hAnsi="Times New Roman" w:eastAsia="宋体"/>
          <w:b w:val="0"/>
          <w:color w:val="000000"/>
          <w:sz w:val="21"/>
          <w:u w:val="none"/>
        </w:rPr>
        <w:t>“Good afternoon,” the woman answered. “There is a green skirt in your window. Would you please take ________1________ out of there?”</w:t>
      </w:r>
    </w:p>
    <w:p>
      <w:pPr>
        <w:keepNext w:val="0"/>
        <w:keepLines w:val="0"/>
        <w:widowControl/>
        <w:spacing w:before="0" w:after="60" w:line="264" w:lineRule="auto"/>
      </w:pPr>
      <w:r>
        <w:rPr>
          <w:rFonts w:ascii="Times New Roman" w:hAnsi="Times New Roman" w:eastAsia="宋体"/>
          <w:b w:val="0"/>
          <w:color w:val="000000"/>
          <w:sz w:val="21"/>
          <w:u w:val="none"/>
        </w:rPr>
        <w:t>“OK, madam, I would be very ________2________ to do that for you,” the shopkeeper said, thinking, “Great! I'll ________3________ the skirt soon. It has been in my window for a long time.”</w:t>
      </w:r>
    </w:p>
    <w:p>
      <w:pPr>
        <w:keepNext w:val="0"/>
        <w:keepLines/>
        <w:widowControl/>
        <w:spacing w:before="0" w:after="60" w:line="264" w:lineRule="auto"/>
      </w:pPr>
      <w:r>
        <w:rPr>
          <w:rFonts w:ascii="Times New Roman" w:hAnsi="Times New Roman" w:eastAsia="宋体"/>
          <w:b w:val="0"/>
          <w:color w:val="000000"/>
          <w:sz w:val="21"/>
          <w:u w:val="none"/>
        </w:rPr>
        <w:t>Soon the shopkeeper brought the green skirt to the woman. “Do you want it in a box, madam,” he asked, “or will you ________4________ it?”</w:t>
      </w:r>
    </w:p>
    <w:p>
      <w:pPr>
        <w:keepNext w:val="0"/>
        <w:keepLines w:val="0"/>
        <w:widowControl/>
        <w:spacing w:before="0" w:after="60" w:line="264" w:lineRule="auto"/>
      </w:pPr>
      <w:r>
        <w:rPr>
          <w:rFonts w:ascii="Times New Roman" w:hAnsi="Times New Roman" w:eastAsia="宋体"/>
          <w:b w:val="0"/>
          <w:color w:val="000000"/>
          <w:sz w:val="21"/>
          <w:u w:val="none"/>
        </w:rPr>
        <w:t>“Oh, I don't want it,” the woman answered. “I only want you to take it out of your window. When I pass your ________5________ every day, I can see it. I just don't like to see it there.”</w:t>
      </w:r>
    </w:p>
    <w:p>
      <w:pPr>
        <w:keepNext/>
        <w:keepLines/>
        <w:widowControl/>
        <w:spacing w:before="0" w:after="40" w:line="264" w:lineRule="auto"/>
      </w:pPr>
      <w:r>
        <w:rPr>
          <w:rFonts w:ascii="Times New Roman" w:hAnsi="Times New Roman" w:eastAsia="宋体"/>
          <w:b/>
          <w:color w:val="000000"/>
          <w:sz w:val="21"/>
          <w:u w:val="none"/>
        </w:rPr>
        <w:t>1.</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one</w:t>
        <w:tab/>
        <w:t>B. it</w:t>
        <w:tab/>
        <w:t>C. ones</w:t>
        <w:tab/>
        <w:t>D. them</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sad</w:t>
        <w:tab/>
        <w:t>B. afraid</w:t>
        <w:tab/>
        <w:t>C. happy</w:t>
        <w:tab/>
        <w:t>D. delicious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show</w:t>
        <w:tab/>
        <w:t>B. sell</w:t>
        <w:tab/>
        <w:t>C. borrow</w:t>
        <w:tab/>
        <w:t>D. make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 show（照片中手写答案）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teach</w:t>
        <w:tab/>
        <w:t>B. find</w:t>
        <w:tab/>
        <w:t>C. compare</w:t>
        <w:tab/>
        <w:t>D. wear</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factory</w:t>
        <w:tab/>
        <w:t>B. shop</w:t>
        <w:tab/>
        <w:t>C. restaurant</w:t>
        <w:tab/>
        <w:t>D. hospital</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C. Read the passage and fill in the blanks with proper words.</w:t>
      </w:r>
    </w:p>
    <w:p>
      <w:pPr>
        <w:keepNext w:val="0"/>
        <w:keepLines/>
        <w:widowControl/>
        <w:spacing w:before="0" w:after="60" w:line="264" w:lineRule="auto"/>
      </w:pPr>
      <w:r>
        <w:rPr>
          <w:rFonts w:ascii="Times New Roman" w:hAnsi="Times New Roman" w:eastAsia="宋体"/>
          <w:b w:val="0"/>
          <w:color w:val="000000"/>
          <w:sz w:val="21"/>
          <w:u w:val="none"/>
        </w:rPr>
        <w:t>Dear May,</w:t>
      </w:r>
    </w:p>
    <w:p>
      <w:pPr>
        <w:keepNext w:val="0"/>
        <w:keepLines/>
        <w:widowControl/>
        <w:spacing w:before="0" w:after="60" w:line="264" w:lineRule="auto"/>
      </w:pPr>
      <w:r>
        <w:rPr>
          <w:rFonts w:ascii="Times New Roman" w:hAnsi="Times New Roman" w:eastAsia="宋体"/>
          <w:b w:val="0"/>
          <w:color w:val="000000"/>
          <w:sz w:val="21"/>
          <w:u w:val="none"/>
        </w:rPr>
        <w:t>How are you these days?</w:t>
      </w:r>
    </w:p>
    <w:p>
      <w:pPr>
        <w:keepNext w:val="0"/>
        <w:keepLines w:val="0"/>
        <w:widowControl/>
        <w:spacing w:before="0" w:after="60" w:line="264" w:lineRule="auto"/>
      </w:pPr>
      <w:r>
        <w:rPr>
          <w:rFonts w:ascii="Times New Roman" w:hAnsi="Times New Roman" w:eastAsia="宋体"/>
          <w:b w:val="0"/>
          <w:color w:val="000000"/>
          <w:sz w:val="21"/>
          <w:u w:val="none"/>
        </w:rPr>
        <w:t>Today my family went to Quanjude Beijing Roast Duck - Since 1864 restaurant in Beijing. It is one of the oldest r________1________ in Beijing. It was built in 1864. I was very excited. The restaurant is famous for roast ducks. You can even buy a Beijing Duck baseball cap as a souvenir! I could s________2________ the duck when we went into the restaurant and I felt very hungry. This restaurant's cooks only use the best and fattest ducks served with plum sauce (甜面酱) and leeks (大葱). The plum sauce is always fresh and the leeks are always from Shandong Province.</w:t>
      </w:r>
    </w:p>
    <w:p>
      <w:pPr>
        <w:keepNext w:val="0"/>
        <w:keepLines w:val="0"/>
        <w:widowControl/>
        <w:spacing w:before="0" w:after="60" w:line="264" w:lineRule="auto"/>
      </w:pPr>
      <w:r>
        <w:rPr>
          <w:rFonts w:ascii="Times New Roman" w:hAnsi="Times New Roman" w:eastAsia="宋体"/>
          <w:b w:val="0"/>
          <w:color w:val="000000"/>
          <w:sz w:val="21"/>
          <w:u w:val="none"/>
        </w:rPr>
        <w:t>Eating Beijing Duck can be difficult! First, you should use your chopsticks to take a pancake and then put a little plum sauce on the pancake. Next, you need to add some duck meat to your pancake. Don't take t________3________ much because everyone is sharing! Then you need some leeks. These can be difficult to pick up because they are very thin. Just put a few on the duck. Finally, you need to roll the pancake up so it is easy to eat. I think you should use your chopsticks, but you can also use your hands. Then start a________4________ and keep eating until you are full, but remember to leave room for duck soup as well!</w:t>
      </w:r>
    </w:p>
    <w:p>
      <w:pPr>
        <w:keepNext w:val="0"/>
        <w:keepLines/>
        <w:widowControl/>
        <w:spacing w:before="0" w:after="60" w:line="264" w:lineRule="auto"/>
      </w:pPr>
      <w:r>
        <w:rPr>
          <w:rFonts w:ascii="Times New Roman" w:hAnsi="Times New Roman" w:eastAsia="宋体"/>
          <w:b w:val="0"/>
          <w:color w:val="000000"/>
          <w:sz w:val="21"/>
          <w:u w:val="none"/>
        </w:rPr>
        <w:t>I will take you to Quanjude w________5________ you come to Beijing next month.</w:t>
      </w:r>
    </w:p>
    <w:p>
      <w:pPr>
        <w:keepNext w:val="0"/>
        <w:keepLines/>
        <w:widowControl/>
        <w:spacing w:before="0" w:after="60" w:line="264" w:lineRule="auto"/>
      </w:pPr>
      <w:r>
        <w:rPr>
          <w:rFonts w:ascii="Times New Roman" w:hAnsi="Times New Roman" w:eastAsia="宋体"/>
          <w:b w:val="0"/>
          <w:color w:val="000000"/>
          <w:sz w:val="21"/>
          <w:u w:val="none"/>
        </w:rPr>
        <w:t>Yours,</w:t>
      </w:r>
    </w:p>
    <w:p>
      <w:pPr>
        <w:keepNext w:val="0"/>
        <w:keepLines/>
        <w:widowControl/>
        <w:spacing w:before="0" w:after="60" w:line="264" w:lineRule="auto"/>
      </w:pPr>
      <w:r>
        <w:rPr>
          <w:rFonts w:ascii="Times New Roman" w:hAnsi="Times New Roman" w:eastAsia="宋体"/>
          <w:b w:val="0"/>
          <w:color w:val="000000"/>
          <w:sz w:val="21"/>
          <w:u w:val="none"/>
        </w:rPr>
        <w:t>Eddie</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three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slowly（照片中手写答案）</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sectPr w:rsidR="00FC693F" w:rsidRPr="0006063C" w:rsidSect="00034616">
      <w:headerReference w:type="default" r:id="rId9"/>
      <w:footerReference w:type="default" r:id="rId10"/>
      <w:pgSz w:w="8391" w:h="11906"/>
      <w:pgMar w:top="624" w:right="567" w:bottom="680"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6"/>
        <w:u w:val="none"/>
      </w:rPr>
      <w:t xml:space="preserve">第 </w:t>
    </w:r>
    <w:fldSimple w:instr="PAGE"/>
    <w:r>
      <w:rPr>
        <w:rFonts w:ascii="Times New Roman" w:hAnsi="Times New Roman" w:eastAsia="宋体"/>
        <w:b w:val="0"/>
        <w:color w:val="000000"/>
        <w:sz w:val="16"/>
        <w:u w:val="none"/>
      </w:rPr>
      <w:t xml:space="preserve"> 页 / 共 </w:t>
    </w:r>
    <w:fldSimple w:instr="NUMPAGES"/>
    <w:r>
      <w:rPr>
        <w:rFonts w:ascii="Times New Roman" w:hAnsi="Times New Roman" w:eastAsia="宋体"/>
        <w:b w:val="0"/>
        <w:color w:val="000000"/>
        <w:sz w:val="16"/>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宋体"/>
        <w:b w:val="0"/>
        <w:color w:val="000000"/>
        <w:sz w:val="16"/>
        <w:u w:val="none"/>
      </w:rPr>
      <w:t>朵朵英语错题订正本 · L011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朵朵英语错题订正本 L011</dc:title>
  <dc:subject/>
  <dc:creator/>
  <cp:keywords/>
  <dc:description/>
  <cp:lastModifiedBy/>
  <cp:revision>1</cp:revision>
  <dcterms:created xsi:type="dcterms:W3CDTF">2013-12-23T23:15:00Z</dcterms:created>
  <dcterms:modified xsi:type="dcterms:W3CDTF">2013-12-23T23:15:00Z</dcterms:modified>
  <cp:category/>
</cp:coreProperties>
</file>