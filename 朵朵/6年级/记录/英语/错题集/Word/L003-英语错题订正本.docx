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等线" w:hAnsi="等线"/>
          <w:b/>
          <w:sz w:val="32"/>
        </w:rPr>
        <w:t>朵朵英语错题订正本｜L003</w:t>
      </w:r>
    </w:p>
    <w:p>
      <w:pPr>
        <w:spacing w:after="80"/>
      </w:pPr>
      <w:r>
        <w:rPr>
          <w:rFonts w:ascii="等线" w:hAnsi="等线"/>
          <w:sz w:val="21"/>
        </w:rPr>
        <w:t>记录对象：朵朵</w:t>
      </w:r>
    </w:p>
    <w:p>
      <w:pPr>
        <w:spacing w:after="80"/>
      </w:pPr>
      <w:r>
        <w:rPr>
          <w:rFonts w:ascii="等线" w:hAnsi="等线"/>
          <w:sz w:val="21"/>
        </w:rPr>
        <w:t>使用说明：每题保留原题和原作答，请在“订正”和“心得”处完成书写。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第1题</w:t>
      </w:r>
    </w:p>
    <w:p>
      <w:pPr>
        <w:keepNext/>
        <w:spacing w:after="80"/>
      </w:pPr>
      <w:r>
        <w:rPr>
          <w:rFonts w:ascii="等线" w:hAnsi="等线"/>
          <w:sz w:val="21"/>
        </w:rPr>
        <w:t>2. Are you ＿＿＿＿＿＿ on Sunday? Shall we have a picnic in the park?</w:t>
      </w:r>
    </w:p>
    <w:p>
      <w:pPr>
        <w:spacing w:after="80"/>
      </w:pPr>
      <w:r>
        <w:rPr>
          <w:rFonts w:ascii="等线" w:hAnsi="等线"/>
          <w:sz w:val="21"/>
        </w:rPr>
        <w:t>朵朵原答案：full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第2题</w:t>
      </w:r>
    </w:p>
    <w:p>
      <w:pPr>
        <w:keepNext/>
        <w:spacing w:after="80"/>
      </w:pPr>
      <w:r>
        <w:rPr>
          <w:rFonts w:ascii="等线" w:hAnsi="等线"/>
          <w:sz w:val="21"/>
        </w:rPr>
        <w:t>3. We must ＿＿＿＿＿＿ for the green light to go.</w:t>
      </w:r>
    </w:p>
    <w:p>
      <w:pPr>
        <w:spacing w:after="80"/>
      </w:pPr>
      <w:r>
        <w:rPr>
          <w:rFonts w:ascii="等线" w:hAnsi="等线"/>
          <w:sz w:val="21"/>
        </w:rPr>
        <w:t>朵朵原答案：work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第3题</w:t>
      </w:r>
    </w:p>
    <w:p>
      <w:pPr>
        <w:keepNext/>
        <w:spacing w:after="80"/>
      </w:pPr>
      <w:r>
        <w:rPr>
          <w:rFonts w:ascii="等线" w:hAnsi="等线"/>
          <w:sz w:val="21"/>
        </w:rPr>
        <w:t>5.（　）Tony enjoys ＿＿＿＿＿＿ country music in his free time.</w:t>
        <w:br/>
        <w:t>A. hearing</w:t>
        <w:br/>
        <w:t>B. listening</w:t>
        <w:br/>
        <w:t>C. listening to</w:t>
        <w:br/>
        <w:t>D. hearing to</w:t>
      </w:r>
    </w:p>
    <w:p>
      <w:pPr>
        <w:spacing w:after="80"/>
      </w:pPr>
      <w:r>
        <w:rPr>
          <w:rFonts w:ascii="等线" w:hAnsi="等线"/>
          <w:sz w:val="21"/>
        </w:rPr>
        <w:t>朵朵原答案：A. hearing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第4题</w:t>
      </w:r>
    </w:p>
    <w:p>
      <w:pPr>
        <w:keepNext/>
        <w:spacing w:after="80"/>
      </w:pPr>
      <w:r>
        <w:rPr>
          <w:rFonts w:ascii="等线" w:hAnsi="等线"/>
          <w:sz w:val="21"/>
        </w:rPr>
        <w:t>6.（　）We ＿＿＿＿＿＿ a lot of ＿＿＿＿＿＿ in the park two hours ago.</w:t>
        <w:br/>
        <w:t>A. take, photos</w:t>
        <w:br/>
        <w:t>B. take, photo</w:t>
        <w:br/>
        <w:t>C. took, photos</w:t>
        <w:br/>
        <w:t>D. took, photo</w:t>
      </w:r>
    </w:p>
    <w:p>
      <w:pPr>
        <w:spacing w:after="80"/>
      </w:pPr>
      <w:r>
        <w:rPr>
          <w:rFonts w:ascii="等线" w:hAnsi="等线"/>
          <w:sz w:val="21"/>
        </w:rPr>
        <w:t>朵朵原答案：原答案被红笔覆盖，无法辨清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第5题</w:t>
      </w:r>
    </w:p>
    <w:p>
      <w:pPr>
        <w:keepNext/>
        <w:spacing w:after="80"/>
      </w:pPr>
      <w:r>
        <w:rPr>
          <w:rFonts w:ascii="等线" w:hAnsi="等线"/>
          <w:sz w:val="21"/>
        </w:rPr>
        <w:t>5. Jane ＿＿＿＿＿＿ (not be) in Shanghai yesterday. She ＿＿＿＿＿＿ (come) back tomorrow.</w:t>
      </w:r>
    </w:p>
    <w:p>
      <w:pPr>
        <w:spacing w:after="80"/>
      </w:pPr>
      <w:r>
        <w:rPr>
          <w:rFonts w:ascii="等线" w:hAnsi="等线"/>
          <w:sz w:val="21"/>
        </w:rPr>
        <w:t>朵朵原答案：isn't（第一空）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第6题</w:t>
      </w:r>
    </w:p>
    <w:p>
      <w:pPr>
        <w:keepNext/>
        <w:spacing w:after="80"/>
      </w:pPr>
      <w:r>
        <w:rPr>
          <w:rFonts w:ascii="等线" w:hAnsi="等线"/>
          <w:sz w:val="21"/>
        </w:rPr>
        <w:t>2. We will have a meeting next Wednesday.（改为否定句）</w:t>
        <w:br/>
        <w:t>We ＿＿＿＿＿＿ ＿＿＿＿＿＿ a meeting next Wednesday.</w:t>
      </w:r>
    </w:p>
    <w:p>
      <w:pPr>
        <w:spacing w:after="80"/>
      </w:pPr>
      <w:r>
        <w:rPr>
          <w:rFonts w:ascii="等线" w:hAnsi="等线"/>
          <w:sz w:val="21"/>
        </w:rPr>
        <w:t>朵朵原答案：don't have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第7题</w:t>
      </w:r>
    </w:p>
    <w:p>
      <w:pPr>
        <w:keepNext/>
        <w:spacing w:after="80"/>
      </w:pPr>
      <w:r>
        <w:rPr>
          <w:rFonts w:ascii="等线" w:hAnsi="等线"/>
          <w:sz w:val="21"/>
        </w:rPr>
        <w:t>7. I like t̲o̲ ̲h̲a̲v̲e̲ ̲s̲p̲o̲r̲t̲s̲.（对划线部分提问）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朵朵原答案：What do you like?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第8题</w:t>
      </w:r>
    </w:p>
    <w:p>
      <w:pPr>
        <w:keepNext/>
        <w:spacing w:after="80"/>
      </w:pPr>
      <w:r>
        <w:rPr>
          <w:rFonts w:ascii="等线" w:hAnsi="等线"/>
          <w:sz w:val="21"/>
        </w:rPr>
        <w:t>8. He enjoys w̲a̲t̲c̲h̲i̲n̲g̲ ̲T̲V̲.（对划线部分提问）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朵朵原答案：How does he enjoy?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第9题</w:t>
      </w:r>
    </w:p>
    <w:p>
      <w:pPr>
        <w:keepNext/>
        <w:spacing w:after="80"/>
      </w:pPr>
      <w:r>
        <w:rPr>
          <w:rFonts w:ascii="等线" w:hAnsi="等线"/>
          <w:sz w:val="21"/>
        </w:rPr>
        <w:t>9. I usually g̲o̲ ̲s̲h̲o̲p̲p̲i̲n̲g̲ w̲i̲t̲h̲ ̲m̲y̲ ̲m̲o̲t̲h̲e̲r̲.（对划线部分提问）</w:t>
        <w:br/>
        <w:t>（1）＿＿＿＿＿＿＿＿＿＿＿＿＿＿＿＿＿＿＿＿＿＿＿＿</w:t>
        <w:br/>
        <w:t>（2）＿＿＿＿＿＿＿＿＿＿＿＿＿＿＿＿＿＿＿＿＿＿＿＿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朵朵原答案：（1）What do you usually with your mother?；（2）Who with you usually go shopping?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第10题</w:t>
      </w:r>
    </w:p>
    <w:p>
      <w:pPr>
        <w:keepNext/>
        <w:spacing w:after="80"/>
      </w:pPr>
      <w:r>
        <w:rPr>
          <w:rFonts w:ascii="等线" w:hAnsi="等线"/>
          <w:sz w:val="21"/>
        </w:rPr>
        <w:t>10. We have m̲a̲n̲y̲ rules on the road.（对划线部分提问）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朵朵原答案：Where does you many rules?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第11题</w:t>
      </w:r>
    </w:p>
    <w:p>
      <w:pPr>
        <w:keepNext/>
        <w:spacing w:after="80"/>
      </w:pPr>
      <w:r>
        <w:rPr>
          <w:rFonts w:ascii="等线" w:hAnsi="等线"/>
          <w:sz w:val="21"/>
        </w:rPr>
        <w:t>1.（　）Who did the writer go to visit the museum with?</w:t>
        <w:br/>
        <w:t>A. His parents.</w:t>
        <w:br/>
        <w:t>B. His friends.</w:t>
        <w:br/>
        <w:t>C. His classmates.</w:t>
        <w:br/>
        <w:t>D. His cousins.</w:t>
      </w:r>
    </w:p>
    <w:p>
      <w:pPr>
        <w:spacing w:after="80"/>
      </w:pPr>
      <w:r>
        <w:rPr>
          <w:rFonts w:ascii="等线" w:hAnsi="等线"/>
          <w:sz w:val="21"/>
        </w:rPr>
        <w:t>朵朵原答案：D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第12题</w:t>
      </w:r>
    </w:p>
    <w:p>
      <w:pPr>
        <w:keepNext/>
        <w:spacing w:after="80"/>
      </w:pPr>
      <w:r>
        <w:rPr>
          <w:rFonts w:ascii="等线" w:hAnsi="等线"/>
          <w:sz w:val="21"/>
        </w:rPr>
        <w:t>1.（　）</w:t>
        <w:br/>
        <w:t>A. newest</w:t>
        <w:br/>
        <w:t>B. biggest</w:t>
        <w:br/>
        <w:t>C. coldest</w:t>
        <w:br/>
        <w:t>D. fastest</w:t>
      </w:r>
    </w:p>
    <w:p>
      <w:pPr>
        <w:spacing w:after="80"/>
      </w:pPr>
      <w:r>
        <w:rPr>
          <w:rFonts w:ascii="等线" w:hAnsi="等线"/>
          <w:sz w:val="21"/>
        </w:rPr>
        <w:t>朵朵原答案：A. newest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第13题</w:t>
      </w:r>
    </w:p>
    <w:p>
      <w:pPr>
        <w:keepNext/>
        <w:spacing w:after="80"/>
      </w:pPr>
      <w:r>
        <w:rPr>
          <w:rFonts w:ascii="等线" w:hAnsi="等线"/>
          <w:sz w:val="21"/>
        </w:rPr>
        <w:t>2.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朵朵原答案：lot of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第14题</w:t>
      </w:r>
    </w:p>
    <w:p>
      <w:pPr>
        <w:keepNext/>
        <w:spacing w:after="80"/>
      </w:pPr>
      <w:r>
        <w:rPr>
          <w:rFonts w:ascii="等线" w:hAnsi="等线"/>
          <w:sz w:val="21"/>
        </w:rPr>
        <w:t>4. What did the film director think of Mr Jing's work in the film?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朵朵原答案：He did better than the director in the film.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第15题</w:t>
      </w:r>
    </w:p>
    <w:p>
      <w:pPr>
        <w:keepNext/>
        <w:spacing w:after="80"/>
      </w:pPr>
      <w:r>
        <w:rPr>
          <w:rFonts w:ascii="等线" w:hAnsi="等线"/>
          <w:sz w:val="21"/>
        </w:rPr>
        <w:t>5. What can we learn from Mr Jing's story?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朵朵原答案：I learn it's old and learn old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