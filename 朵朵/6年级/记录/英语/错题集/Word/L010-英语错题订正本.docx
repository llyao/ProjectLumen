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等线" w:hAnsi="等线"/>
          <w:b/>
          <w:sz w:val="32"/>
        </w:rPr>
        <w:t>朵朵英语错题订正本｜L010</w:t>
      </w:r>
    </w:p>
    <w:p>
      <w:pPr>
        <w:spacing w:after="80"/>
      </w:pPr>
      <w:r>
        <w:rPr>
          <w:rFonts w:ascii="等线" w:hAnsi="等线"/>
          <w:sz w:val="21"/>
        </w:rPr>
        <w:t>记录对象：朵朵</w:t>
      </w:r>
    </w:p>
    <w:p>
      <w:pPr>
        <w:spacing w:after="80"/>
      </w:pPr>
      <w:r>
        <w:rPr>
          <w:rFonts w:ascii="等线" w:hAnsi="等线"/>
          <w:sz w:val="21"/>
        </w:rPr>
        <w:t>使用说明：每题保留原题和原作答，请在“订正”和“心得”处完成书写。</w:t>
      </w:r>
    </w:p>
    <w:p>
      <w:pPr>
        <w:spacing w:after="80"/>
      </w:pPr>
    </w:p>
    <w:p>
      <w:pPr>
        <w:keepNext/>
        <w:spacing w:after="80"/>
      </w:pPr>
      <w:r>
        <w:rPr>
          <w:rFonts w:ascii="等线" w:hAnsi="等线"/>
          <w:b/>
          <w:sz w:val="24"/>
        </w:rPr>
        <w:t>第1题</w:t>
      </w:r>
    </w:p>
    <w:p>
      <w:pPr>
        <w:keepNext/>
        <w:spacing w:after="80"/>
      </w:pPr>
      <w:r>
        <w:rPr>
          <w:rFonts w:ascii="等线" w:hAnsi="等线"/>
          <w:sz w:val="21"/>
        </w:rPr>
        <w:t>5. （　　）I'm sorry for being late!</w:t>
        <w:br/>
        <w:t>A. That's all right!</w:t>
        <w:br/>
        <w:t>B. All right!</w:t>
        <w:br/>
        <w:t>C. I'm fine!</w:t>
      </w:r>
    </w:p>
    <w:p>
      <w:pPr>
        <w:spacing w:after="80"/>
      </w:pPr>
      <w:r>
        <w:rPr>
          <w:rFonts w:ascii="等线" w:hAnsi="等线"/>
          <w:sz w:val="21"/>
        </w:rPr>
        <w:t>朵朵原答案：C</w:t>
      </w:r>
    </w:p>
    <w:p>
      <w:pPr>
        <w:spacing w:after="80"/>
      </w:pPr>
      <w:r>
        <w:rPr>
          <w:rFonts w:ascii="等线" w:hAnsi="等线"/>
          <w:sz w:val="21"/>
        </w:rPr>
        <w:t>订正：____________________________________________________________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心得：____________________________________________________________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____________________________________________________________</w:t>
      </w:r>
    </w:p>
    <w:p>
      <w:pPr>
        <w:spacing w:after="80"/>
      </w:pPr>
    </w:p>
    <w:p>
      <w:pPr>
        <w:keepNext/>
        <w:spacing w:after="80"/>
      </w:pPr>
      <w:r>
        <w:rPr>
          <w:rFonts w:ascii="等线" w:hAnsi="等线"/>
          <w:b/>
          <w:sz w:val="24"/>
        </w:rPr>
        <w:t>第2题</w:t>
      </w:r>
    </w:p>
    <w:p>
      <w:pPr>
        <w:keepNext/>
        <w:spacing w:after="80"/>
      </w:pPr>
      <w:r>
        <w:rPr>
          <w:rFonts w:ascii="等线" w:hAnsi="等线"/>
          <w:sz w:val="21"/>
        </w:rPr>
        <w:t>5. U̲p̲ t̲o̲ 2̲0̲ students can join the ICT club.</w:t>
        <w:br/>
        <w:t>＿＿＿＿＿＿＿＿＿＿＿＿＿＿＿＿ the ICT club?</w:t>
      </w:r>
    </w:p>
    <w:p>
      <w:pPr>
        <w:spacing w:after="80"/>
      </w:pPr>
      <w:r>
        <w:rPr>
          <w:rFonts w:ascii="等线" w:hAnsi="等线"/>
          <w:sz w:val="21"/>
        </w:rPr>
        <w:t>朵朵原答案：What Can students join</w:t>
      </w:r>
    </w:p>
    <w:p>
      <w:pPr>
        <w:spacing w:after="80"/>
      </w:pPr>
      <w:r>
        <w:rPr>
          <w:rFonts w:ascii="等线" w:hAnsi="等线"/>
          <w:sz w:val="21"/>
        </w:rPr>
        <w:t>订正：____________________________________________________________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心得：____________________________________________________________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____________________________________________________________</w:t>
      </w:r>
    </w:p>
    <w:p>
      <w:pPr>
        <w:spacing w:after="80"/>
      </w:pPr>
    </w:p>
    <w:p>
      <w:pPr>
        <w:keepNext/>
        <w:spacing w:after="80"/>
      </w:pPr>
      <w:r>
        <w:rPr>
          <w:rFonts w:ascii="等线" w:hAnsi="等线"/>
          <w:b/>
          <w:sz w:val="24"/>
        </w:rPr>
        <w:t>第3题</w:t>
      </w:r>
    </w:p>
    <w:p>
      <w:pPr>
        <w:keepNext/>
        <w:spacing w:after="80"/>
      </w:pPr>
      <w:r>
        <w:rPr>
          <w:rFonts w:ascii="等线" w:hAnsi="等线"/>
          <w:sz w:val="21"/>
        </w:rPr>
        <w:t>5. ＿＿＿＿＿＿＿＿</w:t>
      </w:r>
    </w:p>
    <w:p>
      <w:pPr>
        <w:spacing w:after="80"/>
      </w:pPr>
      <w:r>
        <w:rPr>
          <w:rFonts w:ascii="等线" w:hAnsi="等线"/>
          <w:sz w:val="21"/>
        </w:rPr>
        <w:t>朵朵原答案：未作答</w:t>
      </w:r>
    </w:p>
    <w:p>
      <w:pPr>
        <w:spacing w:after="80"/>
      </w:pPr>
      <w:r>
        <w:rPr>
          <w:rFonts w:ascii="等线" w:hAnsi="等线"/>
          <w:sz w:val="21"/>
        </w:rPr>
        <w:t>订正：____________________________________________________________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心得：____________________________________________________________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____________________________________________________________</w:t>
      </w:r>
    </w:p>
    <w:p>
      <w:pPr>
        <w:spacing w:after="80"/>
      </w:pPr>
    </w:p>
    <w:p>
      <w:pPr>
        <w:keepNext/>
        <w:spacing w:after="80"/>
      </w:pPr>
      <w:r>
        <w:rPr>
          <w:rFonts w:ascii="等线" w:hAnsi="等线"/>
          <w:b/>
          <w:sz w:val="24"/>
        </w:rPr>
        <w:t>第4题</w:t>
      </w:r>
    </w:p>
    <w:p>
      <w:pPr>
        <w:keepNext/>
        <w:spacing w:after="80"/>
      </w:pPr>
      <w:r>
        <w:rPr>
          <w:rFonts w:ascii="等线" w:hAnsi="等线"/>
          <w:sz w:val="21"/>
        </w:rPr>
        <w:t>2. （　　）There is a break after 2 lessons. We usually do morning ＿＿＿＿.</w:t>
        <w:br/>
        <w:t>A. exercise</w:t>
        <w:br/>
        <w:t>B. exercises</w:t>
      </w:r>
    </w:p>
    <w:p>
      <w:pPr>
        <w:spacing w:after="80"/>
      </w:pPr>
      <w:r>
        <w:rPr>
          <w:rFonts w:ascii="等线" w:hAnsi="等线"/>
          <w:sz w:val="21"/>
        </w:rPr>
        <w:t>朵朵原答案：A</w:t>
      </w:r>
    </w:p>
    <w:p>
      <w:pPr>
        <w:spacing w:after="80"/>
      </w:pPr>
      <w:r>
        <w:rPr>
          <w:rFonts w:ascii="等线" w:hAnsi="等线"/>
          <w:sz w:val="21"/>
        </w:rPr>
        <w:t>订正：____________________________________________________________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心得：____________________________________________________________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____________________________________________________________</w:t>
      </w:r>
    </w:p>
    <w:p>
      <w:pPr>
        <w:spacing w:after="80"/>
      </w:pPr>
    </w:p>
    <w:p>
      <w:pPr>
        <w:keepNext/>
        <w:spacing w:after="80"/>
      </w:pPr>
      <w:r>
        <w:rPr>
          <w:rFonts w:ascii="等线" w:hAnsi="等线"/>
          <w:b/>
          <w:sz w:val="24"/>
        </w:rPr>
        <w:t>第5题</w:t>
      </w:r>
    </w:p>
    <w:p>
      <w:pPr>
        <w:keepNext/>
        <w:spacing w:after="80"/>
      </w:pPr>
      <w:r>
        <w:rPr>
          <w:rFonts w:ascii="等线" w:hAnsi="等线"/>
          <w:sz w:val="21"/>
        </w:rPr>
        <w:t>3. （　　）As a scientist, Professor Li ＿＿＿＿ lots of experiments in the lab.</w:t>
        <w:br/>
        <w:t>A. does</w:t>
        <w:br/>
        <w:t>B. makes</w:t>
      </w:r>
    </w:p>
    <w:p>
      <w:pPr>
        <w:spacing w:after="80"/>
      </w:pPr>
      <w:r>
        <w:rPr>
          <w:rFonts w:ascii="等线" w:hAnsi="等线"/>
          <w:sz w:val="21"/>
        </w:rPr>
        <w:t>朵朵原答案：B</w:t>
      </w:r>
    </w:p>
    <w:p>
      <w:pPr>
        <w:spacing w:after="80"/>
      </w:pPr>
      <w:r>
        <w:rPr>
          <w:rFonts w:ascii="等线" w:hAnsi="等线"/>
          <w:sz w:val="21"/>
        </w:rPr>
        <w:t>订正：____________________________________________________________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心得：____________________________________________________________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____________________________________________________________</w:t>
      </w:r>
    </w:p>
    <w:p>
      <w:pPr>
        <w:spacing w:after="80"/>
      </w:pPr>
    </w:p>
    <w:p>
      <w:pPr>
        <w:keepNext/>
        <w:spacing w:after="80"/>
      </w:pPr>
      <w:r>
        <w:rPr>
          <w:rFonts w:ascii="等线" w:hAnsi="等线"/>
          <w:b/>
          <w:sz w:val="24"/>
        </w:rPr>
        <w:t>第6题</w:t>
      </w:r>
    </w:p>
    <w:p>
      <w:pPr>
        <w:keepNext/>
        <w:spacing w:after="80"/>
      </w:pPr>
      <w:r>
        <w:rPr>
          <w:rFonts w:ascii="等线" w:hAnsi="等线"/>
          <w:sz w:val="21"/>
        </w:rPr>
        <w:t>5. （　　）Can you tell me the ＿＿＿＿ between these two computers?</w:t>
        <w:br/>
        <w:t>A. different</w:t>
        <w:br/>
        <w:t>B. difference</w:t>
      </w:r>
    </w:p>
    <w:p>
      <w:pPr>
        <w:spacing w:after="80"/>
      </w:pPr>
      <w:r>
        <w:rPr>
          <w:rFonts w:ascii="等线" w:hAnsi="等线"/>
          <w:sz w:val="21"/>
        </w:rPr>
        <w:t>朵朵原答案：A</w:t>
      </w:r>
    </w:p>
    <w:p>
      <w:pPr>
        <w:spacing w:after="80"/>
      </w:pPr>
      <w:r>
        <w:rPr>
          <w:rFonts w:ascii="等线" w:hAnsi="等线"/>
          <w:sz w:val="21"/>
        </w:rPr>
        <w:t>订正：____________________________________________________________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心得：____________________________________________________________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____________________________________________________________</w:t>
      </w:r>
    </w:p>
    <w:p>
      <w:pPr>
        <w:spacing w:after="80"/>
      </w:pPr>
    </w:p>
    <w:p>
      <w:pPr>
        <w:keepNext/>
        <w:spacing w:after="80"/>
      </w:pPr>
      <w:r>
        <w:rPr>
          <w:rFonts w:ascii="等线" w:hAnsi="等线"/>
          <w:b/>
          <w:sz w:val="24"/>
        </w:rPr>
        <w:t>第7题</w:t>
      </w:r>
    </w:p>
    <w:p>
      <w:pPr>
        <w:keepNext/>
        <w:spacing w:after="80"/>
      </w:pPr>
      <w:r>
        <w:rPr>
          <w:rFonts w:ascii="等线" w:hAnsi="等线"/>
          <w:sz w:val="21"/>
        </w:rPr>
        <w:t>7. （　　）＿＿＿＿ is the weather like in your city? Is it hot in summer?</w:t>
        <w:br/>
        <w:t>A. How</w:t>
        <w:br/>
        <w:t>B. What</w:t>
      </w:r>
    </w:p>
    <w:p>
      <w:pPr>
        <w:spacing w:after="80"/>
      </w:pPr>
      <w:r>
        <w:rPr>
          <w:rFonts w:ascii="等线" w:hAnsi="等线"/>
          <w:sz w:val="21"/>
        </w:rPr>
        <w:t>朵朵原答案：A</w:t>
      </w:r>
    </w:p>
    <w:p>
      <w:pPr>
        <w:spacing w:after="80"/>
      </w:pPr>
      <w:r>
        <w:rPr>
          <w:rFonts w:ascii="等线" w:hAnsi="等线"/>
          <w:sz w:val="21"/>
        </w:rPr>
        <w:t>订正：____________________________________________________________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心得：____________________________________________________________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____________________________________________________________</w:t>
      </w:r>
    </w:p>
    <w:p>
      <w:pPr>
        <w:spacing w:after="80"/>
      </w:pPr>
    </w:p>
    <w:p>
      <w:pPr>
        <w:keepNext/>
        <w:spacing w:after="80"/>
      </w:pPr>
      <w:r>
        <w:rPr>
          <w:rFonts w:ascii="等线" w:hAnsi="等线"/>
          <w:b/>
          <w:sz w:val="24"/>
        </w:rPr>
        <w:t>第8题</w:t>
      </w:r>
    </w:p>
    <w:p>
      <w:pPr>
        <w:keepNext/>
        <w:spacing w:after="80"/>
      </w:pPr>
      <w:r>
        <w:rPr>
          <w:rFonts w:ascii="等线" w:hAnsi="等线"/>
          <w:sz w:val="21"/>
        </w:rPr>
        <w:t>3. We give computer ＿＿＿＿ by putting a program into it. (instruct)</w:t>
      </w:r>
    </w:p>
    <w:p>
      <w:pPr>
        <w:spacing w:after="80"/>
      </w:pPr>
      <w:r>
        <w:rPr>
          <w:rFonts w:ascii="等线" w:hAnsi="等线"/>
          <w:sz w:val="21"/>
        </w:rPr>
        <w:t>朵朵原答案：instructs</w:t>
      </w:r>
    </w:p>
    <w:p>
      <w:pPr>
        <w:spacing w:after="80"/>
      </w:pPr>
      <w:r>
        <w:rPr>
          <w:rFonts w:ascii="等线" w:hAnsi="等线"/>
          <w:sz w:val="21"/>
        </w:rPr>
        <w:t>订正：____________________________________________________________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心得：____________________________________________________________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____________________________________________________________</w:t>
      </w:r>
    </w:p>
    <w:p>
      <w:pPr>
        <w:spacing w:after="80"/>
      </w:pPr>
    </w:p>
    <w:p>
      <w:pPr>
        <w:keepNext/>
        <w:spacing w:after="80"/>
      </w:pPr>
      <w:r>
        <w:rPr>
          <w:rFonts w:ascii="等线" w:hAnsi="等线"/>
          <w:b/>
          <w:sz w:val="24"/>
        </w:rPr>
        <w:t>第9题</w:t>
      </w:r>
    </w:p>
    <w:p>
      <w:pPr>
        <w:keepNext/>
        <w:spacing w:after="80"/>
      </w:pPr>
      <w:r>
        <w:rPr>
          <w:rFonts w:ascii="等线" w:hAnsi="等线"/>
          <w:sz w:val="21"/>
        </w:rPr>
        <w:t>4. At the ＿＿＿＿ of the class, let me tell you a story. (begin)</w:t>
      </w:r>
    </w:p>
    <w:p>
      <w:pPr>
        <w:spacing w:after="80"/>
      </w:pPr>
      <w:r>
        <w:rPr>
          <w:rFonts w:ascii="等线" w:hAnsi="等线"/>
          <w:sz w:val="21"/>
        </w:rPr>
        <w:t>朵朵原答案：begin</w:t>
      </w:r>
    </w:p>
    <w:p>
      <w:pPr>
        <w:spacing w:after="80"/>
      </w:pPr>
      <w:r>
        <w:rPr>
          <w:rFonts w:ascii="等线" w:hAnsi="等线"/>
          <w:sz w:val="21"/>
        </w:rPr>
        <w:t>订正：____________________________________________________________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心得：____________________________________________________________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____________________________________________________________</w:t>
      </w:r>
    </w:p>
    <w:p>
      <w:pPr>
        <w:spacing w:after="80"/>
      </w:pPr>
    </w:p>
    <w:p>
      <w:pPr>
        <w:keepNext/>
        <w:spacing w:after="80"/>
      </w:pPr>
      <w:r>
        <w:rPr>
          <w:rFonts w:ascii="等线" w:hAnsi="等线"/>
          <w:b/>
          <w:sz w:val="24"/>
        </w:rPr>
        <w:t>第10题</w:t>
      </w:r>
    </w:p>
    <w:p>
      <w:pPr>
        <w:keepNext/>
        <w:spacing w:after="80"/>
      </w:pPr>
      <w:r>
        <w:rPr>
          <w:rFonts w:ascii="等线" w:hAnsi="等线"/>
          <w:sz w:val="21"/>
        </w:rPr>
        <w:t>5. There are many ＿＿＿＿ school clubs like football clubs, swimming clubs, film clubs and book clubs in our school. (difference)</w:t>
      </w:r>
    </w:p>
    <w:p>
      <w:pPr>
        <w:spacing w:after="80"/>
      </w:pPr>
      <w:r>
        <w:rPr>
          <w:rFonts w:ascii="等线" w:hAnsi="等线"/>
          <w:sz w:val="21"/>
        </w:rPr>
        <w:t>朵朵原答案：difference</w:t>
      </w:r>
    </w:p>
    <w:p>
      <w:pPr>
        <w:spacing w:after="80"/>
      </w:pPr>
      <w:r>
        <w:rPr>
          <w:rFonts w:ascii="等线" w:hAnsi="等线"/>
          <w:sz w:val="21"/>
        </w:rPr>
        <w:t>订正：____________________________________________________________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心得：____________________________________________________________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____________________________________________________________</w:t>
      </w:r>
    </w:p>
    <w:p>
      <w:pPr>
        <w:spacing w:after="80"/>
      </w:pPr>
    </w:p>
    <w:p>
      <w:pPr>
        <w:keepNext/>
        <w:spacing w:after="80"/>
      </w:pPr>
      <w:r>
        <w:rPr>
          <w:rFonts w:ascii="等线" w:hAnsi="等线"/>
          <w:b/>
          <w:sz w:val="24"/>
        </w:rPr>
        <w:t>第11题</w:t>
      </w:r>
    </w:p>
    <w:p>
      <w:pPr>
        <w:keepNext/>
        <w:spacing w:after="80"/>
      </w:pPr>
      <w:r>
        <w:rPr>
          <w:rFonts w:ascii="等线" w:hAnsi="等线"/>
          <w:sz w:val="21"/>
        </w:rPr>
        <w:t>6. Do not give out your ＿＿＿＿ information online. It's dangerous. (person)</w:t>
      </w:r>
    </w:p>
    <w:p>
      <w:pPr>
        <w:spacing w:after="80"/>
      </w:pPr>
      <w:r>
        <w:rPr>
          <w:rFonts w:ascii="等线" w:hAnsi="等线"/>
          <w:sz w:val="21"/>
        </w:rPr>
        <w:t>朵朵原答案：person</w:t>
      </w:r>
    </w:p>
    <w:p>
      <w:pPr>
        <w:spacing w:after="80"/>
      </w:pPr>
      <w:r>
        <w:rPr>
          <w:rFonts w:ascii="等线" w:hAnsi="等线"/>
          <w:sz w:val="21"/>
        </w:rPr>
        <w:t>订正：____________________________________________________________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心得：____________________________________________________________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____________________________________________________________</w:t>
      </w:r>
    </w:p>
    <w:p>
      <w:pPr>
        <w:spacing w:after="80"/>
      </w:pPr>
    </w:p>
    <w:p>
      <w:pPr>
        <w:keepNext/>
        <w:spacing w:after="80"/>
      </w:pPr>
      <w:r>
        <w:rPr>
          <w:rFonts w:ascii="等线" w:hAnsi="等线"/>
          <w:b/>
          <w:sz w:val="24"/>
        </w:rPr>
        <w:t>第12题</w:t>
      </w:r>
    </w:p>
    <w:p>
      <w:pPr>
        <w:keepNext/>
        <w:spacing w:after="80"/>
      </w:pPr>
      <w:r>
        <w:rPr>
          <w:rFonts w:ascii="等线" w:hAnsi="等线"/>
          <w:sz w:val="21"/>
        </w:rPr>
        <w:t>8. I have ten English novels and two ＿＿＿＿ novels. (France)</w:t>
      </w:r>
    </w:p>
    <w:p>
      <w:pPr>
        <w:spacing w:after="80"/>
      </w:pPr>
      <w:r>
        <w:rPr>
          <w:rFonts w:ascii="等线" w:hAnsi="等线"/>
          <w:sz w:val="21"/>
        </w:rPr>
        <w:t>朵朵原答案：Franch</w:t>
      </w:r>
    </w:p>
    <w:p>
      <w:pPr>
        <w:spacing w:after="80"/>
      </w:pPr>
      <w:r>
        <w:rPr>
          <w:rFonts w:ascii="等线" w:hAnsi="等线"/>
          <w:sz w:val="21"/>
        </w:rPr>
        <w:t>订正：____________________________________________________________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心得：____________________________________________________________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____________________________________________________________</w:t>
      </w:r>
    </w:p>
    <w:p>
      <w:pPr>
        <w:spacing w:after="80"/>
      </w:pPr>
    </w:p>
    <w:p>
      <w:pPr>
        <w:keepNext/>
        <w:spacing w:after="80"/>
      </w:pPr>
      <w:r>
        <w:rPr>
          <w:rFonts w:ascii="等线" w:hAnsi="等线"/>
          <w:b/>
          <w:sz w:val="24"/>
        </w:rPr>
        <w:t>第13题</w:t>
      </w:r>
    </w:p>
    <w:p>
      <w:pPr>
        <w:keepNext/>
        <w:spacing w:after="80"/>
      </w:pPr>
      <w:r>
        <w:rPr>
          <w:rFonts w:ascii="等线" w:hAnsi="等线"/>
          <w:sz w:val="21"/>
        </w:rPr>
        <w:t>1. （　　）How many lunch sets will be free if you book 24 sets in the restaurant?</w:t>
        <w:br/>
        <w:t>A. One.</w:t>
        <w:br/>
        <w:t>B. Two.</w:t>
        <w:br/>
        <w:t>C. Three.</w:t>
        <w:br/>
        <w:t>D. Four.</w:t>
      </w:r>
    </w:p>
    <w:p>
      <w:pPr>
        <w:spacing w:after="80"/>
      </w:pPr>
      <w:r>
        <w:rPr>
          <w:rFonts w:ascii="等线" w:hAnsi="等线"/>
          <w:sz w:val="21"/>
        </w:rPr>
        <w:t>朵朵原答案：未作答</w:t>
      </w:r>
    </w:p>
    <w:p>
      <w:pPr>
        <w:spacing w:after="80"/>
      </w:pPr>
      <w:r>
        <w:rPr>
          <w:rFonts w:ascii="等线" w:hAnsi="等线"/>
          <w:sz w:val="21"/>
        </w:rPr>
        <w:t>订正：____________________________________________________________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心得：____________________________________________________________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____________________________________________________________</w:t>
      </w:r>
    </w:p>
    <w:p>
      <w:pPr>
        <w:spacing w:after="80"/>
      </w:pPr>
    </w:p>
    <w:p>
      <w:pPr>
        <w:keepNext/>
        <w:spacing w:after="80"/>
      </w:pPr>
      <w:r>
        <w:rPr>
          <w:rFonts w:ascii="等线" w:hAnsi="等线"/>
          <w:b/>
          <w:sz w:val="24"/>
        </w:rPr>
        <w:t>第14题</w:t>
      </w:r>
    </w:p>
    <w:p>
      <w:pPr>
        <w:keepNext/>
        <w:spacing w:after="80"/>
      </w:pPr>
      <w:r>
        <w:rPr>
          <w:rFonts w:ascii="等线" w:hAnsi="等线"/>
          <w:sz w:val="21"/>
        </w:rPr>
        <w:t>2. （　　）How much should a 75-year-old grandfather pay for the lunch set in the restaurant on Monday?</w:t>
        <w:br/>
        <w:t>A. Free.</w:t>
        <w:br/>
        <w:t>B. 15 yuan.</w:t>
        <w:br/>
        <w:t>C. 29 yuan.</w:t>
        <w:br/>
        <w:t>D. 30 yuan.</w:t>
      </w:r>
    </w:p>
    <w:p>
      <w:pPr>
        <w:spacing w:after="80"/>
      </w:pPr>
      <w:r>
        <w:rPr>
          <w:rFonts w:ascii="等线" w:hAnsi="等线"/>
          <w:sz w:val="21"/>
        </w:rPr>
        <w:t>朵朵原答案：未作答</w:t>
      </w:r>
    </w:p>
    <w:p>
      <w:pPr>
        <w:spacing w:after="80"/>
      </w:pPr>
      <w:r>
        <w:rPr>
          <w:rFonts w:ascii="等线" w:hAnsi="等线"/>
          <w:sz w:val="21"/>
        </w:rPr>
        <w:t>订正：____________________________________________________________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心得：____________________________________________________________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____________________________________________________________</w:t>
      </w:r>
    </w:p>
    <w:p>
      <w:pPr>
        <w:spacing w:after="80"/>
      </w:pPr>
    </w:p>
    <w:p>
      <w:pPr>
        <w:keepNext/>
        <w:spacing w:after="80"/>
      </w:pPr>
      <w:r>
        <w:rPr>
          <w:rFonts w:ascii="等线" w:hAnsi="等线"/>
          <w:b/>
          <w:sz w:val="24"/>
        </w:rPr>
        <w:t>第15题</w:t>
      </w:r>
    </w:p>
    <w:p>
      <w:pPr>
        <w:keepNext/>
        <w:spacing w:after="80"/>
      </w:pPr>
      <w:r>
        <w:rPr>
          <w:rFonts w:ascii="等线" w:hAnsi="等线"/>
          <w:sz w:val="21"/>
        </w:rPr>
        <w:t>3. （　　）We can have the lunch set in the restaurant at ＿＿＿＿ on Sunday.</w:t>
        <w:br/>
        <w:t>A. 9:30 a.m.</w:t>
        <w:br/>
        <w:t>B. 10:30 a.m.</w:t>
        <w:br/>
        <w:t>C. 1:30 p.m.</w:t>
        <w:br/>
        <w:t>D. 2:30 p.m.</w:t>
      </w:r>
    </w:p>
    <w:p>
      <w:pPr>
        <w:spacing w:after="80"/>
      </w:pPr>
      <w:r>
        <w:rPr>
          <w:rFonts w:ascii="等线" w:hAnsi="等线"/>
          <w:sz w:val="21"/>
        </w:rPr>
        <w:t>朵朵原答案：未作答</w:t>
      </w:r>
    </w:p>
    <w:p>
      <w:pPr>
        <w:spacing w:after="80"/>
      </w:pPr>
      <w:r>
        <w:rPr>
          <w:rFonts w:ascii="等线" w:hAnsi="等线"/>
          <w:sz w:val="21"/>
        </w:rPr>
        <w:t>订正：____________________________________________________________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心得：____________________________________________________________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____________________________________________________________</w:t>
      </w:r>
    </w:p>
    <w:p>
      <w:pPr>
        <w:spacing w:after="80"/>
      </w:pPr>
    </w:p>
    <w:p>
      <w:pPr>
        <w:keepNext/>
        <w:spacing w:after="80"/>
      </w:pPr>
      <w:r>
        <w:rPr>
          <w:rFonts w:ascii="等线" w:hAnsi="等线"/>
          <w:b/>
          <w:sz w:val="24"/>
        </w:rPr>
        <w:t>第16题</w:t>
      </w:r>
    </w:p>
    <w:p>
      <w:pPr>
        <w:keepNext/>
        <w:spacing w:after="80"/>
      </w:pPr>
      <w:r>
        <w:rPr>
          <w:rFonts w:ascii="等线" w:hAnsi="等线"/>
          <w:sz w:val="21"/>
        </w:rPr>
        <w:t>4. （　　）The lunch set in the restaurant has ＿＿＿＿ on Saturday.</w:t>
        <w:br/>
        <w:t>A. steamed prawns</w:t>
        <w:br/>
        <w:t>B. roast duck</w:t>
        <w:br/>
        <w:t>C. steamed fish</w:t>
        <w:br/>
        <w:t>D. fried chicken</w:t>
      </w:r>
    </w:p>
    <w:p>
      <w:pPr>
        <w:spacing w:after="80"/>
      </w:pPr>
      <w:r>
        <w:rPr>
          <w:rFonts w:ascii="等线" w:hAnsi="等线"/>
          <w:sz w:val="21"/>
        </w:rPr>
        <w:t>朵朵原答案：未作答</w:t>
      </w:r>
    </w:p>
    <w:p>
      <w:pPr>
        <w:spacing w:after="80"/>
      </w:pPr>
      <w:r>
        <w:rPr>
          <w:rFonts w:ascii="等线" w:hAnsi="等线"/>
          <w:sz w:val="21"/>
        </w:rPr>
        <w:t>订正：____________________________________________________________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心得：____________________________________________________________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____________________________________________________________</w:t>
      </w:r>
    </w:p>
    <w:p>
      <w:pPr>
        <w:spacing w:after="80"/>
      </w:pPr>
    </w:p>
    <w:p>
      <w:pPr>
        <w:keepNext/>
        <w:spacing w:after="80"/>
      </w:pPr>
      <w:r>
        <w:rPr>
          <w:rFonts w:ascii="等线" w:hAnsi="等线"/>
          <w:b/>
          <w:sz w:val="24"/>
        </w:rPr>
        <w:t>第17题</w:t>
      </w:r>
    </w:p>
    <w:p>
      <w:pPr>
        <w:keepNext/>
        <w:spacing w:after="80"/>
      </w:pPr>
      <w:r>
        <w:rPr>
          <w:rFonts w:ascii="等线" w:hAnsi="等线"/>
          <w:sz w:val="21"/>
        </w:rPr>
        <w:t>5. （　　）We can't have the lunch set in the restaurant on ＿＿＿＿.</w:t>
        <w:br/>
        <w:t>A. Tuesday</w:t>
        <w:br/>
        <w:t>B. Wednesday</w:t>
        <w:br/>
        <w:t>C. Thursday</w:t>
        <w:br/>
        <w:t>D. Friday</w:t>
      </w:r>
    </w:p>
    <w:p>
      <w:pPr>
        <w:spacing w:after="80"/>
      </w:pPr>
      <w:r>
        <w:rPr>
          <w:rFonts w:ascii="等线" w:hAnsi="等线"/>
          <w:sz w:val="21"/>
        </w:rPr>
        <w:t>朵朵原答案：未作答</w:t>
      </w:r>
    </w:p>
    <w:p>
      <w:pPr>
        <w:spacing w:after="80"/>
      </w:pPr>
      <w:r>
        <w:rPr>
          <w:rFonts w:ascii="等线" w:hAnsi="等线"/>
          <w:sz w:val="21"/>
        </w:rPr>
        <w:t>订正：____________________________________________________________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心得：____________________________________________________________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____________________________________________________________</w:t>
      </w:r>
    </w:p>
    <w:p>
      <w:pPr>
        <w:spacing w:after="80"/>
      </w:pPr>
    </w:p>
    <w:p>
      <w:pPr>
        <w:keepNext/>
        <w:spacing w:after="80"/>
      </w:pPr>
      <w:r>
        <w:rPr>
          <w:rFonts w:ascii="等线" w:hAnsi="等线"/>
          <w:b/>
          <w:sz w:val="24"/>
        </w:rPr>
        <w:t>第18题</w:t>
      </w:r>
    </w:p>
    <w:p>
      <w:pPr>
        <w:keepNext/>
        <w:spacing w:after="80"/>
      </w:pPr>
      <w:r>
        <w:rPr>
          <w:rFonts w:ascii="等线" w:hAnsi="等线"/>
          <w:sz w:val="21"/>
        </w:rPr>
        <w:t>1. （　　）</w:t>
        <w:br/>
        <w:t>A. swim</w:t>
        <w:br/>
        <w:t>B. eat</w:t>
        <w:br/>
        <w:t>C. sleep</w:t>
        <w:br/>
        <w:t>D. cook</w:t>
      </w:r>
    </w:p>
    <w:p>
      <w:pPr>
        <w:spacing w:after="80"/>
      </w:pPr>
      <w:r>
        <w:rPr>
          <w:rFonts w:ascii="等线" w:hAnsi="等线"/>
          <w:sz w:val="21"/>
        </w:rPr>
        <w:t>朵朵原答案：未作答</w:t>
      </w:r>
    </w:p>
    <w:p>
      <w:pPr>
        <w:spacing w:after="80"/>
      </w:pPr>
      <w:r>
        <w:rPr>
          <w:rFonts w:ascii="等线" w:hAnsi="等线"/>
          <w:sz w:val="21"/>
        </w:rPr>
        <w:t>订正：____________________________________________________________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心得：____________________________________________________________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____________________________________________________________</w:t>
      </w:r>
    </w:p>
    <w:p>
      <w:pPr>
        <w:spacing w:after="80"/>
      </w:pPr>
    </w:p>
    <w:p>
      <w:pPr>
        <w:keepNext/>
        <w:spacing w:after="80"/>
      </w:pPr>
      <w:r>
        <w:rPr>
          <w:rFonts w:ascii="等线" w:hAnsi="等线"/>
          <w:b/>
          <w:sz w:val="24"/>
        </w:rPr>
        <w:t>第19题</w:t>
      </w:r>
    </w:p>
    <w:p>
      <w:pPr>
        <w:keepNext/>
        <w:spacing w:after="80"/>
      </w:pPr>
      <w:r>
        <w:rPr>
          <w:rFonts w:ascii="等线" w:hAnsi="等线"/>
          <w:sz w:val="21"/>
        </w:rPr>
        <w:t>2. （　　）</w:t>
        <w:br/>
        <w:t>A. Nothing</w:t>
        <w:br/>
        <w:t>B. Something</w:t>
        <w:br/>
        <w:t>C. Anything</w:t>
        <w:br/>
        <w:t>D. Everything</w:t>
      </w:r>
    </w:p>
    <w:p>
      <w:pPr>
        <w:spacing w:after="80"/>
      </w:pPr>
      <w:r>
        <w:rPr>
          <w:rFonts w:ascii="等线" w:hAnsi="等线"/>
          <w:sz w:val="21"/>
        </w:rPr>
        <w:t>朵朵原答案：未作答</w:t>
      </w:r>
    </w:p>
    <w:p>
      <w:pPr>
        <w:spacing w:after="80"/>
      </w:pPr>
      <w:r>
        <w:rPr>
          <w:rFonts w:ascii="等线" w:hAnsi="等线"/>
          <w:sz w:val="21"/>
        </w:rPr>
        <w:t>订正：____________________________________________________________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心得：____________________________________________________________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____________________________________________________________</w:t>
      </w:r>
    </w:p>
    <w:p>
      <w:pPr>
        <w:spacing w:after="80"/>
      </w:pPr>
    </w:p>
    <w:p>
      <w:pPr>
        <w:keepNext/>
        <w:spacing w:after="80"/>
      </w:pPr>
      <w:r>
        <w:rPr>
          <w:rFonts w:ascii="等线" w:hAnsi="等线"/>
          <w:b/>
          <w:sz w:val="24"/>
        </w:rPr>
        <w:t>第20题</w:t>
      </w:r>
    </w:p>
    <w:p>
      <w:pPr>
        <w:keepNext/>
        <w:spacing w:after="80"/>
      </w:pPr>
      <w:r>
        <w:rPr>
          <w:rFonts w:ascii="等线" w:hAnsi="等线"/>
          <w:sz w:val="21"/>
        </w:rPr>
        <w:t>3. （　　）</w:t>
        <w:br/>
        <w:t>A. showed</w:t>
        <w:br/>
        <w:t>B. blew</w:t>
        <w:br/>
        <w:t>C. planned</w:t>
        <w:br/>
        <w:t>D. thought</w:t>
      </w:r>
    </w:p>
    <w:p>
      <w:pPr>
        <w:spacing w:after="80"/>
      </w:pPr>
      <w:r>
        <w:rPr>
          <w:rFonts w:ascii="等线" w:hAnsi="等线"/>
          <w:sz w:val="21"/>
        </w:rPr>
        <w:t>朵朵原答案：未作答</w:t>
      </w:r>
    </w:p>
    <w:p>
      <w:pPr>
        <w:spacing w:after="80"/>
      </w:pPr>
      <w:r>
        <w:rPr>
          <w:rFonts w:ascii="等线" w:hAnsi="等线"/>
          <w:sz w:val="21"/>
        </w:rPr>
        <w:t>订正：____________________________________________________________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心得：____________________________________________________________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____________________________________________________________</w:t>
      </w:r>
    </w:p>
    <w:p>
      <w:pPr>
        <w:spacing w:after="80"/>
      </w:pPr>
    </w:p>
    <w:p>
      <w:pPr>
        <w:keepNext/>
        <w:spacing w:after="80"/>
      </w:pPr>
      <w:r>
        <w:rPr>
          <w:rFonts w:ascii="等线" w:hAnsi="等线"/>
          <w:b/>
          <w:sz w:val="24"/>
        </w:rPr>
        <w:t>第21题</w:t>
      </w:r>
    </w:p>
    <w:p>
      <w:pPr>
        <w:keepNext/>
        <w:spacing w:after="80"/>
      </w:pPr>
      <w:r>
        <w:rPr>
          <w:rFonts w:ascii="等线" w:hAnsi="等线"/>
          <w:sz w:val="21"/>
        </w:rPr>
        <w:t>4. （　　）</w:t>
        <w:br/>
        <w:t>A. thief</w:t>
        <w:br/>
        <w:t>B. policeman</w:t>
        <w:br/>
        <w:t>C. window</w:t>
        <w:br/>
        <w:t>D. cat</w:t>
      </w:r>
    </w:p>
    <w:p>
      <w:pPr>
        <w:spacing w:after="80"/>
      </w:pPr>
      <w:r>
        <w:rPr>
          <w:rFonts w:ascii="等线" w:hAnsi="等线"/>
          <w:sz w:val="21"/>
        </w:rPr>
        <w:t>朵朵原答案：未作答</w:t>
      </w:r>
    </w:p>
    <w:p>
      <w:pPr>
        <w:spacing w:after="80"/>
      </w:pPr>
      <w:r>
        <w:rPr>
          <w:rFonts w:ascii="等线" w:hAnsi="等线"/>
          <w:sz w:val="21"/>
        </w:rPr>
        <w:t>订正：____________________________________________________________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心得：____________________________________________________________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____________________________________________________________</w:t>
      </w:r>
    </w:p>
    <w:p>
      <w:pPr>
        <w:spacing w:after="80"/>
      </w:pPr>
    </w:p>
    <w:p>
      <w:pPr>
        <w:keepNext/>
        <w:spacing w:after="80"/>
      </w:pPr>
      <w:r>
        <w:rPr>
          <w:rFonts w:ascii="等线" w:hAnsi="等线"/>
          <w:b/>
          <w:sz w:val="24"/>
        </w:rPr>
        <w:t>第22题</w:t>
      </w:r>
    </w:p>
    <w:p>
      <w:pPr>
        <w:keepNext/>
        <w:spacing w:after="80"/>
      </w:pPr>
      <w:r>
        <w:rPr>
          <w:rFonts w:ascii="等线" w:hAnsi="等线"/>
          <w:sz w:val="21"/>
        </w:rPr>
        <w:t>5. （　　）</w:t>
        <w:br/>
        <w:t>A. gave</w:t>
        <w:br/>
        <w:t>B. brought</w:t>
        <w:br/>
        <w:t>C. threw</w:t>
        <w:br/>
        <w:t>D. walked</w:t>
      </w:r>
    </w:p>
    <w:p>
      <w:pPr>
        <w:spacing w:after="80"/>
      </w:pPr>
      <w:r>
        <w:rPr>
          <w:rFonts w:ascii="等线" w:hAnsi="等线"/>
          <w:sz w:val="21"/>
        </w:rPr>
        <w:t>朵朵原答案：未作答</w:t>
      </w:r>
    </w:p>
    <w:p>
      <w:pPr>
        <w:spacing w:after="80"/>
      </w:pPr>
      <w:r>
        <w:rPr>
          <w:rFonts w:ascii="等线" w:hAnsi="等线"/>
          <w:sz w:val="21"/>
        </w:rPr>
        <w:t>订正：____________________________________________________________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心得：____________________________________________________________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____________________________________________________________</w:t>
      </w:r>
    </w:p>
    <w:p>
      <w:pPr>
        <w:spacing w:after="80"/>
      </w:pPr>
    </w:p>
    <w:p>
      <w:pPr>
        <w:keepNext/>
        <w:spacing w:after="80"/>
      </w:pPr>
      <w:r>
        <w:rPr>
          <w:rFonts w:ascii="等线" w:hAnsi="等线"/>
          <w:b/>
          <w:sz w:val="24"/>
        </w:rPr>
        <w:t>第23题</w:t>
      </w:r>
    </w:p>
    <w:p>
      <w:pPr>
        <w:keepNext/>
        <w:spacing w:after="80"/>
      </w:pPr>
      <w:r>
        <w:rPr>
          <w:rFonts w:ascii="等线" w:hAnsi="等线"/>
          <w:sz w:val="21"/>
        </w:rPr>
        <w:t>1. ＿＿＿＿＿＿</w:t>
      </w:r>
    </w:p>
    <w:p>
      <w:pPr>
        <w:spacing w:after="80"/>
      </w:pPr>
      <w:r>
        <w:rPr>
          <w:rFonts w:ascii="等线" w:hAnsi="等线"/>
          <w:sz w:val="21"/>
        </w:rPr>
        <w:t>朵朵原答案：未作答</w:t>
      </w:r>
    </w:p>
    <w:p>
      <w:pPr>
        <w:spacing w:after="80"/>
      </w:pPr>
      <w:r>
        <w:rPr>
          <w:rFonts w:ascii="等线" w:hAnsi="等线"/>
          <w:sz w:val="21"/>
        </w:rPr>
        <w:t>订正：____________________________________________________________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心得：____________________________________________________________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____________________________________________________________</w:t>
      </w:r>
    </w:p>
    <w:p>
      <w:pPr>
        <w:spacing w:after="80"/>
      </w:pPr>
    </w:p>
    <w:p>
      <w:pPr>
        <w:keepNext/>
        <w:spacing w:after="80"/>
      </w:pPr>
      <w:r>
        <w:rPr>
          <w:rFonts w:ascii="等线" w:hAnsi="等线"/>
          <w:b/>
          <w:sz w:val="24"/>
        </w:rPr>
        <w:t>第24题</w:t>
      </w:r>
    </w:p>
    <w:p>
      <w:pPr>
        <w:keepNext/>
        <w:spacing w:after="80"/>
      </w:pPr>
      <w:r>
        <w:rPr>
          <w:rFonts w:ascii="等线" w:hAnsi="等线"/>
          <w:sz w:val="21"/>
        </w:rPr>
        <w:t>2. ＿＿＿＿＿＿</w:t>
      </w:r>
    </w:p>
    <w:p>
      <w:pPr>
        <w:spacing w:after="80"/>
      </w:pPr>
      <w:r>
        <w:rPr>
          <w:rFonts w:ascii="等线" w:hAnsi="等线"/>
          <w:sz w:val="21"/>
        </w:rPr>
        <w:t>朵朵原答案：未作答</w:t>
      </w:r>
    </w:p>
    <w:p>
      <w:pPr>
        <w:spacing w:after="80"/>
      </w:pPr>
      <w:r>
        <w:rPr>
          <w:rFonts w:ascii="等线" w:hAnsi="等线"/>
          <w:sz w:val="21"/>
        </w:rPr>
        <w:t>订正：____________________________________________________________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心得：____________________________________________________________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____________________________________________________________</w:t>
      </w:r>
    </w:p>
    <w:p>
      <w:pPr>
        <w:spacing w:after="80"/>
      </w:pPr>
    </w:p>
    <w:p>
      <w:pPr>
        <w:keepNext/>
        <w:spacing w:after="80"/>
      </w:pPr>
      <w:r>
        <w:rPr>
          <w:rFonts w:ascii="等线" w:hAnsi="等线"/>
          <w:b/>
          <w:sz w:val="24"/>
        </w:rPr>
        <w:t>第25题</w:t>
      </w:r>
    </w:p>
    <w:p>
      <w:pPr>
        <w:keepNext/>
        <w:spacing w:after="80"/>
      </w:pPr>
      <w:r>
        <w:rPr>
          <w:rFonts w:ascii="等线" w:hAnsi="等线"/>
          <w:sz w:val="21"/>
        </w:rPr>
        <w:t>3. ＿＿＿＿＿＿</w:t>
      </w:r>
    </w:p>
    <w:p>
      <w:pPr>
        <w:spacing w:after="80"/>
      </w:pPr>
      <w:r>
        <w:rPr>
          <w:rFonts w:ascii="等线" w:hAnsi="等线"/>
          <w:sz w:val="21"/>
        </w:rPr>
        <w:t>朵朵原答案：未作答</w:t>
      </w:r>
    </w:p>
    <w:p>
      <w:pPr>
        <w:spacing w:after="80"/>
      </w:pPr>
      <w:r>
        <w:rPr>
          <w:rFonts w:ascii="等线" w:hAnsi="等线"/>
          <w:sz w:val="21"/>
        </w:rPr>
        <w:t>订正：____________________________________________________________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心得：____________________________________________________________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____________________________________________________________</w:t>
      </w:r>
    </w:p>
    <w:p>
      <w:pPr>
        <w:spacing w:after="80"/>
      </w:pPr>
    </w:p>
    <w:p>
      <w:pPr>
        <w:keepNext/>
        <w:spacing w:after="80"/>
      </w:pPr>
      <w:r>
        <w:rPr>
          <w:rFonts w:ascii="等线" w:hAnsi="等线"/>
          <w:b/>
          <w:sz w:val="24"/>
        </w:rPr>
        <w:t>第26题</w:t>
      </w:r>
    </w:p>
    <w:p>
      <w:pPr>
        <w:keepNext/>
        <w:spacing w:after="80"/>
      </w:pPr>
      <w:r>
        <w:rPr>
          <w:rFonts w:ascii="等线" w:hAnsi="等线"/>
          <w:sz w:val="21"/>
        </w:rPr>
        <w:t>4. ＿＿＿＿＿＿</w:t>
      </w:r>
    </w:p>
    <w:p>
      <w:pPr>
        <w:spacing w:after="80"/>
      </w:pPr>
      <w:r>
        <w:rPr>
          <w:rFonts w:ascii="等线" w:hAnsi="等线"/>
          <w:sz w:val="21"/>
        </w:rPr>
        <w:t>朵朵原答案：未作答</w:t>
      </w:r>
    </w:p>
    <w:p>
      <w:pPr>
        <w:spacing w:after="80"/>
      </w:pPr>
      <w:r>
        <w:rPr>
          <w:rFonts w:ascii="等线" w:hAnsi="等线"/>
          <w:sz w:val="21"/>
        </w:rPr>
        <w:t>订正：____________________________________________________________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心得：____________________________________________________________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____________________________________________________________</w:t>
      </w:r>
    </w:p>
    <w:p>
      <w:pPr>
        <w:spacing w:after="80"/>
      </w:pPr>
    </w:p>
    <w:p>
      <w:pPr>
        <w:keepNext/>
        <w:spacing w:after="80"/>
      </w:pPr>
      <w:r>
        <w:rPr>
          <w:rFonts w:ascii="等线" w:hAnsi="等线"/>
          <w:b/>
          <w:sz w:val="24"/>
        </w:rPr>
        <w:t>第27题</w:t>
      </w:r>
    </w:p>
    <w:p>
      <w:pPr>
        <w:keepNext/>
        <w:spacing w:after="80"/>
      </w:pPr>
      <w:r>
        <w:rPr>
          <w:rFonts w:ascii="等线" w:hAnsi="等线"/>
          <w:sz w:val="21"/>
        </w:rPr>
        <w:t>5. ＿＿＿＿＿＿</w:t>
      </w:r>
    </w:p>
    <w:p>
      <w:pPr>
        <w:spacing w:after="80"/>
      </w:pPr>
      <w:r>
        <w:rPr>
          <w:rFonts w:ascii="等线" w:hAnsi="等线"/>
          <w:sz w:val="21"/>
        </w:rPr>
        <w:t>朵朵原答案：未作答</w:t>
      </w:r>
    </w:p>
    <w:p>
      <w:pPr>
        <w:spacing w:after="80"/>
      </w:pPr>
      <w:r>
        <w:rPr>
          <w:rFonts w:ascii="等线" w:hAnsi="等线"/>
          <w:sz w:val="21"/>
        </w:rPr>
        <w:t>订正：____________________________________________________________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心得：____________________________________________________________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____________________________________________________________</w:t>
      </w:r>
    </w:p>
    <w:p>
      <w:pPr>
        <w:spacing w:after="80"/>
      </w:pPr>
    </w:p>
    <w:p>
      <w:pPr>
        <w:keepNext/>
        <w:spacing w:after="80"/>
      </w:pPr>
      <w:r>
        <w:rPr>
          <w:rFonts w:ascii="等线" w:hAnsi="等线"/>
          <w:b/>
          <w:sz w:val="24"/>
        </w:rPr>
        <w:t>第28题</w:t>
      </w:r>
    </w:p>
    <w:p>
      <w:pPr>
        <w:keepNext/>
        <w:spacing w:after="80"/>
      </w:pPr>
      <w:r>
        <w:rPr>
          <w:rFonts w:ascii="等线" w:hAnsi="等线"/>
          <w:sz w:val="21"/>
        </w:rPr>
        <w:t>1. Do most British people like to “go to work on an egg” now?</w:t>
        <w:br/>
        <w:t>＿＿＿＿＿＿＿＿＿＿＿＿＿＿＿＿＿＿＿＿＿＿＿＿</w:t>
      </w:r>
    </w:p>
    <w:p>
      <w:pPr>
        <w:spacing w:after="80"/>
      </w:pPr>
      <w:r>
        <w:rPr>
          <w:rFonts w:ascii="等线" w:hAnsi="等线"/>
          <w:sz w:val="21"/>
        </w:rPr>
        <w:t>朵朵原答案：未作答</w:t>
      </w:r>
    </w:p>
    <w:p>
      <w:pPr>
        <w:spacing w:after="80"/>
      </w:pPr>
      <w:r>
        <w:rPr>
          <w:rFonts w:ascii="等线" w:hAnsi="等线"/>
          <w:sz w:val="21"/>
        </w:rPr>
        <w:t>订正：____________________________________________________________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心得：____________________________________________________________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____________________________________________________________</w:t>
      </w:r>
    </w:p>
    <w:p>
      <w:pPr>
        <w:spacing w:after="80"/>
      </w:pPr>
    </w:p>
    <w:p>
      <w:pPr>
        <w:keepNext/>
        <w:spacing w:after="80"/>
      </w:pPr>
      <w:r>
        <w:rPr>
          <w:rFonts w:ascii="等线" w:hAnsi="等线"/>
          <w:b/>
          <w:sz w:val="24"/>
        </w:rPr>
        <w:t>第29题</w:t>
      </w:r>
    </w:p>
    <w:p>
      <w:pPr>
        <w:keepNext/>
        <w:spacing w:after="80"/>
      </w:pPr>
      <w:r>
        <w:rPr>
          <w:rFonts w:ascii="等线" w:hAnsi="等线"/>
          <w:sz w:val="21"/>
        </w:rPr>
        <w:t>2. What do British people always drink at breakfast?</w:t>
        <w:br/>
        <w:t>＿＿＿＿＿＿＿＿＿＿＿＿＿＿＿＿＿＿＿＿＿＿＿＿</w:t>
      </w:r>
    </w:p>
    <w:p>
      <w:pPr>
        <w:spacing w:after="80"/>
      </w:pPr>
      <w:r>
        <w:rPr>
          <w:rFonts w:ascii="等线" w:hAnsi="等线"/>
          <w:sz w:val="21"/>
        </w:rPr>
        <w:t>朵朵原答案：未作答</w:t>
      </w:r>
    </w:p>
    <w:p>
      <w:pPr>
        <w:spacing w:after="80"/>
      </w:pPr>
      <w:r>
        <w:rPr>
          <w:rFonts w:ascii="等线" w:hAnsi="等线"/>
          <w:sz w:val="21"/>
        </w:rPr>
        <w:t>订正：____________________________________________________________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心得：____________________________________________________________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____________________________________________________________</w:t>
      </w:r>
    </w:p>
    <w:p>
      <w:pPr>
        <w:spacing w:after="80"/>
      </w:pPr>
    </w:p>
    <w:p>
      <w:pPr>
        <w:keepNext/>
        <w:spacing w:after="80"/>
      </w:pPr>
      <w:r>
        <w:rPr>
          <w:rFonts w:ascii="等线" w:hAnsi="等线"/>
          <w:b/>
          <w:sz w:val="24"/>
        </w:rPr>
        <w:t>第30题</w:t>
      </w:r>
    </w:p>
    <w:p>
      <w:pPr>
        <w:keepNext/>
        <w:spacing w:after="80"/>
      </w:pPr>
      <w:r>
        <w:rPr>
          <w:rFonts w:ascii="等线" w:hAnsi="等线"/>
          <w:sz w:val="21"/>
        </w:rPr>
        <w:t>3. What does a traditional British dinner mainly include?</w:t>
        <w:br/>
        <w:t>＿＿＿＿＿＿＿＿＿＿＿＿＿＿＿＿＿＿＿＿＿＿＿＿</w:t>
      </w:r>
    </w:p>
    <w:p>
      <w:pPr>
        <w:spacing w:after="80"/>
      </w:pPr>
      <w:r>
        <w:rPr>
          <w:rFonts w:ascii="等线" w:hAnsi="等线"/>
          <w:sz w:val="21"/>
        </w:rPr>
        <w:t>朵朵原答案：未作答</w:t>
      </w:r>
    </w:p>
    <w:p>
      <w:pPr>
        <w:spacing w:after="80"/>
      </w:pPr>
      <w:r>
        <w:rPr>
          <w:rFonts w:ascii="等线" w:hAnsi="等线"/>
          <w:sz w:val="21"/>
        </w:rPr>
        <w:t>订正：____________________________________________________________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心得：____________________________________________________________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____________________________________________________________</w:t>
      </w:r>
    </w:p>
    <w:p>
      <w:pPr>
        <w:spacing w:after="80"/>
      </w:pPr>
    </w:p>
    <w:p>
      <w:pPr>
        <w:keepNext/>
        <w:spacing w:after="80"/>
      </w:pPr>
      <w:r>
        <w:rPr>
          <w:rFonts w:ascii="等线" w:hAnsi="等线"/>
          <w:b/>
          <w:sz w:val="24"/>
        </w:rPr>
        <w:t>第31题</w:t>
      </w:r>
    </w:p>
    <w:p>
      <w:pPr>
        <w:keepNext/>
        <w:spacing w:after="80"/>
      </w:pPr>
      <w:r>
        <w:rPr>
          <w:rFonts w:ascii="等线" w:hAnsi="等线"/>
          <w:sz w:val="21"/>
        </w:rPr>
        <w:t>4. You can't buy vegetables from other countries in Britain now, can you?</w:t>
        <w:br/>
        <w:t>＿＿＿＿＿＿＿＿＿＿＿＿＿＿＿＿＿＿＿＿＿＿＿＿</w:t>
      </w:r>
    </w:p>
    <w:p>
      <w:pPr>
        <w:spacing w:after="80"/>
      </w:pPr>
      <w:r>
        <w:rPr>
          <w:rFonts w:ascii="等线" w:hAnsi="等线"/>
          <w:sz w:val="21"/>
        </w:rPr>
        <w:t>朵朵原答案：未作答</w:t>
      </w:r>
    </w:p>
    <w:p>
      <w:pPr>
        <w:spacing w:after="80"/>
      </w:pPr>
      <w:r>
        <w:rPr>
          <w:rFonts w:ascii="等线" w:hAnsi="等线"/>
          <w:sz w:val="21"/>
        </w:rPr>
        <w:t>订正：____________________________________________________________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心得：____________________________________________________________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____________________________________________________________</w:t>
      </w:r>
    </w:p>
    <w:p>
      <w:pPr>
        <w:spacing w:after="80"/>
      </w:pPr>
    </w:p>
    <w:p>
      <w:pPr>
        <w:keepNext/>
        <w:spacing w:after="80"/>
      </w:pPr>
      <w:r>
        <w:rPr>
          <w:rFonts w:ascii="等线" w:hAnsi="等线"/>
          <w:b/>
          <w:sz w:val="24"/>
        </w:rPr>
        <w:t>第32题</w:t>
      </w:r>
    </w:p>
    <w:p>
      <w:pPr>
        <w:keepNext/>
        <w:spacing w:after="80"/>
      </w:pPr>
      <w:r>
        <w:rPr>
          <w:rFonts w:ascii="等线" w:hAnsi="等线"/>
          <w:sz w:val="21"/>
        </w:rPr>
        <w:t>5. Do you like to eat any dessert after dinner? Why or why not?</w:t>
        <w:br/>
        <w:t>＿＿＿＿＿＿＿＿＿＿＿＿＿＿＿＿＿＿＿＿＿＿＿＿</w:t>
      </w:r>
    </w:p>
    <w:p>
      <w:pPr>
        <w:spacing w:after="80"/>
      </w:pPr>
      <w:r>
        <w:rPr>
          <w:rFonts w:ascii="等线" w:hAnsi="等线"/>
          <w:sz w:val="21"/>
        </w:rPr>
        <w:t>朵朵原答案：未作答</w:t>
      </w:r>
    </w:p>
    <w:p>
      <w:pPr>
        <w:spacing w:after="80"/>
      </w:pPr>
      <w:r>
        <w:rPr>
          <w:rFonts w:ascii="等线" w:hAnsi="等线"/>
          <w:sz w:val="21"/>
        </w:rPr>
        <w:t>订正：____________________________________________________________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心得：____________________________________________________________</w:t>
      </w:r>
    </w:p>
    <w:p>
      <w:pPr>
        <w:spacing w:after="80"/>
      </w:pPr>
      <w:r>
        <w:rPr>
          <w:rFonts w:ascii="等线" w:hAnsi="等线"/>
          <w:sz w:val="21"/>
        </w:rPr>
        <w:t>____________________________________________________________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