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40" w:line="264" w:lineRule="auto"/>
        <w:jc w:val="center"/>
      </w:pPr>
      <w:r>
        <w:rPr>
          <w:rFonts w:ascii="Times New Roman" w:hAnsi="Times New Roman" w:eastAsia="宋体"/>
          <w:b/>
          <w:color w:val="000000"/>
          <w:sz w:val="26"/>
          <w:u w:val="none"/>
        </w:rPr>
        <w:t>六年级第一学期英语练习 L002</w:t>
      </w:r>
    </w:p>
    <w:p>
      <w:pPr>
        <w:keepNext/>
        <w:keepLines/>
        <w:widowControl/>
        <w:spacing w:before="0" w:after="100" w:line="264" w:lineRule="auto"/>
        <w:jc w:val="center"/>
      </w:pPr>
      <w:r>
        <w:rPr>
          <w:rFonts w:ascii="Times New Roman" w:hAnsi="Times New Roman" w:eastAsia="宋体"/>
          <w:b w:val="0"/>
          <w:color w:val="000000"/>
          <w:sz w:val="22"/>
          <w:u w:val="none"/>
        </w:rPr>
        <w:t>错题订正与复习</w:t>
      </w:r>
    </w:p>
    <w:p>
      <w:pPr>
        <w:keepNext/>
        <w:keepLines/>
        <w:widowControl/>
        <w:spacing w:before="100" w:after="40" w:line="264" w:lineRule="auto"/>
      </w:pPr>
      <w:r>
        <w:rPr>
          <w:rFonts w:ascii="Times New Roman" w:hAnsi="Times New Roman" w:eastAsia="宋体"/>
          <w:b/>
          <w:color w:val="000000"/>
          <w:sz w:val="24"/>
          <w:u w:val="none"/>
        </w:rPr>
        <w:t>基础练习</w:t>
      </w:r>
    </w:p>
    <w:p>
      <w:pPr>
        <w:keepNext/>
        <w:keepLines/>
        <w:widowControl/>
        <w:spacing w:before="80" w:after="80" w:line="264" w:lineRule="auto"/>
      </w:pPr>
      <w:r>
        <w:rPr>
          <w:rFonts w:ascii="Times New Roman" w:hAnsi="Times New Roman" w:eastAsia="宋体"/>
          <w:b/>
          <w:color w:val="000000"/>
          <w:sz w:val="22"/>
          <w:u w:val="none"/>
        </w:rPr>
        <w:t>一、选出划线部分发音不同的单词。</w:t>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r</w:t>
      </w:r>
      <w:r>
        <w:rPr>
          <w:rFonts w:ascii="Times New Roman" w:hAnsi="Times New Roman" w:eastAsia="宋体"/>
          <w:b w:val="0"/>
          <w:color w:val="000000"/>
          <w:sz w:val="21"/>
          <w:u w:val="single"/>
        </w:rPr>
        <w:t>ea</w:t>
      </w:r>
      <w:r>
        <w:rPr>
          <w:rFonts w:ascii="Times New Roman" w:hAnsi="Times New Roman" w:eastAsia="宋体"/>
          <w:b w:val="0"/>
          <w:color w:val="000000"/>
          <w:sz w:val="21"/>
          <w:u w:val="none"/>
        </w:rPr>
        <w:t>d</w:t>
        <w:tab/>
        <w:t>B. rep</w:t>
      </w:r>
      <w:r>
        <w:rPr>
          <w:rFonts w:ascii="Times New Roman" w:hAnsi="Times New Roman" w:eastAsia="宋体"/>
          <w:b w:val="0"/>
          <w:color w:val="000000"/>
          <w:sz w:val="21"/>
          <w:u w:val="single"/>
        </w:rPr>
        <w:t>ea</w:t>
      </w:r>
      <w:r>
        <w:rPr>
          <w:rFonts w:ascii="Times New Roman" w:hAnsi="Times New Roman" w:eastAsia="宋体"/>
          <w:b w:val="0"/>
          <w:color w:val="000000"/>
          <w:sz w:val="21"/>
          <w:u w:val="none"/>
        </w:rPr>
        <w:t>t</w:t>
        <w:tab/>
        <w:t>C. r</w:t>
      </w:r>
      <w:r>
        <w:rPr>
          <w:rFonts w:ascii="Times New Roman" w:hAnsi="Times New Roman" w:eastAsia="宋体"/>
          <w:b w:val="0"/>
          <w:color w:val="000000"/>
          <w:sz w:val="21"/>
          <w:u w:val="single"/>
        </w:rPr>
        <w:t>ea</w:t>
      </w:r>
      <w:r>
        <w:rPr>
          <w:rFonts w:ascii="Times New Roman" w:hAnsi="Times New Roman" w:eastAsia="宋体"/>
          <w:b w:val="0"/>
          <w:color w:val="000000"/>
          <w:sz w:val="21"/>
          <w:u w:val="none"/>
        </w:rPr>
        <w:t>dy</w:t>
        <w:tab/>
        <w:t xml:space="preserve">D. </w:t>
      </w:r>
      <w:r>
        <w:rPr>
          <w:rFonts w:ascii="Times New Roman" w:hAnsi="Times New Roman" w:eastAsia="宋体"/>
          <w:b w:val="0"/>
          <w:color w:val="000000"/>
          <w:sz w:val="21"/>
          <w:u w:val="single"/>
        </w:rPr>
        <w:t>ea</w:t>
      </w:r>
      <w:r>
        <w:rPr>
          <w:rFonts w:ascii="Times New Roman" w:hAnsi="Times New Roman" w:eastAsia="宋体"/>
          <w:b w:val="0"/>
          <w:color w:val="000000"/>
          <w:sz w:val="21"/>
          <w:u w:val="none"/>
        </w:rPr>
        <w:t>ch</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二、选出最恰当的答案。</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）Tony opens his schoolbag and takes ________ everything.</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out</w:t>
        <w:tab/>
        <w:t>B. for</w:t>
        <w:tab/>
        <w:t>C. of</w:t>
        <w:tab/>
        <w:t>D. at</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原答案被覆盖，无法辨清</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）Mr. Lee likes the taste of Chinese sticky rice dumplings and enjoys ________ different kinds.</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trying</w:t>
        <w:tab/>
        <w:t>B. to try</w:t>
        <w:tab/>
        <w:t>C. try</w:t>
        <w:tab/>
        <w:t>D. tries</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D</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）I can speak English when I visit ________ countries.</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other</w:t>
        <w:tab/>
        <w:t>B. another</w:t>
        <w:tab/>
        <w:t>C. the other</w:t>
        <w:tab/>
        <w:t>D. others</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B</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）Who ________ do you know here?</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other</w:t>
        <w:tab/>
        <w:t>B. only</w:t>
        <w:tab/>
        <w:t>C. either</w:t>
        <w:tab/>
        <w:t>D. else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三、用所给单词的适当形式填空。</w:t>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Tourists usually buy some ________ (scarf) as gifts for their friends in Shanghai.</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原答案被覆盖，无法辨清</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In the History Museum, you can see a lot of old ________ (photo).</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photoes</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10.</w:t>
      </w:r>
      <w:r>
        <w:rPr>
          <w:rFonts w:ascii="Times New Roman" w:hAnsi="Times New Roman" w:eastAsia="宋体"/>
          <w:b w:val="0"/>
          <w:color w:val="000000"/>
          <w:sz w:val="21"/>
          <w:u w:val="none"/>
        </w:rPr>
        <w:t xml:space="preserve"> We can improve our oral English by repeating after ________ (record).</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recording</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四、时态填空。</w:t>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There ________ (be) a meeting tomorrow afternoon.</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is；其后被涂黑的内容无法辨清</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五、按要求改写句子。</w:t>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Students are getting ready for class.（改为一般疑问句）</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Are Students are you getting ready for class?</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8.</w:t>
      </w:r>
      <w:r>
        <w:rPr>
          <w:rFonts w:ascii="Times New Roman" w:hAnsi="Times New Roman" w:eastAsia="宋体"/>
          <w:b w:val="0"/>
          <w:color w:val="000000"/>
          <w:sz w:val="21"/>
          <w:u w:val="none"/>
        </w:rPr>
        <w:t xml:space="preserve"> We must </w:t>
      </w:r>
      <w:r>
        <w:rPr>
          <w:rFonts w:ascii="Times New Roman" w:hAnsi="Times New Roman" w:eastAsia="宋体"/>
          <w:b w:val="0"/>
          <w:color w:val="000000"/>
          <w:sz w:val="21"/>
          <w:u w:val="single"/>
        </w:rPr>
        <w:t>keep</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single"/>
        </w:rPr>
        <w:t>quiet</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single"/>
        </w:rPr>
        <w:t>in</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single"/>
        </w:rPr>
        <w:t>the</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single"/>
        </w:rPr>
        <w:t>reading</w:t>
      </w:r>
      <w:r>
        <w:rPr>
          <w:rFonts w:ascii="Times New Roman" w:hAnsi="Times New Roman" w:eastAsia="宋体"/>
          <w:b w:val="0"/>
          <w:color w:val="000000"/>
          <w:sz w:val="21"/>
          <w:u w:val="none"/>
        </w:rPr>
        <w:t>-</w:t>
      </w:r>
      <w:r>
        <w:rPr>
          <w:rFonts w:ascii="Times New Roman" w:hAnsi="Times New Roman" w:eastAsia="宋体"/>
          <w:b w:val="0"/>
          <w:color w:val="000000"/>
          <w:sz w:val="21"/>
          <w:u w:val="single"/>
        </w:rPr>
        <w:t>room</w:t>
      </w:r>
      <w:r>
        <w:rPr>
          <w:rFonts w:ascii="Times New Roman" w:hAnsi="Times New Roman" w:eastAsia="宋体"/>
          <w:b w:val="0"/>
          <w:color w:val="000000"/>
          <w:sz w:val="21"/>
          <w:u w:val="none"/>
        </w:rPr>
        <w:t>.（对划线部分提问）</w:t>
      </w:r>
    </w:p>
    <w:p>
      <w:pPr>
        <w:keepNext/>
        <w:keepLines/>
        <w:widowControl/>
        <w:spacing w:before="0" w:after="40" w:line="264" w:lineRule="auto"/>
      </w:pPr>
      <w:r>
        <w:rPr>
          <w:rFonts w:ascii="Times New Roman" w:hAnsi="Times New Roman" w:eastAsia="宋体"/>
          <w:b w:val="0"/>
          <w:color w:val="000000"/>
          <w:sz w:val="21"/>
          <w:u w:val="none"/>
        </w:rPr>
        <w:t>（1）________</w:t>
      </w:r>
    </w:p>
    <w:p>
      <w:pPr>
        <w:keepNext/>
        <w:keepLines/>
        <w:widowControl/>
        <w:spacing w:before="0" w:after="40" w:line="264" w:lineRule="auto"/>
      </w:pPr>
      <w:r>
        <w:rPr>
          <w:rFonts w:ascii="Times New Roman" w:hAnsi="Times New Roman" w:eastAsia="宋体"/>
          <w:b w:val="0"/>
          <w:color w:val="000000"/>
          <w:sz w:val="21"/>
          <w:u w:val="none"/>
        </w:rPr>
        <w:t>（2）________</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（1）How do you must in the reading-room?，其中do被划去；（2）Where do we you must keep quiet?，其中do we被划去</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9.</w:t>
      </w:r>
      <w:r>
        <w:rPr>
          <w:rFonts w:ascii="Times New Roman" w:hAnsi="Times New Roman" w:eastAsia="宋体"/>
          <w:b w:val="0"/>
          <w:color w:val="000000"/>
          <w:sz w:val="21"/>
          <w:u w:val="none"/>
        </w:rPr>
        <w:t xml:space="preserve"> They can learn English words </w:t>
      </w:r>
      <w:r>
        <w:rPr>
          <w:rFonts w:ascii="Times New Roman" w:hAnsi="Times New Roman" w:eastAsia="宋体"/>
          <w:b w:val="0"/>
          <w:color w:val="000000"/>
          <w:sz w:val="21"/>
          <w:u w:val="single"/>
        </w:rPr>
        <w:t>by</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single"/>
        </w:rPr>
        <w:t>reading</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single"/>
        </w:rPr>
        <w:t>and</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single"/>
        </w:rPr>
        <w:t>listening</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single"/>
        </w:rPr>
        <w:t>to</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single"/>
        </w:rPr>
        <w:t>stories</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single"/>
        </w:rPr>
        <w:t>in</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single"/>
        </w:rPr>
        <w:t>English</w:t>
      </w:r>
      <w:r>
        <w:rPr>
          <w:rFonts w:ascii="Times New Roman" w:hAnsi="Times New Roman" w:eastAsia="宋体"/>
          <w:b w:val="0"/>
          <w:color w:val="000000"/>
          <w:sz w:val="21"/>
          <w:u w:val="none"/>
        </w:rPr>
        <w:t>.（对划线部分提问）</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What can they learn English words.</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100" w:after="40" w:line="264" w:lineRule="auto"/>
      </w:pPr>
      <w:r>
        <w:rPr>
          <w:rFonts w:ascii="Times New Roman" w:hAnsi="Times New Roman" w:eastAsia="宋体"/>
          <w:b/>
          <w:color w:val="000000"/>
          <w:sz w:val="24"/>
          <w:u w:val="none"/>
        </w:rPr>
        <w:t>阅读训练</w:t>
      </w:r>
    </w:p>
    <w:p>
      <w:pPr>
        <w:keepNext/>
        <w:keepLines/>
        <w:widowControl/>
        <w:spacing w:before="80" w:after="80" w:line="264" w:lineRule="auto"/>
      </w:pPr>
      <w:r>
        <w:rPr>
          <w:rFonts w:ascii="Times New Roman" w:hAnsi="Times New Roman" w:eastAsia="宋体"/>
          <w:b/>
          <w:color w:val="000000"/>
          <w:sz w:val="22"/>
          <w:u w:val="none"/>
        </w:rPr>
        <w:t>阅读训练 B</w:t>
      </w:r>
    </w:p>
    <w:p>
      <w:pPr>
        <w:keepNext/>
        <w:keepLines/>
        <w:widowControl/>
        <w:spacing w:before="0" w:after="60" w:line="264" w:lineRule="auto"/>
      </w:pPr>
      <w:r>
        <w:rPr>
          <w:rFonts w:ascii="Times New Roman" w:hAnsi="Times New Roman" w:eastAsia="宋体"/>
          <w:b/>
          <w:color w:val="000000"/>
          <w:sz w:val="21"/>
          <w:u w:val="none"/>
        </w:rPr>
        <w:t>Choose the best words or expressions to complete the passage.</w:t>
      </w:r>
    </w:p>
    <w:p>
      <w:pPr>
        <w:keepNext w:val="0"/>
        <w:keepLines w:val="0"/>
        <w:widowControl/>
        <w:spacing w:before="0" w:after="60" w:line="264" w:lineRule="auto"/>
      </w:pPr>
      <w:r>
        <w:rPr>
          <w:rFonts w:ascii="Times New Roman" w:hAnsi="Times New Roman" w:eastAsia="宋体"/>
          <w:b w:val="0"/>
          <w:color w:val="000000"/>
          <w:sz w:val="21"/>
          <w:u w:val="none"/>
        </w:rPr>
        <w:t>The Earth is our home. We must take good care of it. That is to say, we must ＿＿1＿＿ the land, air and water clean. But man has produced（造成）a lot of pollution on the Earth since he first made a fire, washed his clothes in the river and threw waste or rubbish on the ground. Many years ago, pollution was not so serious（严重的）＿＿2＿＿ there were not so many people. And in the past, there was enough ＿＿3＿＿ air, land and water. When the land or the river was dirty in one place, man could move to ＿＿4＿＿ place. However, today everything is different. And the more people there are in one place, the worse environment they maybe have. Perhaps（也许）you are afraid it is endless（无止境的）for people to produce pollution. ＿＿5＿＿, we are glad to tell you that people have come to know the danger of pollution and more and more people are working hard to protect our Earth.</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have</w:t>
        <w:tab/>
        <w:t>B. take</w:t>
        <w:tab/>
        <w:t>C. study</w:t>
        <w:tab/>
        <w:t>D. keep</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A；旁边另有被划写覆盖的改选字母</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so</w:t>
        <w:tab/>
        <w:t>B. though</w:t>
        <w:tab/>
        <w:t>C. because</w:t>
        <w:tab/>
        <w:t>D. but</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clean</w:t>
        <w:tab/>
        <w:t>B. warm</w:t>
        <w:tab/>
        <w:t>C. dirty</w:t>
        <w:tab/>
        <w:t>D. cool</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D（旁边另有重叠划改笔迹）</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each</w:t>
        <w:tab/>
        <w:t>B. every</w:t>
        <w:tab/>
        <w:t>C. another</w:t>
        <w:tab/>
        <w:t>D. one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Quickly</w:t>
        <w:tab/>
        <w:t>B. Suddenly</w:t>
        <w:tab/>
        <w:t>C. Luckily</w:t>
        <w:tab/>
        <w:t>D. Angrily</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B</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100" w:after="40" w:line="264" w:lineRule="auto"/>
      </w:pPr>
      <w:r>
        <w:rPr>
          <w:rFonts w:ascii="Times New Roman" w:hAnsi="Times New Roman" w:eastAsia="宋体"/>
          <w:b/>
          <w:color w:val="000000"/>
          <w:sz w:val="24"/>
          <w:u w:val="none"/>
        </w:rPr>
        <w:t>★ 能力提升</w:t>
      </w:r>
    </w:p>
    <w:p>
      <w:pPr>
        <w:keepNext/>
        <w:keepLines/>
        <w:widowControl/>
        <w:spacing w:before="80" w:after="80" w:line="264" w:lineRule="auto"/>
      </w:pPr>
      <w:r>
        <w:rPr>
          <w:rFonts w:ascii="Times New Roman" w:hAnsi="Times New Roman" w:eastAsia="宋体"/>
          <w:b/>
          <w:color w:val="000000"/>
          <w:sz w:val="22"/>
          <w:u w:val="none"/>
        </w:rPr>
        <w:t>阅读训练 D</w:t>
      </w:r>
    </w:p>
    <w:p>
      <w:pPr>
        <w:keepNext/>
        <w:keepLines/>
        <w:widowControl/>
        <w:spacing w:before="0" w:after="60" w:line="264" w:lineRule="auto"/>
      </w:pPr>
      <w:r>
        <w:rPr>
          <w:rFonts w:ascii="Times New Roman" w:hAnsi="Times New Roman" w:eastAsia="宋体"/>
          <w:b/>
          <w:color w:val="000000"/>
          <w:sz w:val="21"/>
          <w:u w:val="none"/>
        </w:rPr>
        <w:t>Choose the best words or expressions to complete the passage.</w:t>
      </w:r>
    </w:p>
    <w:p>
      <w:pPr>
        <w:keepNext w:val="0"/>
        <w:keepLines w:val="0"/>
        <w:widowControl/>
        <w:spacing w:before="0" w:after="60" w:line="264" w:lineRule="auto"/>
      </w:pPr>
      <w:r>
        <w:rPr>
          <w:rFonts w:ascii="Times New Roman" w:hAnsi="Times New Roman" w:eastAsia="宋体"/>
          <w:b w:val="0"/>
          <w:color w:val="000000"/>
          <w:sz w:val="21"/>
          <w:u w:val="none"/>
        </w:rPr>
        <w:t>Dear friends, please look at this photo of my family. There are ＿＿1＿＿ people in the photo. My father is sitting in front of his computer. He is drawing some building plans on the computer. And he has worked for a long time. My mother is preparing（准备）for supper in the kitchen. The ＿＿2＿＿ she cooks is always very delicious. The little girl in red is my sister, Tina. She is only 2 years old. She is playing happily ＿＿3＿＿ her toys. The boy in the right corner is my brother. He is ＿＿4＿＿ TV. However, my mother doesn't let him watch too much TV ＿＿5＿＿ she thinks it is bad for his eyes. Where am I? Haha, I'm not in the photo, I'm at school at that time.</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two</w:t>
        <w:tab/>
        <w:t>B. three</w:t>
        <w:tab/>
        <w:t>C. four</w:t>
        <w:tab/>
        <w:t>D. five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原答案被覆盖，无法辨清</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food</w:t>
        <w:tab/>
        <w:t>B. time</w:t>
        <w:tab/>
        <w:t>C. toys</w:t>
        <w:tab/>
        <w:t>D. photos</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原答案被覆盖，无法辨清</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w:t>
      </w:r>
    </w:p>
    <w:p>
      <w:pPr>
        <w:keepNext/>
        <w:keepLines/>
        <w:widowControl/>
        <w:tabs>
          <w:tab w:pos="2419" w:val="left"/>
          <w:tab w:pos="4838" w:val="left"/>
        </w:tabs>
        <w:spacing w:before="0" w:after="20" w:line="264" w:lineRule="auto"/>
      </w:pPr>
      <w:r>
        <w:rPr>
          <w:rFonts w:ascii="Times New Roman" w:hAnsi="Times New Roman" w:eastAsia="宋体"/>
          <w:b w:val="0"/>
          <w:color w:val="000000"/>
          <w:sz w:val="21"/>
          <w:u w:val="none"/>
        </w:rPr>
        <w:t>A. with</w:t>
        <w:tab/>
        <w:t>B. to</w:t>
        <w:tab/>
        <w:t>C. from</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watching</w:t>
        <w:tab/>
        <w:t>B. selling</w:t>
        <w:tab/>
        <w:t>C. drawing</w:t>
        <w:tab/>
        <w:t>D. reading</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w:t>
      </w:r>
    </w:p>
    <w:p>
      <w:pPr>
        <w:keepNext/>
        <w:keepLines/>
        <w:widowControl/>
        <w:tabs>
          <w:tab w:pos="2419" w:val="left"/>
          <w:tab w:pos="4838" w:val="left"/>
        </w:tabs>
        <w:spacing w:before="0" w:after="20" w:line="264" w:lineRule="auto"/>
      </w:pPr>
      <w:r>
        <w:rPr>
          <w:rFonts w:ascii="Times New Roman" w:hAnsi="Times New Roman" w:eastAsia="宋体"/>
          <w:b w:val="0"/>
          <w:color w:val="000000"/>
          <w:sz w:val="21"/>
          <w:u w:val="none"/>
        </w:rPr>
        <w:t>A. or</w:t>
        <w:tab/>
        <w:t>B. but</w:t>
        <w:tab/>
        <w:t>C. because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B</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阅读训练 E</w:t>
      </w:r>
    </w:p>
    <w:p>
      <w:pPr>
        <w:keepNext/>
        <w:keepLines/>
        <w:widowControl/>
        <w:spacing w:before="0" w:after="60" w:line="264" w:lineRule="auto"/>
      </w:pPr>
      <w:r>
        <w:rPr>
          <w:rFonts w:ascii="Times New Roman" w:hAnsi="Times New Roman" w:eastAsia="宋体"/>
          <w:b/>
          <w:color w:val="000000"/>
          <w:sz w:val="21"/>
          <w:u w:val="none"/>
        </w:rPr>
        <w:t>Answer the questions.</w:t>
      </w:r>
    </w:p>
    <w:p>
      <w:pPr>
        <w:keepNext w:val="0"/>
        <w:keepLines w:val="0"/>
        <w:widowControl/>
        <w:spacing w:before="0" w:after="60" w:line="264" w:lineRule="auto"/>
      </w:pPr>
      <w:r>
        <w:rPr>
          <w:rFonts w:ascii="Times New Roman" w:hAnsi="Times New Roman" w:eastAsia="宋体"/>
          <w:b w:val="0"/>
          <w:color w:val="000000"/>
          <w:sz w:val="21"/>
          <w:u w:val="none"/>
        </w:rPr>
        <w:t>Dogs are man's best friends. They can protect us and help us do many things. Luckily, my best friend, Tony, has a big police dog named Duke. Every Sunday afternoon, Tony takes it for a long walk in the park near his home. And Duke likes these long walks very much.</w:t>
      </w:r>
    </w:p>
    <w:p>
      <w:pPr>
        <w:keepNext w:val="0"/>
        <w:keepLines w:val="0"/>
        <w:widowControl/>
        <w:spacing w:before="0" w:after="60" w:line="264" w:lineRule="auto"/>
      </w:pPr>
      <w:r>
        <w:rPr>
          <w:rFonts w:ascii="Times New Roman" w:hAnsi="Times New Roman" w:eastAsia="宋体"/>
          <w:b w:val="0"/>
          <w:color w:val="000000"/>
          <w:sz w:val="21"/>
          <w:u w:val="none"/>
        </w:rPr>
        <w:t>One Sunday afternoon, a young man came to visit my friend. They talked happily for a long time. Soon it was time for my friend to take Duke for the long walk. But the visitor still stayed. Duke became so worried. He walked around the room several times and then sat down in front of the visitor and looked at him. But the visitor paid no attention to Duke. He just went on talking with my friend. Finally, Duke got angry and went out of the room. After a short moment, Duke came back. He sat down again in front of the visitor, but this time, he took the visitor's cap（帽子）in his mouth.</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What is the police dog's name?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空白</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When does the writer's friend take the police dog for a long walk in the park?</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空白</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Did the visitor stay at the writer's friend's home for a long time or for a short time?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空白</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Why did the police dog sit down again in front of the visitor and take the visitor's cap in his mouth?</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空白</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What do you think of the police dog?</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空白</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sectPr w:rsidR="00FC693F" w:rsidRPr="0006063C" w:rsidSect="00034616">
      <w:headerReference w:type="default" r:id="rId9"/>
      <w:footerReference w:type="default" r:id="rId10"/>
      <w:pgSz w:w="8391" w:h="11906"/>
      <w:pgMar w:top="624" w:right="567" w:bottom="680"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6"/>
        <w:u w:val="none"/>
      </w:rPr>
      <w:t xml:space="preserve">第 </w:t>
    </w:r>
    <w:fldSimple w:instr="PAGE"/>
    <w:r>
      <w:rPr>
        <w:rFonts w:ascii="Times New Roman" w:hAnsi="Times New Roman" w:eastAsia="宋体"/>
        <w:b w:val="0"/>
        <w:color w:val="000000"/>
        <w:sz w:val="16"/>
        <w:u w:val="none"/>
      </w:rPr>
      <w:t xml:space="preserve"> 页 / 共 </w:t>
    </w:r>
    <w:fldSimple w:instr="NUMPAGES"/>
    <w:r>
      <w:rPr>
        <w:rFonts w:ascii="Times New Roman" w:hAnsi="Times New Roman" w:eastAsia="宋体"/>
        <w:b w:val="0"/>
        <w:color w:val="000000"/>
        <w:sz w:val="16"/>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宋体"/>
        <w:b w:val="0"/>
        <w:color w:val="000000"/>
        <w:sz w:val="16"/>
        <w:u w:val="none"/>
      </w:rPr>
      <w:t>朵朵英语错题订正本 · L002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朵朵英语错题订正本 L002</dc:title>
  <dc:subject/>
  <dc:creator/>
  <cp:keywords/>
  <dc:description/>
  <cp:lastModifiedBy/>
  <cp:revision>1</cp:revision>
  <dcterms:created xsi:type="dcterms:W3CDTF">2013-12-23T23:15:00Z</dcterms:created>
  <dcterms:modified xsi:type="dcterms:W3CDTF">2013-12-23T23:15:00Z</dcterms:modified>
  <cp:category/>
</cp:coreProperties>
</file>