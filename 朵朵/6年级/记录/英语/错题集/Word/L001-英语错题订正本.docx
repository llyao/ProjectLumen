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40" w:line="264" w:lineRule="auto"/>
        <w:jc w:val="center"/>
      </w:pPr>
      <w:r>
        <w:rPr>
          <w:rFonts w:ascii="Times New Roman" w:hAnsi="Times New Roman" w:eastAsia="宋体"/>
          <w:b/>
          <w:color w:val="000000"/>
          <w:sz w:val="26"/>
          <w:u w:val="none"/>
        </w:rPr>
        <w:t>六年级第一学期英语练习 L001</w:t>
      </w:r>
    </w:p>
    <w:p>
      <w:pPr>
        <w:keepNext/>
        <w:keepLines/>
        <w:widowControl/>
        <w:spacing w:before="0" w:after="100" w:line="264" w:lineRule="auto"/>
        <w:jc w:val="center"/>
      </w:pPr>
      <w:r>
        <w:rPr>
          <w:rFonts w:ascii="Times New Roman" w:hAnsi="Times New Roman" w:eastAsia="宋体"/>
          <w:b w:val="0"/>
          <w:color w:val="000000"/>
          <w:sz w:val="22"/>
          <w:u w:val="none"/>
        </w:rPr>
        <w:t>错题订正与复习</w:t>
      </w:r>
    </w:p>
    <w:p>
      <w:pPr>
        <w:keepNext/>
        <w:keepLines/>
        <w:widowControl/>
        <w:spacing w:before="100" w:after="40" w:line="264" w:lineRule="auto"/>
      </w:pPr>
      <w:r>
        <w:rPr>
          <w:rFonts w:ascii="Times New Roman" w:hAnsi="Times New Roman" w:eastAsia="宋体"/>
          <w:b/>
          <w:color w:val="000000"/>
          <w:sz w:val="24"/>
          <w:u w:val="none"/>
        </w:rPr>
        <w:t>基础练习</w:t>
      </w:r>
    </w:p>
    <w:p>
      <w:pPr>
        <w:keepNext/>
        <w:keepLines/>
        <w:widowControl/>
        <w:spacing w:before="80" w:after="80" w:line="264" w:lineRule="auto"/>
      </w:pPr>
      <w:r>
        <w:rPr>
          <w:rFonts w:ascii="Times New Roman" w:hAnsi="Times New Roman" w:eastAsia="宋体"/>
          <w:b/>
          <w:color w:val="000000"/>
          <w:sz w:val="22"/>
          <w:u w:val="none"/>
        </w:rPr>
        <w:t>一、选出划线部分发音不同的单词。</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 xml:space="preserve">A. </w:t>
      </w:r>
      <w:r>
        <w:rPr>
          <w:rFonts w:ascii="Times New Roman" w:hAnsi="Times New Roman" w:eastAsia="宋体"/>
          <w:b w:val="0"/>
          <w:color w:val="000000"/>
          <w:sz w:val="21"/>
          <w:u w:val="single"/>
        </w:rPr>
        <w:t>e</w:t>
      </w:r>
      <w:r>
        <w:rPr>
          <w:rFonts w:ascii="Times New Roman" w:hAnsi="Times New Roman" w:eastAsia="宋体"/>
          <w:b w:val="0"/>
          <w:color w:val="000000"/>
          <w:sz w:val="21"/>
          <w:u w:val="none"/>
        </w:rPr>
        <w:t>lephant</w:t>
        <w:tab/>
        <w:t>B. l</w:t>
      </w:r>
      <w:r>
        <w:rPr>
          <w:rFonts w:ascii="Times New Roman" w:hAnsi="Times New Roman" w:eastAsia="宋体"/>
          <w:b w:val="0"/>
          <w:color w:val="000000"/>
          <w:sz w:val="21"/>
          <w:u w:val="single"/>
        </w:rPr>
        <w:t>e</w:t>
      </w:r>
      <w:r>
        <w:rPr>
          <w:rFonts w:ascii="Times New Roman" w:hAnsi="Times New Roman" w:eastAsia="宋体"/>
          <w:b w:val="0"/>
          <w:color w:val="000000"/>
          <w:sz w:val="21"/>
          <w:u w:val="none"/>
        </w:rPr>
        <w:t>tter</w:t>
        <w:tab/>
        <w:t>C. s</w:t>
      </w:r>
      <w:r>
        <w:rPr>
          <w:rFonts w:ascii="Times New Roman" w:hAnsi="Times New Roman" w:eastAsia="宋体"/>
          <w:b w:val="0"/>
          <w:color w:val="000000"/>
          <w:sz w:val="21"/>
          <w:u w:val="single"/>
        </w:rPr>
        <w:t>e</w:t>
      </w:r>
      <w:r>
        <w:rPr>
          <w:rFonts w:ascii="Times New Roman" w:hAnsi="Times New Roman" w:eastAsia="宋体"/>
          <w:b w:val="0"/>
          <w:color w:val="000000"/>
          <w:sz w:val="21"/>
          <w:u w:val="none"/>
        </w:rPr>
        <w:t>ll</w:t>
        <w:tab/>
        <w:t>D. r</w:t>
      </w:r>
      <w:r>
        <w:rPr>
          <w:rFonts w:ascii="Times New Roman" w:hAnsi="Times New Roman" w:eastAsia="宋体"/>
          <w:b w:val="0"/>
          <w:color w:val="000000"/>
          <w:sz w:val="21"/>
          <w:u w:val="single"/>
        </w:rPr>
        <w:t>e</w:t>
      </w:r>
      <w:r>
        <w:rPr>
          <w:rFonts w:ascii="Times New Roman" w:hAnsi="Times New Roman" w:eastAsia="宋体"/>
          <w:b w:val="0"/>
          <w:color w:val="000000"/>
          <w:sz w:val="21"/>
          <w:u w:val="none"/>
        </w:rPr>
        <w:t>cite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p</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lot</w:t>
        <w:tab/>
        <w:t>B. dr</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ve</w:t>
        <w:tab/>
        <w:t>C. b</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cycle</w:t>
        <w:tab/>
        <w:t>D. l</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sten</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原答案被覆盖，无法辨清</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二、选出最恰当的答案。</w:t>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）Mr. Li will teach ________ English next term.</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we</w:t>
        <w:tab/>
        <w:t>B. us</w:t>
        <w:tab/>
        <w:t>C. our</w:t>
        <w:tab/>
        <w:t>D. ours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A（有划线覆盖）</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三、用所给单词的适当形式填空。</w:t>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Tommy is a good ________ (sing).</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singing</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11.</w:t>
      </w:r>
      <w:r>
        <w:rPr>
          <w:rFonts w:ascii="Times New Roman" w:hAnsi="Times New Roman" w:eastAsia="宋体"/>
          <w:b w:val="0"/>
          <w:color w:val="000000"/>
          <w:sz w:val="21"/>
          <w:u w:val="none"/>
        </w:rPr>
        <w:t xml:space="preserve"> Those books are ________ (I). They are new.</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my</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13.</w:t>
      </w:r>
      <w:r>
        <w:rPr>
          <w:rFonts w:ascii="Times New Roman" w:hAnsi="Times New Roman" w:eastAsia="宋体"/>
          <w:b w:val="0"/>
          <w:color w:val="000000"/>
          <w:sz w:val="21"/>
          <w:u w:val="none"/>
        </w:rPr>
        <w:t xml:space="preserve"> Let's ________ (do) the homework now.</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doing</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五、按要求改写句子。</w:t>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Ben often has lunch at home at weekends.（改为否定句）</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Ben doesn't often have lunch at home at weekend.</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6.</w:t>
      </w:r>
      <w:r>
        <w:rPr>
          <w:rFonts w:ascii="Times New Roman" w:hAnsi="Times New Roman" w:eastAsia="宋体"/>
          <w:b w:val="0"/>
          <w:color w:val="000000"/>
          <w:sz w:val="21"/>
          <w:u w:val="none"/>
        </w:rPr>
        <w:t xml:space="preserve"> I will go on a trip to Beijing.（改为否定句）</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I will go on a trip to Beijing.</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7.</w:t>
      </w:r>
      <w:r>
        <w:rPr>
          <w:rFonts w:ascii="Times New Roman" w:hAnsi="Times New Roman" w:eastAsia="宋体"/>
          <w:b w:val="0"/>
          <w:color w:val="000000"/>
          <w:sz w:val="21"/>
          <w:u w:val="none"/>
        </w:rPr>
        <w:t xml:space="preserve"> Ken and Kathy are my cousins.（改为一般疑问句）</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Are Ken and Kathy are your cousins?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9.</w:t>
      </w:r>
      <w:r>
        <w:rPr>
          <w:rFonts w:ascii="Times New Roman" w:hAnsi="Times New Roman" w:eastAsia="宋体"/>
          <w:b w:val="0"/>
          <w:color w:val="000000"/>
          <w:sz w:val="21"/>
          <w:u w:val="none"/>
        </w:rPr>
        <w:t xml:space="preserve"> I can understand simple picture stories in English.（改为一般疑问句）</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Can you understand simple stories in English?</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10.</w:t>
      </w:r>
      <w:r>
        <w:rPr>
          <w:rFonts w:ascii="Times New Roman" w:hAnsi="Times New Roman" w:eastAsia="宋体"/>
          <w:b w:val="0"/>
          <w:color w:val="000000"/>
          <w:sz w:val="21"/>
          <w:u w:val="none"/>
        </w:rPr>
        <w:t xml:space="preserve"> My brother usually </w:t>
      </w:r>
      <w:r>
        <w:rPr>
          <w:rFonts w:ascii="Times New Roman" w:hAnsi="Times New Roman" w:eastAsia="宋体"/>
          <w:b w:val="0"/>
          <w:color w:val="000000"/>
          <w:sz w:val="21"/>
          <w:u w:val="single"/>
        </w:rPr>
        <w:t>takes a bus</w:t>
      </w:r>
      <w:r>
        <w:rPr>
          <w:rFonts w:ascii="Times New Roman" w:hAnsi="Times New Roman" w:eastAsia="宋体"/>
          <w:b w:val="0"/>
          <w:color w:val="000000"/>
          <w:sz w:val="21"/>
          <w:u w:val="none"/>
        </w:rPr>
        <w:t xml:space="preserve"> to school.（对划线部分提问）</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How does your brother usually to school?</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11.</w:t>
      </w:r>
      <w:r>
        <w:rPr>
          <w:rFonts w:ascii="Times New Roman" w:hAnsi="Times New Roman" w:eastAsia="宋体"/>
          <w:b w:val="0"/>
          <w:color w:val="000000"/>
          <w:sz w:val="21"/>
          <w:u w:val="none"/>
        </w:rPr>
        <w:t xml:space="preserve"> Mr. Li is going to </w:t>
      </w:r>
      <w:r>
        <w:rPr>
          <w:rFonts w:ascii="Times New Roman" w:hAnsi="Times New Roman" w:eastAsia="宋体"/>
          <w:b w:val="0"/>
          <w:color w:val="000000"/>
          <w:sz w:val="21"/>
          <w:u w:val="single"/>
        </w:rPr>
        <w:t>visit the Space Museum</w:t>
      </w:r>
      <w:r>
        <w:rPr>
          <w:rFonts w:ascii="Times New Roman" w:hAnsi="Times New Roman" w:eastAsia="宋体"/>
          <w:b w:val="0"/>
          <w:color w:val="000000"/>
          <w:sz w:val="21"/>
          <w:u w:val="none"/>
        </w:rPr>
        <w:t xml:space="preserve"> this coming Sunday.（对划线部分提问）</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What is Mr Li going this coming Sunday?</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12.</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 xml:space="preserve"> often get up the earliest in my family.（对划线部分提问）</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Who often get up the earliest in my family?</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13.</w:t>
      </w:r>
      <w:r>
        <w:rPr>
          <w:rFonts w:ascii="Times New Roman" w:hAnsi="Times New Roman" w:eastAsia="宋体"/>
          <w:b w:val="0"/>
          <w:color w:val="000000"/>
          <w:sz w:val="21"/>
          <w:u w:val="none"/>
        </w:rPr>
        <w:t xml:space="preserve"> Alice likes </w:t>
      </w:r>
      <w:r>
        <w:rPr>
          <w:rFonts w:ascii="Times New Roman" w:hAnsi="Times New Roman" w:eastAsia="宋体"/>
          <w:b w:val="0"/>
          <w:color w:val="000000"/>
          <w:sz w:val="21"/>
          <w:u w:val="single"/>
        </w:rPr>
        <w:t>playing volleyball</w:t>
      </w:r>
      <w:r>
        <w:rPr>
          <w:rFonts w:ascii="Times New Roman" w:hAnsi="Times New Roman" w:eastAsia="宋体"/>
          <w:b w:val="0"/>
          <w:color w:val="000000"/>
          <w:sz w:val="21"/>
          <w:u w:val="none"/>
        </w:rPr>
        <w:t>.（对划线部分提问）</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What does Alice like do?</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14.</w:t>
      </w:r>
      <w:r>
        <w:rPr>
          <w:rFonts w:ascii="Times New Roman" w:hAnsi="Times New Roman" w:eastAsia="宋体"/>
          <w:b w:val="0"/>
          <w:color w:val="000000"/>
          <w:sz w:val="21"/>
          <w:u w:val="none"/>
        </w:rPr>
        <w:t xml:space="preserve"> Christmas is </w:t>
      </w:r>
      <w:r>
        <w:rPr>
          <w:rFonts w:ascii="Times New Roman" w:hAnsi="Times New Roman" w:eastAsia="宋体"/>
          <w:b w:val="0"/>
          <w:color w:val="000000"/>
          <w:sz w:val="21"/>
          <w:u w:val="single"/>
        </w:rPr>
        <w:t>on the 25th of December</w:t>
      </w:r>
      <w:r>
        <w:rPr>
          <w:rFonts w:ascii="Times New Roman" w:hAnsi="Times New Roman" w:eastAsia="宋体"/>
          <w:b w:val="0"/>
          <w:color w:val="000000"/>
          <w:sz w:val="21"/>
          <w:u w:val="none"/>
        </w:rPr>
        <w:t>.（对划线部分提问）</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How is Christmas?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15.</w:t>
      </w:r>
      <w:r>
        <w:rPr>
          <w:rFonts w:ascii="Times New Roman" w:hAnsi="Times New Roman" w:eastAsia="宋体"/>
          <w:b w:val="0"/>
          <w:color w:val="000000"/>
          <w:sz w:val="21"/>
          <w:u w:val="none"/>
        </w:rPr>
        <w:t xml:space="preserve"> I go </w:t>
      </w:r>
      <w:r>
        <w:rPr>
          <w:rFonts w:ascii="Times New Roman" w:hAnsi="Times New Roman" w:eastAsia="宋体"/>
          <w:b w:val="0"/>
          <w:color w:val="000000"/>
          <w:sz w:val="21"/>
          <w:u w:val="single"/>
        </w:rPr>
        <w:t>to</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single"/>
        </w:rPr>
        <w:t>the Car Museum</w:t>
      </w:r>
      <w:r>
        <w:rPr>
          <w:rFonts w:ascii="Times New Roman" w:hAnsi="Times New Roman" w:eastAsia="宋体"/>
          <w:b w:val="0"/>
          <w:color w:val="000000"/>
          <w:sz w:val="21"/>
          <w:u w:val="none"/>
        </w:rPr>
        <w:t>.（对划线部分提问）</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When do you go?</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100" w:after="40" w:line="264" w:lineRule="auto"/>
      </w:pPr>
      <w:r>
        <w:rPr>
          <w:rFonts w:ascii="Times New Roman" w:hAnsi="Times New Roman" w:eastAsia="宋体"/>
          <w:b/>
          <w:color w:val="000000"/>
          <w:sz w:val="24"/>
          <w:u w:val="none"/>
        </w:rPr>
        <w:t>阅读训练</w:t>
      </w:r>
    </w:p>
    <w:p>
      <w:pPr>
        <w:keepNext/>
        <w:keepLines/>
        <w:widowControl/>
        <w:spacing w:before="80" w:after="80" w:line="264" w:lineRule="auto"/>
      </w:pPr>
      <w:r>
        <w:rPr>
          <w:rFonts w:ascii="Times New Roman" w:hAnsi="Times New Roman" w:eastAsia="宋体"/>
          <w:b/>
          <w:color w:val="000000"/>
          <w:sz w:val="22"/>
          <w:u w:val="none"/>
        </w:rPr>
        <w:t>A　Choose the best answer.</w:t>
      </w:r>
    </w:p>
    <w:p>
      <w:pPr>
        <w:keepNext/>
        <w:keepLines/>
        <w:widowControl/>
        <w:spacing w:before="0" w:after="60" w:line="264" w:lineRule="auto"/>
      </w:pPr>
      <w:r>
        <w:rPr>
          <w:rFonts w:ascii="Times New Roman" w:hAnsi="Times New Roman" w:eastAsia="宋体"/>
          <w:b/>
          <w:color w:val="000000"/>
          <w:sz w:val="21"/>
          <w:u w:val="none"/>
        </w:rPr>
        <w:t>Tana Ciné</w:t>
      </w:r>
    </w:p>
    <w:p>
      <w:pPr>
        <w:keepNext w:val="0"/>
        <w:keepLines/>
        <w:widowControl/>
        <w:spacing w:before="0" w:after="60" w:line="264" w:lineRule="auto"/>
      </w:pPr>
      <w:r>
        <w:rPr>
          <w:rFonts w:ascii="Times New Roman" w:hAnsi="Times New Roman" w:eastAsia="宋体"/>
          <w:b w:val="0"/>
          <w:color w:val="000000"/>
          <w:sz w:val="21"/>
          <w:u w:val="none"/>
        </w:rPr>
        <w:t>Tana Ciné is the best place to see a movie on Salmon Street. You can enjoy many great 2D or 3D movies here with your friends or family.</w:t>
      </w:r>
    </w:p>
    <w:p>
      <w:pPr>
        <w:keepNext/>
        <w:keepLines/>
        <w:widowControl/>
        <w:spacing w:before="0" w:after="60" w:line="264" w:lineRule="auto"/>
      </w:pPr>
      <w:r>
        <w:rPr>
          <w:rFonts w:ascii="Times New Roman" w:hAnsi="Times New Roman" w:eastAsia="宋体"/>
          <w:b/>
          <w:color w:val="000000"/>
          <w:sz w:val="21"/>
          <w:u w:val="none"/>
        </w:rPr>
        <w:t>Price</w:t>
      </w:r>
    </w:p>
    <w:tbl>
      <w:tblPr>
        <w:tblStyle w:val="TableGrid"/>
        <w:tblW w:type="auto" w:w="0"/>
        <w:tblLayout w:type="fixed"/>
        <w:tblLook w:firstColumn="1" w:firstRow="1" w:lastColumn="0" w:lastRow="0" w:noHBand="0" w:noVBand="1" w:val="04A0"/>
      </w:tblPr>
      <w:tblGrid>
        <w:gridCol w:w="1814"/>
        <w:gridCol w:w="1814"/>
        <w:gridCol w:w="1814"/>
        <w:gridCol w:w="1814"/>
      </w:tblGrid>
      <w:tr>
        <w:trPr>
          <w:cantSplit/>
          <w:tblHeader/>
        </w:trPr>
        <w:tc>
          <w:tcPr>
            <w:tcW w:type="dxa" w:w="1814"/>
          </w:tcPr>
          <w:p>
            <w:pPr>
              <w:spacing w:after="40" w:before="40" w:line="252" w:lineRule="auto"/>
            </w:pPr>
            <w:r>
              <w:rPr>
                <w:rFonts w:ascii="Times New Roman" w:hAnsi="Times New Roman" w:eastAsia="宋体"/>
                <w:b/>
                <w:color w:val="000000"/>
                <w:sz w:val="19"/>
                <w:u w:val="none"/>
              </w:rPr>
              <w:t>类型</w:t>
            </w:r>
          </w:p>
        </w:tc>
        <w:tc>
          <w:tcPr>
            <w:tcW w:type="dxa" w:w="1814"/>
          </w:tcPr>
          <w:p>
            <w:pPr>
              <w:spacing w:after="40" w:before="40" w:line="252" w:lineRule="auto"/>
            </w:pPr>
            <w:r>
              <w:rPr>
                <w:rFonts w:ascii="Times New Roman" w:hAnsi="Times New Roman" w:eastAsia="宋体"/>
                <w:b/>
                <w:color w:val="000000"/>
                <w:sz w:val="19"/>
                <w:u w:val="none"/>
              </w:rPr>
              <w:t>Adult</w:t>
            </w:r>
          </w:p>
        </w:tc>
        <w:tc>
          <w:tcPr>
            <w:tcW w:type="dxa" w:w="1814"/>
          </w:tcPr>
          <w:p>
            <w:pPr>
              <w:spacing w:after="40" w:before="40" w:line="252" w:lineRule="auto"/>
            </w:pPr>
            <w:r>
              <w:rPr>
                <w:rFonts w:ascii="Times New Roman" w:hAnsi="Times New Roman" w:eastAsia="宋体"/>
                <w:b/>
                <w:color w:val="000000"/>
                <w:sz w:val="19"/>
                <w:u w:val="none"/>
              </w:rPr>
              <w:t>Teen（13—17 years）</w:t>
            </w:r>
          </w:p>
        </w:tc>
        <w:tc>
          <w:tcPr>
            <w:tcW w:type="dxa" w:w="1814"/>
          </w:tcPr>
          <w:p>
            <w:pPr>
              <w:spacing w:after="40" w:before="40" w:line="252" w:lineRule="auto"/>
            </w:pPr>
            <w:r>
              <w:rPr>
                <w:rFonts w:ascii="Times New Roman" w:hAnsi="Times New Roman" w:eastAsia="宋体"/>
                <w:b/>
                <w:color w:val="000000"/>
                <w:sz w:val="19"/>
                <w:u w:val="none"/>
              </w:rPr>
              <w:t>Child（12 years and under）</w:t>
            </w:r>
          </w:p>
        </w:tc>
      </w:tr>
      <w:tr>
        <w:trPr>
          <w:cantSplit/>
        </w:trPr>
        <w:tc>
          <w:tcPr>
            <w:tcW w:type="dxa" w:w="1814"/>
          </w:tcPr>
          <w:p>
            <w:pPr>
              <w:spacing w:after="40" w:before="40" w:line="252" w:lineRule="auto"/>
            </w:pPr>
            <w:r>
              <w:rPr>
                <w:rFonts w:ascii="Times New Roman" w:hAnsi="Times New Roman" w:eastAsia="宋体"/>
                <w:b w:val="0"/>
                <w:color w:val="000000"/>
                <w:sz w:val="19"/>
                <w:u w:val="none"/>
              </w:rPr>
              <w:t>2D</w:t>
            </w:r>
          </w:p>
        </w:tc>
        <w:tc>
          <w:tcPr>
            <w:tcW w:type="dxa" w:w="1814"/>
          </w:tcPr>
          <w:p>
            <w:pPr>
              <w:spacing w:after="40" w:before="40" w:line="252" w:lineRule="auto"/>
            </w:pPr>
            <w:r>
              <w:rPr>
                <w:rFonts w:ascii="Times New Roman" w:hAnsi="Times New Roman" w:eastAsia="宋体"/>
                <w:b w:val="0"/>
                <w:color w:val="000000"/>
                <w:sz w:val="19"/>
                <w:u w:val="none"/>
              </w:rPr>
              <w:t>$11</w:t>
            </w:r>
          </w:p>
        </w:tc>
        <w:tc>
          <w:tcPr>
            <w:tcW w:type="dxa" w:w="1814"/>
          </w:tcPr>
          <w:p>
            <w:pPr>
              <w:spacing w:after="40" w:before="40" w:line="252" w:lineRule="auto"/>
            </w:pPr>
            <w:r>
              <w:rPr>
                <w:rFonts w:ascii="Times New Roman" w:hAnsi="Times New Roman" w:eastAsia="宋体"/>
                <w:b w:val="0"/>
                <w:color w:val="000000"/>
                <w:sz w:val="19"/>
                <w:u w:val="none"/>
              </w:rPr>
              <w:t>$10</w:t>
            </w:r>
          </w:p>
        </w:tc>
        <w:tc>
          <w:tcPr>
            <w:tcW w:type="dxa" w:w="1814"/>
          </w:tcPr>
          <w:p>
            <w:pPr>
              <w:spacing w:after="40" w:before="40" w:line="252" w:lineRule="auto"/>
            </w:pPr>
            <w:r>
              <w:rPr>
                <w:rFonts w:ascii="Times New Roman" w:hAnsi="Times New Roman" w:eastAsia="宋体"/>
                <w:b w:val="0"/>
                <w:color w:val="000000"/>
                <w:sz w:val="19"/>
                <w:u w:val="none"/>
              </w:rPr>
              <w:t>$8</w:t>
            </w:r>
          </w:p>
        </w:tc>
      </w:tr>
      <w:tr>
        <w:trPr>
          <w:cantSplit/>
        </w:trPr>
        <w:tc>
          <w:tcPr>
            <w:tcW w:type="dxa" w:w="1814"/>
          </w:tcPr>
          <w:p>
            <w:pPr>
              <w:spacing w:after="40" w:before="40" w:line="252" w:lineRule="auto"/>
            </w:pPr>
            <w:r>
              <w:rPr>
                <w:rFonts w:ascii="Times New Roman" w:hAnsi="Times New Roman" w:eastAsia="宋体"/>
                <w:b w:val="0"/>
                <w:color w:val="000000"/>
                <w:sz w:val="19"/>
                <w:u w:val="none"/>
              </w:rPr>
              <w:t>3D</w:t>
            </w:r>
          </w:p>
        </w:tc>
        <w:tc>
          <w:tcPr>
            <w:tcW w:type="dxa" w:w="1814"/>
          </w:tcPr>
          <w:p>
            <w:pPr>
              <w:spacing w:after="40" w:before="40" w:line="252" w:lineRule="auto"/>
            </w:pPr>
            <w:r>
              <w:rPr>
                <w:rFonts w:ascii="Times New Roman" w:hAnsi="Times New Roman" w:eastAsia="宋体"/>
                <w:b w:val="0"/>
                <w:color w:val="000000"/>
                <w:sz w:val="19"/>
                <w:u w:val="none"/>
              </w:rPr>
              <w:t>$14</w:t>
            </w:r>
          </w:p>
        </w:tc>
        <w:tc>
          <w:tcPr>
            <w:tcW w:type="dxa" w:w="1814"/>
          </w:tcPr>
          <w:p>
            <w:pPr>
              <w:spacing w:after="40" w:before="40" w:line="252" w:lineRule="auto"/>
            </w:pPr>
            <w:r>
              <w:rPr>
                <w:rFonts w:ascii="Times New Roman" w:hAnsi="Times New Roman" w:eastAsia="宋体"/>
                <w:b w:val="0"/>
                <w:color w:val="000000"/>
                <w:sz w:val="19"/>
                <w:u w:val="none"/>
              </w:rPr>
              <w:t>$13</w:t>
            </w:r>
          </w:p>
        </w:tc>
        <w:tc>
          <w:tcPr>
            <w:tcW w:type="dxa" w:w="1814"/>
          </w:tcPr>
          <w:p>
            <w:pPr>
              <w:spacing w:after="40" w:before="40" w:line="252" w:lineRule="auto"/>
            </w:pPr>
            <w:r>
              <w:rPr>
                <w:rFonts w:ascii="Times New Roman" w:hAnsi="Times New Roman" w:eastAsia="宋体"/>
                <w:b w:val="0"/>
                <w:color w:val="000000"/>
                <w:sz w:val="19"/>
                <w:u w:val="none"/>
              </w:rPr>
              <w:t>$10</w:t>
            </w:r>
          </w:p>
        </w:tc>
      </w:tr>
    </w:tbl>
    <w:p>
      <w:pPr>
        <w:keepNext w:val="0"/>
        <w:keepLines/>
        <w:widowControl/>
        <w:spacing w:before="0" w:after="20" w:line="264" w:lineRule="auto"/>
      </w:pPr>
    </w:p>
    <w:p>
      <w:pPr>
        <w:keepNext/>
        <w:keepLines/>
        <w:widowControl/>
        <w:spacing w:before="0" w:after="60" w:line="264" w:lineRule="auto"/>
      </w:pPr>
      <w:r>
        <w:rPr>
          <w:rFonts w:ascii="Times New Roman" w:hAnsi="Times New Roman" w:eastAsia="宋体"/>
          <w:b/>
          <w:color w:val="000000"/>
          <w:sz w:val="21"/>
          <w:u w:val="none"/>
        </w:rPr>
        <w:t>Opening time</w:t>
      </w:r>
    </w:p>
    <w:tbl>
      <w:tblPr>
        <w:tblStyle w:val="TableGrid"/>
        <w:tblW w:type="auto" w:w="0"/>
        <w:tblLayout w:type="fixed"/>
        <w:tblLook w:firstColumn="1" w:firstRow="1" w:lastColumn="0" w:lastRow="0" w:noHBand="0" w:noVBand="1" w:val="04A0"/>
      </w:tblPr>
      <w:tblGrid>
        <w:gridCol w:w="4789"/>
        <w:gridCol w:w="2467"/>
      </w:tblGrid>
      <w:tr>
        <w:trPr>
          <w:cantSplit/>
          <w:tblHeader/>
        </w:trPr>
        <w:tc>
          <w:tcPr>
            <w:tcW w:type="dxa" w:w="4789"/>
          </w:tcPr>
          <w:p>
            <w:pPr>
              <w:spacing w:after="40" w:before="40" w:line="252" w:lineRule="auto"/>
            </w:pPr>
            <w:r>
              <w:rPr>
                <w:rFonts w:ascii="Times New Roman" w:hAnsi="Times New Roman" w:eastAsia="宋体"/>
                <w:b/>
                <w:color w:val="000000"/>
                <w:sz w:val="19"/>
                <w:u w:val="none"/>
              </w:rPr>
              <w:t>日期</w:t>
            </w:r>
          </w:p>
        </w:tc>
        <w:tc>
          <w:tcPr>
            <w:tcW w:type="dxa" w:w="2467"/>
          </w:tcPr>
          <w:p>
            <w:pPr>
              <w:spacing w:after="40" w:before="40" w:line="252" w:lineRule="auto"/>
            </w:pPr>
            <w:r>
              <w:rPr>
                <w:rFonts w:ascii="Times New Roman" w:hAnsi="Times New Roman" w:eastAsia="宋体"/>
                <w:b/>
                <w:color w:val="000000"/>
                <w:sz w:val="19"/>
                <w:u w:val="none"/>
              </w:rPr>
              <w:t>时间</w:t>
            </w:r>
          </w:p>
        </w:tc>
      </w:tr>
      <w:tr>
        <w:trPr>
          <w:cantSplit/>
        </w:trPr>
        <w:tc>
          <w:tcPr>
            <w:tcW w:type="dxa" w:w="4789"/>
          </w:tcPr>
          <w:p>
            <w:pPr>
              <w:spacing w:after="40" w:before="40" w:line="252" w:lineRule="auto"/>
            </w:pPr>
            <w:r>
              <w:rPr>
                <w:rFonts w:ascii="Times New Roman" w:hAnsi="Times New Roman" w:eastAsia="宋体"/>
                <w:b w:val="0"/>
                <w:color w:val="000000"/>
                <w:sz w:val="19"/>
                <w:u w:val="none"/>
              </w:rPr>
              <w:t>Mon.—Fri.</w:t>
            </w:r>
          </w:p>
        </w:tc>
        <w:tc>
          <w:tcPr>
            <w:tcW w:type="dxa" w:w="2467"/>
          </w:tcPr>
          <w:p>
            <w:pPr>
              <w:spacing w:after="40" w:before="40" w:line="252" w:lineRule="auto"/>
            </w:pPr>
            <w:r>
              <w:rPr>
                <w:rFonts w:ascii="Times New Roman" w:hAnsi="Times New Roman" w:eastAsia="宋体"/>
                <w:b w:val="0"/>
                <w:color w:val="000000"/>
                <w:sz w:val="19"/>
                <w:u w:val="none"/>
              </w:rPr>
              <w:t>9:00 a.m.—8:00 p.m.</w:t>
            </w:r>
          </w:p>
        </w:tc>
      </w:tr>
      <w:tr>
        <w:trPr>
          <w:cantSplit/>
        </w:trPr>
        <w:tc>
          <w:tcPr>
            <w:tcW w:type="dxa" w:w="4789"/>
          </w:tcPr>
          <w:p>
            <w:pPr>
              <w:spacing w:after="40" w:before="40" w:line="252" w:lineRule="auto"/>
            </w:pPr>
            <w:r>
              <w:rPr>
                <w:rFonts w:ascii="Times New Roman" w:hAnsi="Times New Roman" w:eastAsia="宋体"/>
                <w:b w:val="0"/>
                <w:color w:val="000000"/>
                <w:sz w:val="19"/>
                <w:u w:val="none"/>
              </w:rPr>
              <w:t>Sat.—Sun.</w:t>
            </w:r>
          </w:p>
        </w:tc>
        <w:tc>
          <w:tcPr>
            <w:tcW w:type="dxa" w:w="2467"/>
          </w:tcPr>
          <w:p>
            <w:pPr>
              <w:spacing w:after="40" w:before="40" w:line="252" w:lineRule="auto"/>
            </w:pPr>
            <w:r>
              <w:rPr>
                <w:rFonts w:ascii="Times New Roman" w:hAnsi="Times New Roman" w:eastAsia="宋体"/>
                <w:b w:val="0"/>
                <w:color w:val="000000"/>
                <w:sz w:val="19"/>
                <w:u w:val="none"/>
              </w:rPr>
              <w:t>8:00 a.m.—10:00 p.m.</w:t>
            </w:r>
          </w:p>
        </w:tc>
      </w:tr>
    </w:tbl>
    <w:p>
      <w:pPr>
        <w:keepNext w:val="0"/>
        <w:keepLines/>
        <w:widowControl/>
        <w:spacing w:before="0" w:after="20" w:line="264" w:lineRule="auto"/>
      </w:pPr>
    </w:p>
    <w:p>
      <w:pPr>
        <w:keepNext w:val="0"/>
        <w:keepLines w:val="0"/>
        <w:widowControl/>
        <w:spacing w:before="0" w:after="60" w:line="264" w:lineRule="auto"/>
      </w:pPr>
      <w:r>
        <w:rPr>
          <w:rFonts w:ascii="Times New Roman" w:hAnsi="Times New Roman" w:eastAsia="宋体"/>
          <w:b w:val="0"/>
          <w:color w:val="000000"/>
          <w:sz w:val="21"/>
          <w:u w:val="none"/>
        </w:rPr>
        <w:t>For a better experience（体验）, go to our cinema shop. Cakes, candies, different drinks and many other delicious things can be found there. And when you're waiting for the movie, you can play exciting games on our computers for free there.</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）Where is Tana Ciné?</w:t>
      </w:r>
    </w:p>
    <w:p>
      <w:pPr>
        <w:keepNext/>
        <w:keepLines/>
        <w:widowControl/>
        <w:tabs>
          <w:tab w:pos="3628" w:val="left"/>
        </w:tabs>
        <w:spacing w:before="0" w:after="20" w:line="264" w:lineRule="auto"/>
      </w:pPr>
      <w:r>
        <w:rPr>
          <w:rFonts w:ascii="Times New Roman" w:hAnsi="Times New Roman" w:eastAsia="宋体"/>
          <w:b w:val="0"/>
          <w:color w:val="000000"/>
          <w:sz w:val="21"/>
          <w:u w:val="none"/>
        </w:rPr>
        <w:t>A. On Tana Street.</w:t>
        <w:tab/>
        <w:t>B. On Salmon Street.</w:t>
      </w:r>
    </w:p>
    <w:p>
      <w:pPr>
        <w:keepNext/>
        <w:keepLines/>
        <w:widowControl/>
        <w:tabs>
          <w:tab w:pos="3628" w:val="left"/>
        </w:tabs>
        <w:spacing w:before="0" w:after="20" w:line="264" w:lineRule="auto"/>
      </w:pPr>
      <w:r>
        <w:rPr>
          <w:rFonts w:ascii="Times New Roman" w:hAnsi="Times New Roman" w:eastAsia="宋体"/>
          <w:b w:val="0"/>
          <w:color w:val="000000"/>
          <w:sz w:val="21"/>
          <w:u w:val="none"/>
        </w:rPr>
        <w:t>C. On Cinema Street.</w:t>
        <w:tab/>
        <w:t>D. On Centre Street.</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）How much should 15-year-old Jim and his parents pay for a 3D movie at Tana Ciné?</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$30.</w:t>
        <w:tab/>
        <w:t>B. $32.</w:t>
        <w:tab/>
        <w:t>C. $39.</w:t>
        <w:tab/>
        <w:t>D. $41.</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）How long is Tana Ciné open on Wednesday?</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For 11 hours.</w:t>
        <w:tab/>
        <w:t>B. For 12 hours.</w:t>
        <w:tab/>
        <w:t>C. For 13 hours.</w:t>
        <w:tab/>
        <w:t>D. For 14 hours.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）What do we know about the cinema shop?</w:t>
      </w:r>
    </w:p>
    <w:p>
      <w:pPr>
        <w:keepNext/>
        <w:keepLines/>
        <w:widowControl/>
        <w:spacing w:before="0" w:after="20" w:line="264" w:lineRule="auto"/>
      </w:pPr>
      <w:r>
        <w:rPr>
          <w:rFonts w:ascii="Times New Roman" w:hAnsi="Times New Roman" w:eastAsia="宋体"/>
          <w:b w:val="0"/>
          <w:color w:val="000000"/>
          <w:sz w:val="21"/>
          <w:u w:val="none"/>
        </w:rPr>
        <w:t>A. It sells only one kind of drink.</w:t>
      </w:r>
    </w:p>
    <w:p>
      <w:pPr>
        <w:keepNext/>
        <w:keepLines/>
        <w:widowControl/>
        <w:spacing w:before="0" w:after="20" w:line="264" w:lineRule="auto"/>
      </w:pPr>
      <w:r>
        <w:rPr>
          <w:rFonts w:ascii="Times New Roman" w:hAnsi="Times New Roman" w:eastAsia="宋体"/>
          <w:b w:val="0"/>
          <w:color w:val="000000"/>
          <w:sz w:val="21"/>
          <w:u w:val="none"/>
        </w:rPr>
        <w:t>B. You can't buy any candies there.</w:t>
      </w:r>
    </w:p>
    <w:p>
      <w:pPr>
        <w:keepNext/>
        <w:keepLines/>
        <w:widowControl/>
        <w:spacing w:before="0" w:after="20" w:line="264" w:lineRule="auto"/>
      </w:pPr>
      <w:r>
        <w:rPr>
          <w:rFonts w:ascii="Times New Roman" w:hAnsi="Times New Roman" w:eastAsia="宋体"/>
          <w:b w:val="0"/>
          <w:color w:val="000000"/>
          <w:sz w:val="21"/>
          <w:u w:val="none"/>
        </w:rPr>
        <w:t>C. It doesn't open every Sunday.</w:t>
      </w:r>
    </w:p>
    <w:p>
      <w:pPr>
        <w:keepNext/>
        <w:keepLines/>
        <w:widowControl/>
        <w:spacing w:before="0" w:after="20" w:line="264" w:lineRule="auto"/>
      </w:pPr>
      <w:r>
        <w:rPr>
          <w:rFonts w:ascii="Times New Roman" w:hAnsi="Times New Roman" w:eastAsia="宋体"/>
          <w:b w:val="0"/>
          <w:color w:val="000000"/>
          <w:sz w:val="21"/>
          <w:u w:val="none"/>
        </w:rPr>
        <w:t>D. We can play computer games for free there.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C</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）Where can we find this passage most probably（最有可能地）?</w:t>
      </w:r>
    </w:p>
    <w:p>
      <w:pPr>
        <w:keepNext/>
        <w:keepLines/>
        <w:widowControl/>
        <w:tabs>
          <w:tab w:pos="3628" w:val="left"/>
        </w:tabs>
        <w:spacing w:before="0" w:after="20" w:line="264" w:lineRule="auto"/>
      </w:pPr>
      <w:r>
        <w:rPr>
          <w:rFonts w:ascii="Times New Roman" w:hAnsi="Times New Roman" w:eastAsia="宋体"/>
          <w:b w:val="0"/>
          <w:color w:val="000000"/>
          <w:sz w:val="21"/>
          <w:u w:val="none"/>
        </w:rPr>
        <w:t>A. In a diary.</w:t>
        <w:tab/>
        <w:t>B. In a history book.</w:t>
      </w:r>
    </w:p>
    <w:p>
      <w:pPr>
        <w:keepNext/>
        <w:keepLines/>
        <w:widowControl/>
        <w:tabs>
          <w:tab w:pos="3628" w:val="left"/>
        </w:tabs>
        <w:spacing w:before="0" w:after="20" w:line="264" w:lineRule="auto"/>
      </w:pPr>
      <w:r>
        <w:rPr>
          <w:rFonts w:ascii="Times New Roman" w:hAnsi="Times New Roman" w:eastAsia="宋体"/>
          <w:b w:val="0"/>
          <w:color w:val="000000"/>
          <w:sz w:val="21"/>
          <w:u w:val="none"/>
        </w:rPr>
        <w:t>C. In a newspaper.</w:t>
        <w:tab/>
        <w:t>D. In a storybook.</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C　Read the passage and fill in the blanks with proper words.</w:t>
      </w:r>
    </w:p>
    <w:p>
      <w:pPr>
        <w:keepNext w:val="0"/>
        <w:keepLines/>
        <w:widowControl/>
        <w:spacing w:before="0" w:after="60" w:line="264" w:lineRule="auto"/>
      </w:pPr>
      <w:r>
        <w:rPr>
          <w:rFonts w:ascii="Times New Roman" w:hAnsi="Times New Roman" w:eastAsia="宋体"/>
          <w:b w:val="0"/>
          <w:color w:val="000000"/>
          <w:sz w:val="21"/>
          <w:u w:val="none"/>
        </w:rPr>
        <w:t>Some people have very big families, with lots of brothers and sisters. However, some people's families are very s＿＿1＿＿, with no brothers or sisters.</w:t>
      </w:r>
    </w:p>
    <w:p>
      <w:pPr>
        <w:keepNext w:val="0"/>
        <w:keepLines w:val="0"/>
        <w:widowControl/>
        <w:spacing w:before="0" w:after="60" w:line="264" w:lineRule="auto"/>
      </w:pPr>
      <w:r>
        <w:rPr>
          <w:rFonts w:ascii="Times New Roman" w:hAnsi="Times New Roman" w:eastAsia="宋体"/>
          <w:b w:val="0"/>
          <w:color w:val="000000"/>
          <w:sz w:val="21"/>
          <w:u w:val="none"/>
        </w:rPr>
        <w:t>Betty has a big family. There are s＿＿2＿＿ people in her family. She has four brothers, Alex, Sammy, Leon and Ken, but she doesn't have a sister. The five c＿＿3＿＿ study in the same school and go to school by bike. Their parents don't have a car because they can't d＿＿4＿＿. So they always go to work by bus.</w:t>
      </w:r>
    </w:p>
    <w:p>
      <w:pPr>
        <w:keepNext w:val="0"/>
        <w:keepLines w:val="0"/>
        <w:widowControl/>
        <w:spacing w:before="0" w:after="60" w:line="264" w:lineRule="auto"/>
      </w:pPr>
      <w:r>
        <w:rPr>
          <w:rFonts w:ascii="Times New Roman" w:hAnsi="Times New Roman" w:eastAsia="宋体"/>
          <w:b w:val="0"/>
          <w:color w:val="000000"/>
          <w:sz w:val="21"/>
          <w:u w:val="none"/>
        </w:rPr>
        <w:t>Tom doesn't have any brothers or sisters. There are three people in his family—his mother, his father and Tom. So Tom is the o＿＿5＿＿ child in his family. His parents work in the same company（公司）and go to work by car. However, Tom always walks to school because the school is near his house.</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driver</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100" w:after="40" w:line="264" w:lineRule="auto"/>
      </w:pPr>
      <w:r>
        <w:rPr>
          <w:rFonts w:ascii="Times New Roman" w:hAnsi="Times New Roman" w:eastAsia="宋体"/>
          <w:b/>
          <w:color w:val="000000"/>
          <w:sz w:val="24"/>
          <w:u w:val="none"/>
        </w:rPr>
        <w:t>★ 能力提升</w:t>
      </w:r>
    </w:p>
    <w:p>
      <w:pPr>
        <w:keepNext/>
        <w:keepLines/>
        <w:widowControl/>
        <w:spacing w:before="80" w:after="80" w:line="264" w:lineRule="auto"/>
      </w:pPr>
      <w:r>
        <w:rPr>
          <w:rFonts w:ascii="Times New Roman" w:hAnsi="Times New Roman" w:eastAsia="宋体"/>
          <w:b/>
          <w:color w:val="000000"/>
          <w:sz w:val="22"/>
          <w:u w:val="none"/>
        </w:rPr>
        <w:t>D　Answer the questions.</w:t>
      </w:r>
    </w:p>
    <w:p>
      <w:pPr>
        <w:keepNext w:val="0"/>
        <w:keepLines w:val="0"/>
        <w:widowControl/>
        <w:spacing w:before="0" w:after="60" w:line="264" w:lineRule="auto"/>
      </w:pPr>
      <w:r>
        <w:rPr>
          <w:rFonts w:ascii="Times New Roman" w:hAnsi="Times New Roman" w:eastAsia="宋体"/>
          <w:b w:val="0"/>
          <w:color w:val="000000"/>
          <w:sz w:val="21"/>
          <w:u w:val="none"/>
        </w:rPr>
        <w:t>Every American family has at least（至少）one car. A small car can hold four people. A large car can hold six people but it is very crowded（拥挤的）. So, when the family becomes large, they will buy a van. A van can hold seven people easily, so a large family can go for a holiday together. But usually, their sixth and seventh seats are used for other things, because a large family must carry some luggage（行李）when they travel.</w:t>
      </w:r>
    </w:p>
    <w:p>
      <w:pPr>
        <w:keepNext w:val="0"/>
        <w:keepLines w:val="0"/>
        <w:widowControl/>
        <w:spacing w:before="0" w:after="60" w:line="264" w:lineRule="auto"/>
      </w:pPr>
      <w:r>
        <w:rPr>
          <w:rFonts w:ascii="Times New Roman" w:hAnsi="Times New Roman" w:eastAsia="宋体"/>
          <w:b w:val="0"/>
          <w:color w:val="000000"/>
          <w:sz w:val="21"/>
          <w:u w:val="none"/>
        </w:rPr>
        <w:t>Americans usually call vans motor homes, because when a family is travelling to mountains or the seaside, they can live in their van for a few days or weeks. That makes all the members of a big family enjoy a happier life when they are travelling together. That is why motor homes have become very popular. And in America, there are many parks for motor homes.</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When will the American family buy a van?</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Can a van hold seven people easily?</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Which seats are usually used for some luggage in a van?</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Their sixth and seven seats.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Americans usually call vans motor homes, don't they?</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Why have vans become very popular?</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That makes all the member of a big family enjoy a happier life when they are travelling together.（family 前另有已划去的 very popular）</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E　Read the passage and fill in the blanks with proper words.</w:t>
      </w:r>
    </w:p>
    <w:p>
      <w:pPr>
        <w:keepNext w:val="0"/>
        <w:keepLines/>
        <w:widowControl/>
        <w:spacing w:before="0" w:after="60" w:line="264" w:lineRule="auto"/>
      </w:pPr>
      <w:r>
        <w:rPr>
          <w:rFonts w:ascii="Times New Roman" w:hAnsi="Times New Roman" w:eastAsia="宋体"/>
          <w:b w:val="0"/>
          <w:color w:val="000000"/>
          <w:sz w:val="21"/>
          <w:u w:val="none"/>
        </w:rPr>
        <w:t>Tom works as a p＿＿1＿＿ after he left school. One morning, when he stopped his bike outside a house and rang the bell, a window opened and a woman appeared（出现）.</w:t>
      </w:r>
    </w:p>
    <w:p>
      <w:pPr>
        <w:keepNext w:val="0"/>
        <w:keepLines/>
        <w:widowControl/>
        <w:spacing w:before="0" w:after="60" w:line="264" w:lineRule="auto"/>
      </w:pPr>
      <w:r>
        <w:rPr>
          <w:rFonts w:ascii="Times New Roman" w:hAnsi="Times New Roman" w:eastAsia="宋体"/>
          <w:b w:val="0"/>
          <w:color w:val="000000"/>
          <w:sz w:val="21"/>
          <w:u w:val="none"/>
        </w:rPr>
        <w:t>“What is it?” asked the woman.</w:t>
      </w:r>
    </w:p>
    <w:p>
      <w:pPr>
        <w:keepNext w:val="0"/>
        <w:keepLines/>
        <w:widowControl/>
        <w:spacing w:before="0" w:after="60" w:line="264" w:lineRule="auto"/>
      </w:pPr>
      <w:r>
        <w:rPr>
          <w:rFonts w:ascii="Times New Roman" w:hAnsi="Times New Roman" w:eastAsia="宋体"/>
          <w:b w:val="0"/>
          <w:color w:val="000000"/>
          <w:sz w:val="21"/>
          <w:u w:val="none"/>
        </w:rPr>
        <w:t>“Here is a parcel（包裹）f＿＿2＿＿ Mrs Smith,” answered Tom.</w:t>
      </w:r>
    </w:p>
    <w:p>
      <w:pPr>
        <w:keepNext w:val="0"/>
        <w:keepLines/>
        <w:widowControl/>
        <w:spacing w:before="0" w:after="60" w:line="264" w:lineRule="auto"/>
      </w:pPr>
      <w:r>
        <w:rPr>
          <w:rFonts w:ascii="Times New Roman" w:hAnsi="Times New Roman" w:eastAsia="宋体"/>
          <w:b w:val="0"/>
          <w:color w:val="000000"/>
          <w:sz w:val="21"/>
          <w:u w:val="none"/>
        </w:rPr>
        <w:t>“Is the parcel big or small?”</w:t>
      </w:r>
    </w:p>
    <w:p>
      <w:pPr>
        <w:keepNext w:val="0"/>
        <w:keepLines/>
        <w:widowControl/>
        <w:spacing w:before="0" w:after="60" w:line="264" w:lineRule="auto"/>
      </w:pPr>
      <w:r>
        <w:rPr>
          <w:rFonts w:ascii="Times New Roman" w:hAnsi="Times New Roman" w:eastAsia="宋体"/>
          <w:b w:val="0"/>
          <w:color w:val="000000"/>
          <w:sz w:val="21"/>
          <w:u w:val="none"/>
        </w:rPr>
        <w:t>“It's big.”</w:t>
      </w:r>
    </w:p>
    <w:p>
      <w:pPr>
        <w:keepNext w:val="0"/>
        <w:keepLines/>
        <w:widowControl/>
        <w:spacing w:before="0" w:after="60" w:line="264" w:lineRule="auto"/>
      </w:pPr>
      <w:r>
        <w:rPr>
          <w:rFonts w:ascii="Times New Roman" w:hAnsi="Times New Roman" w:eastAsia="宋体"/>
          <w:b w:val="0"/>
          <w:color w:val="000000"/>
          <w:sz w:val="21"/>
          <w:u w:val="none"/>
        </w:rPr>
        <w:t>“I see,” the woman thought for a moment, and then said, “Where is it from?”</w:t>
      </w:r>
    </w:p>
    <w:p>
      <w:pPr>
        <w:keepNext w:val="0"/>
        <w:keepLines/>
        <w:widowControl/>
        <w:spacing w:before="0" w:after="60" w:line="264" w:lineRule="auto"/>
      </w:pPr>
      <w:r>
        <w:rPr>
          <w:rFonts w:ascii="Times New Roman" w:hAnsi="Times New Roman" w:eastAsia="宋体"/>
          <w:b w:val="0"/>
          <w:color w:val="000000"/>
          <w:sz w:val="21"/>
          <w:u w:val="none"/>
        </w:rPr>
        <w:t>Tom has a l＿＿3＿＿ at the back of the parcel and said, “It is from the M&amp;M shop in London.”</w:t>
      </w:r>
    </w:p>
    <w:p>
      <w:pPr>
        <w:keepNext w:val="0"/>
        <w:keepLines/>
        <w:widowControl/>
        <w:spacing w:before="0" w:after="60" w:line="264" w:lineRule="auto"/>
      </w:pPr>
      <w:r>
        <w:rPr>
          <w:rFonts w:ascii="Times New Roman" w:hAnsi="Times New Roman" w:eastAsia="宋体"/>
          <w:b w:val="0"/>
          <w:color w:val="000000"/>
          <w:sz w:val="21"/>
          <w:u w:val="none"/>
        </w:rPr>
        <w:t>Hearing this, the woman got very interested. “The M&amp;M shop is a very expensive shop,” she said. “What's in the parcel?”</w:t>
      </w:r>
    </w:p>
    <w:p>
      <w:pPr>
        <w:keepNext w:val="0"/>
        <w:keepLines w:val="0"/>
        <w:widowControl/>
        <w:spacing w:before="0" w:after="60" w:line="264" w:lineRule="auto"/>
      </w:pPr>
      <w:r>
        <w:rPr>
          <w:rFonts w:ascii="Times New Roman" w:hAnsi="Times New Roman" w:eastAsia="宋体"/>
          <w:b w:val="0"/>
          <w:color w:val="000000"/>
          <w:sz w:val="21"/>
          <w:u w:val="none"/>
        </w:rPr>
        <w:t>Tom felt a little unhappy and said, “Madam, you've asked quite a lot of questions. Why not come here and o＿＿4＿＿ the parcel? Then you can get the answer y＿＿5＿＿.”</w:t>
      </w:r>
    </w:p>
    <w:p>
      <w:pPr>
        <w:keepNext w:val="0"/>
        <w:keepLines/>
        <w:widowControl/>
        <w:spacing w:before="0" w:after="60" w:line="264" w:lineRule="auto"/>
      </w:pPr>
      <w:r>
        <w:rPr>
          <w:rFonts w:ascii="Times New Roman" w:hAnsi="Times New Roman" w:eastAsia="宋体"/>
          <w:b w:val="0"/>
          <w:color w:val="000000"/>
          <w:sz w:val="21"/>
          <w:u w:val="none"/>
        </w:rPr>
        <w:t>“How can I do that?” said the woman. “I'm not Mrs Smith. You've rung the wrong bell. Mrs Smith's house is over there.”</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sectPr w:rsidR="00FC693F" w:rsidRPr="0006063C" w:rsidSect="00034616">
      <w:headerReference w:type="default" r:id="rId9"/>
      <w:footerReference w:type="default" r:id="rId10"/>
      <w:pgSz w:w="8391" w:h="11906"/>
      <w:pgMar w:top="624" w:right="567" w:bottom="680"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6"/>
        <w:u w:val="none"/>
      </w:rPr>
      <w:t xml:space="preserve">第 </w:t>
    </w:r>
    <w:fldSimple w:instr="PAGE"/>
    <w:r>
      <w:rPr>
        <w:rFonts w:ascii="Times New Roman" w:hAnsi="Times New Roman" w:eastAsia="宋体"/>
        <w:b w:val="0"/>
        <w:color w:val="000000"/>
        <w:sz w:val="16"/>
        <w:u w:val="none"/>
      </w:rPr>
      <w:t xml:space="preserve"> 页 / 共 </w:t>
    </w:r>
    <w:fldSimple w:instr="NUMPAGES"/>
    <w:r>
      <w:rPr>
        <w:rFonts w:ascii="Times New Roman" w:hAnsi="Times New Roman" w:eastAsia="宋体"/>
        <w:b w:val="0"/>
        <w:color w:val="000000"/>
        <w:sz w:val="16"/>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宋体"/>
        <w:b w:val="0"/>
        <w:color w:val="000000"/>
        <w:sz w:val="16"/>
        <w:u w:val="none"/>
      </w:rPr>
      <w:t>朵朵英语错题订正本 · 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朵朵英语错题订正本 L001</dc:title>
  <dc:subject/>
  <dc:creator/>
  <cp:keywords/>
  <dc:description/>
  <cp:lastModifiedBy/>
  <cp:revision>1</cp:revision>
  <dcterms:created xsi:type="dcterms:W3CDTF">2013-12-23T23:15:00Z</dcterms:created>
  <dcterms:modified xsi:type="dcterms:W3CDTF">2013-12-23T23:15:00Z</dcterms:modified>
  <cp:category/>
</cp:coreProperties>
</file>