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before="0" w:after="40" w:line="264" w:lineRule="auto"/>
        <w:jc w:val="center"/>
      </w:pPr>
      <w:r>
        <w:rPr>
          <w:rFonts w:ascii="Times New Roman" w:hAnsi="Times New Roman" w:eastAsia="宋体"/>
          <w:b/>
          <w:color w:val="000000"/>
          <w:sz w:val="26"/>
          <w:u w:val="none"/>
        </w:rPr>
        <w:t>六年级第一学期英语练习 L008</w:t>
      </w:r>
    </w:p>
    <w:p>
      <w:pPr>
        <w:keepNext/>
        <w:keepLines/>
        <w:widowControl/>
        <w:spacing w:before="0" w:after="100" w:line="264" w:lineRule="auto"/>
        <w:jc w:val="center"/>
      </w:pPr>
      <w:r>
        <w:rPr>
          <w:rFonts w:ascii="Times New Roman" w:hAnsi="Times New Roman" w:eastAsia="宋体"/>
          <w:b w:val="0"/>
          <w:color w:val="000000"/>
          <w:sz w:val="22"/>
          <w:u w:val="none"/>
        </w:rPr>
        <w:t>错题订正与复习</w:t>
      </w:r>
    </w:p>
    <w:p>
      <w:pPr>
        <w:keepNext/>
        <w:keepLines/>
        <w:widowControl/>
        <w:spacing w:before="100" w:after="40" w:line="264" w:lineRule="auto"/>
      </w:pPr>
      <w:r>
        <w:rPr>
          <w:rFonts w:ascii="Times New Roman" w:hAnsi="Times New Roman" w:eastAsia="宋体"/>
          <w:b/>
          <w:color w:val="000000"/>
          <w:sz w:val="24"/>
          <w:u w:val="none"/>
        </w:rPr>
        <w:t>基础练习</w:t>
      </w:r>
    </w:p>
    <w:p>
      <w:pPr>
        <w:keepNext/>
        <w:keepLines/>
        <w:widowControl/>
        <w:spacing w:before="80" w:after="80" w:line="264" w:lineRule="auto"/>
      </w:pPr>
      <w:r>
        <w:rPr>
          <w:rFonts w:ascii="Times New Roman" w:hAnsi="Times New Roman" w:eastAsia="宋体"/>
          <w:b/>
          <w:color w:val="000000"/>
          <w:sz w:val="22"/>
          <w:u w:val="none"/>
        </w:rPr>
        <w:t>一、请勾选（√）出划线部分发音相同的单词。</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xml:space="preserve"> f</w:t>
      </w:r>
      <w:r>
        <w:rPr>
          <w:rFonts w:ascii="Times New Roman" w:hAnsi="Times New Roman" w:eastAsia="宋体"/>
          <w:b w:val="0"/>
          <w:color w:val="000000"/>
          <w:sz w:val="21"/>
          <w:u w:val="single"/>
        </w:rPr>
        <w:t>i</w:t>
      </w:r>
      <w:r>
        <w:rPr>
          <w:rFonts w:ascii="Times New Roman" w:hAnsi="Times New Roman" w:eastAsia="宋体"/>
          <w:b w:val="0"/>
          <w:color w:val="000000"/>
          <w:sz w:val="21"/>
          <w:u w:val="none"/>
        </w:rPr>
        <w:t>sh</w:t>
      </w:r>
    </w:p>
    <w:p>
      <w:pPr>
        <w:keepNext/>
        <w:keepLines/>
        <w:widowControl/>
        <w:spacing w:before="0" w:after="40" w:line="264" w:lineRule="auto"/>
      </w:pPr>
      <w:r>
        <w:rPr>
          <w:rFonts w:ascii="Times New Roman" w:hAnsi="Times New Roman" w:eastAsia="宋体"/>
          <w:b w:val="0"/>
          <w:color w:val="000000"/>
          <w:sz w:val="21"/>
          <w:u w:val="none"/>
        </w:rPr>
        <w:t>l</w:t>
      </w:r>
      <w:r>
        <w:rPr>
          <w:rFonts w:ascii="Times New Roman" w:hAnsi="Times New Roman" w:eastAsia="宋体"/>
          <w:b w:val="0"/>
          <w:color w:val="000000"/>
          <w:sz w:val="21"/>
          <w:u w:val="single"/>
        </w:rPr>
        <w:t>i</w:t>
      </w:r>
      <w:r>
        <w:rPr>
          <w:rFonts w:ascii="Times New Roman" w:hAnsi="Times New Roman" w:eastAsia="宋体"/>
          <w:b w:val="0"/>
          <w:color w:val="000000"/>
          <w:sz w:val="21"/>
          <w:u w:val="none"/>
        </w:rPr>
        <w:t>sten（　）</w:t>
      </w:r>
    </w:p>
    <w:p>
      <w:pPr>
        <w:keepNext/>
        <w:keepLines/>
        <w:widowControl/>
        <w:spacing w:before="0" w:after="40" w:line="264" w:lineRule="auto"/>
      </w:pPr>
      <w:r>
        <w:rPr>
          <w:rFonts w:ascii="Times New Roman" w:hAnsi="Times New Roman" w:eastAsia="宋体"/>
          <w:b w:val="0"/>
          <w:color w:val="000000"/>
          <w:sz w:val="21"/>
          <w:u w:val="none"/>
        </w:rPr>
        <w:t>an</w:t>
      </w:r>
      <w:r>
        <w:rPr>
          <w:rFonts w:ascii="Times New Roman" w:hAnsi="Times New Roman" w:eastAsia="宋体"/>
          <w:b w:val="0"/>
          <w:color w:val="000000"/>
          <w:sz w:val="21"/>
          <w:u w:val="single"/>
        </w:rPr>
        <w:t>i</w:t>
      </w:r>
      <w:r>
        <w:rPr>
          <w:rFonts w:ascii="Times New Roman" w:hAnsi="Times New Roman" w:eastAsia="宋体"/>
          <w:b w:val="0"/>
          <w:color w:val="000000"/>
          <w:sz w:val="21"/>
          <w:u w:val="none"/>
        </w:rPr>
        <w:t>mal（　）</w:t>
      </w:r>
    </w:p>
    <w:p>
      <w:pPr>
        <w:keepNext/>
        <w:keepLines/>
        <w:widowControl/>
        <w:spacing w:before="0" w:after="40" w:line="264" w:lineRule="auto"/>
      </w:pPr>
      <w:r>
        <w:rPr>
          <w:rFonts w:ascii="Times New Roman" w:hAnsi="Times New Roman" w:eastAsia="宋体"/>
          <w:b w:val="0"/>
          <w:color w:val="000000"/>
          <w:sz w:val="21"/>
          <w:u w:val="none"/>
        </w:rPr>
        <w:t>t</w:t>
      </w:r>
      <w:r>
        <w:rPr>
          <w:rFonts w:ascii="Times New Roman" w:hAnsi="Times New Roman" w:eastAsia="宋体"/>
          <w:b w:val="0"/>
          <w:color w:val="000000"/>
          <w:sz w:val="21"/>
          <w:u w:val="single"/>
        </w:rPr>
        <w:t>i</w:t>
      </w:r>
      <w:r>
        <w:rPr>
          <w:rFonts w:ascii="Times New Roman" w:hAnsi="Times New Roman" w:eastAsia="宋体"/>
          <w:b w:val="0"/>
          <w:color w:val="000000"/>
          <w:sz w:val="21"/>
          <w:u w:val="none"/>
        </w:rPr>
        <w:t>metable（　）</w:t>
      </w:r>
    </w:p>
    <w:p>
      <w:pPr>
        <w:keepNext/>
        <w:keepLines/>
        <w:widowControl/>
        <w:spacing w:before="0" w:after="40" w:line="264" w:lineRule="auto"/>
      </w:pPr>
      <w:r>
        <w:rPr>
          <w:rFonts w:ascii="Times New Roman" w:hAnsi="Times New Roman" w:eastAsia="宋体"/>
          <w:b w:val="0"/>
          <w:color w:val="000000"/>
          <w:sz w:val="21"/>
          <w:u w:val="none"/>
        </w:rPr>
        <w:t>h</w:t>
      </w:r>
      <w:r>
        <w:rPr>
          <w:rFonts w:ascii="Times New Roman" w:hAnsi="Times New Roman" w:eastAsia="宋体"/>
          <w:b w:val="0"/>
          <w:color w:val="000000"/>
          <w:sz w:val="21"/>
          <w:u w:val="single"/>
        </w:rPr>
        <w:t>i</w:t>
      </w:r>
      <w:r>
        <w:rPr>
          <w:rFonts w:ascii="Times New Roman" w:hAnsi="Times New Roman" w:eastAsia="宋体"/>
          <w:b w:val="0"/>
          <w:color w:val="000000"/>
          <w:sz w:val="21"/>
          <w:u w:val="none"/>
        </w:rPr>
        <w:t>story（　）</w:t>
      </w:r>
    </w:p>
    <w:p>
      <w:pPr>
        <w:keepNext/>
        <w:keepLines/>
        <w:widowControl/>
        <w:spacing w:before="0" w:after="40" w:line="264" w:lineRule="auto"/>
      </w:pPr>
      <w:r>
        <w:rPr>
          <w:rFonts w:ascii="Times New Roman" w:hAnsi="Times New Roman" w:eastAsia="宋体"/>
          <w:b w:val="0"/>
          <w:color w:val="000000"/>
          <w:sz w:val="21"/>
          <w:u w:val="none"/>
        </w:rPr>
        <w:t>b</w:t>
      </w:r>
      <w:r>
        <w:rPr>
          <w:rFonts w:ascii="Times New Roman" w:hAnsi="Times New Roman" w:eastAsia="宋体"/>
          <w:b w:val="0"/>
          <w:color w:val="000000"/>
          <w:sz w:val="21"/>
          <w:u w:val="single"/>
        </w:rPr>
        <w:t>i</w:t>
      </w:r>
      <w:r>
        <w:rPr>
          <w:rFonts w:ascii="Times New Roman" w:hAnsi="Times New Roman" w:eastAsia="宋体"/>
          <w:b w:val="0"/>
          <w:color w:val="000000"/>
          <w:sz w:val="21"/>
          <w:u w:val="none"/>
        </w:rPr>
        <w:t>cycle（　）</w:t>
      </w:r>
    </w:p>
    <w:p>
      <w:pPr>
        <w:keepNext/>
        <w:keepLines/>
        <w:widowControl/>
        <w:spacing w:before="0" w:after="40" w:line="264" w:lineRule="auto"/>
      </w:pPr>
      <w:r>
        <w:rPr>
          <w:rFonts w:ascii="Times New Roman" w:hAnsi="Times New Roman" w:eastAsia="宋体"/>
          <w:b w:val="0"/>
          <w:color w:val="000000"/>
          <w:sz w:val="21"/>
          <w:u w:val="none"/>
        </w:rPr>
        <w:t>L</w:t>
      </w:r>
      <w:r>
        <w:rPr>
          <w:rFonts w:ascii="Times New Roman" w:hAnsi="Times New Roman" w:eastAsia="宋体"/>
          <w:b w:val="0"/>
          <w:color w:val="000000"/>
          <w:sz w:val="21"/>
          <w:u w:val="single"/>
        </w:rPr>
        <w:t>i</w:t>
      </w:r>
      <w:r>
        <w:rPr>
          <w:rFonts w:ascii="Times New Roman" w:hAnsi="Times New Roman" w:eastAsia="宋体"/>
          <w:b w:val="0"/>
          <w:color w:val="000000"/>
          <w:sz w:val="21"/>
          <w:u w:val="none"/>
        </w:rPr>
        <w:t>sa（　）</w:t>
      </w:r>
    </w:p>
    <w:p>
      <w:pPr>
        <w:keepNext/>
        <w:keepLines/>
        <w:widowControl/>
        <w:spacing w:before="0" w:after="40" w:line="264" w:lineRule="auto"/>
      </w:pPr>
      <w:r>
        <w:rPr>
          <w:rFonts w:ascii="Times New Roman" w:hAnsi="Times New Roman" w:eastAsia="宋体"/>
          <w:b w:val="0"/>
          <w:color w:val="000000"/>
          <w:sz w:val="21"/>
          <w:u w:val="none"/>
        </w:rPr>
        <w:t>n</w:t>
      </w:r>
      <w:r>
        <w:rPr>
          <w:rFonts w:ascii="Times New Roman" w:hAnsi="Times New Roman" w:eastAsia="宋体"/>
          <w:b w:val="0"/>
          <w:color w:val="000000"/>
          <w:sz w:val="21"/>
          <w:u w:val="single"/>
        </w:rPr>
        <w:t>i</w:t>
      </w:r>
      <w:r>
        <w:rPr>
          <w:rFonts w:ascii="Times New Roman" w:hAnsi="Times New Roman" w:eastAsia="宋体"/>
          <w:b w:val="0"/>
          <w:color w:val="000000"/>
          <w:sz w:val="21"/>
          <w:u w:val="none"/>
        </w:rPr>
        <w:t>ce（　）</w:t>
      </w:r>
    </w:p>
    <w:p>
      <w:pPr>
        <w:keepNext/>
        <w:keepLines/>
        <w:widowControl/>
        <w:spacing w:before="0" w:after="40" w:line="264" w:lineRule="auto"/>
      </w:pPr>
      <w:r>
        <w:rPr>
          <w:rFonts w:ascii="Times New Roman" w:hAnsi="Times New Roman" w:eastAsia="宋体"/>
          <w:b w:val="0"/>
          <w:color w:val="000000"/>
          <w:sz w:val="21"/>
          <w:u w:val="none"/>
        </w:rPr>
        <w:t>br</w:t>
      </w:r>
      <w:r>
        <w:rPr>
          <w:rFonts w:ascii="Times New Roman" w:hAnsi="Times New Roman" w:eastAsia="宋体"/>
          <w:b w:val="0"/>
          <w:color w:val="000000"/>
          <w:sz w:val="21"/>
          <w:u w:val="single"/>
        </w:rPr>
        <w:t>i</w:t>
      </w:r>
      <w:r>
        <w:rPr>
          <w:rFonts w:ascii="Times New Roman" w:hAnsi="Times New Roman" w:eastAsia="宋体"/>
          <w:b w:val="0"/>
          <w:color w:val="000000"/>
          <w:sz w:val="21"/>
          <w:u w:val="none"/>
        </w:rPr>
        <w:t>ng（　）</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勾选 listen、timetable、history、bicycle、nice、bring；未勾选 animal</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2.</w:t>
      </w:r>
      <w:r>
        <w:rPr>
          <w:rFonts w:ascii="Times New Roman" w:hAnsi="Times New Roman" w:eastAsia="宋体"/>
          <w:b w:val="0"/>
          <w:color w:val="000000"/>
          <w:sz w:val="21"/>
          <w:u w:val="none"/>
        </w:rPr>
        <w:t xml:space="preserve"> sc</w:t>
      </w:r>
      <w:r>
        <w:rPr>
          <w:rFonts w:ascii="Times New Roman" w:hAnsi="Times New Roman" w:eastAsia="宋体"/>
          <w:b w:val="0"/>
          <w:color w:val="000000"/>
          <w:sz w:val="21"/>
          <w:u w:val="single"/>
        </w:rPr>
        <w:t>i</w:t>
      </w:r>
      <w:r>
        <w:rPr>
          <w:rFonts w:ascii="Times New Roman" w:hAnsi="Times New Roman" w:eastAsia="宋体"/>
          <w:b w:val="0"/>
          <w:color w:val="000000"/>
          <w:sz w:val="21"/>
          <w:u w:val="none"/>
        </w:rPr>
        <w:t>ence</w:t>
      </w:r>
    </w:p>
    <w:p>
      <w:pPr>
        <w:keepNext/>
        <w:keepLines/>
        <w:widowControl/>
        <w:spacing w:before="0" w:after="40" w:line="264" w:lineRule="auto"/>
      </w:pPr>
      <w:r>
        <w:rPr>
          <w:rFonts w:ascii="Times New Roman" w:hAnsi="Times New Roman" w:eastAsia="宋体"/>
          <w:b w:val="0"/>
          <w:color w:val="000000"/>
          <w:sz w:val="21"/>
          <w:u w:val="none"/>
        </w:rPr>
        <w:t>mus</w:t>
      </w:r>
      <w:r>
        <w:rPr>
          <w:rFonts w:ascii="Times New Roman" w:hAnsi="Times New Roman" w:eastAsia="宋体"/>
          <w:b w:val="0"/>
          <w:color w:val="000000"/>
          <w:sz w:val="21"/>
          <w:u w:val="single"/>
        </w:rPr>
        <w:t>i</w:t>
      </w:r>
      <w:r>
        <w:rPr>
          <w:rFonts w:ascii="Times New Roman" w:hAnsi="Times New Roman" w:eastAsia="宋体"/>
          <w:b w:val="0"/>
          <w:color w:val="000000"/>
          <w:sz w:val="21"/>
          <w:u w:val="none"/>
        </w:rPr>
        <w:t>c（　）</w:t>
      </w:r>
    </w:p>
    <w:p>
      <w:pPr>
        <w:keepNext/>
        <w:keepLines/>
        <w:widowControl/>
        <w:spacing w:before="0" w:after="40" w:line="264" w:lineRule="auto"/>
      </w:pPr>
      <w:r>
        <w:rPr>
          <w:rFonts w:ascii="Times New Roman" w:hAnsi="Times New Roman" w:eastAsia="宋体"/>
          <w:b w:val="0"/>
          <w:color w:val="000000"/>
          <w:sz w:val="21"/>
          <w:u w:val="none"/>
        </w:rPr>
        <w:t>exerc</w:t>
      </w:r>
      <w:r>
        <w:rPr>
          <w:rFonts w:ascii="Times New Roman" w:hAnsi="Times New Roman" w:eastAsia="宋体"/>
          <w:b w:val="0"/>
          <w:color w:val="000000"/>
          <w:sz w:val="21"/>
          <w:u w:val="single"/>
        </w:rPr>
        <w:t>i</w:t>
      </w:r>
      <w:r>
        <w:rPr>
          <w:rFonts w:ascii="Times New Roman" w:hAnsi="Times New Roman" w:eastAsia="宋体"/>
          <w:b w:val="0"/>
          <w:color w:val="000000"/>
          <w:sz w:val="21"/>
          <w:u w:val="none"/>
        </w:rPr>
        <w:t>se（　）</w:t>
      </w:r>
    </w:p>
    <w:p>
      <w:pPr>
        <w:keepNext/>
        <w:keepLines/>
        <w:widowControl/>
        <w:spacing w:before="0" w:after="40" w:line="264" w:lineRule="auto"/>
      </w:pPr>
      <w:r>
        <w:rPr>
          <w:rFonts w:ascii="Times New Roman" w:hAnsi="Times New Roman" w:eastAsia="宋体"/>
          <w:b w:val="0"/>
          <w:color w:val="000000"/>
          <w:sz w:val="21"/>
          <w:u w:val="none"/>
        </w:rPr>
        <w:t>exper</w:t>
      </w:r>
      <w:r>
        <w:rPr>
          <w:rFonts w:ascii="Times New Roman" w:hAnsi="Times New Roman" w:eastAsia="宋体"/>
          <w:b w:val="0"/>
          <w:color w:val="000000"/>
          <w:sz w:val="21"/>
          <w:u w:val="single"/>
        </w:rPr>
        <w:t>i</w:t>
      </w:r>
      <w:r>
        <w:rPr>
          <w:rFonts w:ascii="Times New Roman" w:hAnsi="Times New Roman" w:eastAsia="宋体"/>
          <w:b w:val="0"/>
          <w:color w:val="000000"/>
          <w:sz w:val="21"/>
          <w:u w:val="none"/>
        </w:rPr>
        <w:t>ment（　）</w:t>
      </w:r>
    </w:p>
    <w:p>
      <w:pPr>
        <w:keepNext/>
        <w:keepLines/>
        <w:widowControl/>
        <w:spacing w:before="0" w:after="40" w:line="264" w:lineRule="auto"/>
      </w:pPr>
      <w:r>
        <w:rPr>
          <w:rFonts w:ascii="Times New Roman" w:hAnsi="Times New Roman" w:eastAsia="宋体"/>
          <w:b w:val="0"/>
          <w:color w:val="000000"/>
          <w:sz w:val="21"/>
          <w:u w:val="none"/>
        </w:rPr>
        <w:t>k</w:t>
      </w:r>
      <w:r>
        <w:rPr>
          <w:rFonts w:ascii="Times New Roman" w:hAnsi="Times New Roman" w:eastAsia="宋体"/>
          <w:b w:val="0"/>
          <w:color w:val="000000"/>
          <w:sz w:val="21"/>
          <w:u w:val="single"/>
        </w:rPr>
        <w:t>i</w:t>
      </w:r>
      <w:r>
        <w:rPr>
          <w:rFonts w:ascii="Times New Roman" w:hAnsi="Times New Roman" w:eastAsia="宋体"/>
          <w:b w:val="0"/>
          <w:color w:val="000000"/>
          <w:sz w:val="21"/>
          <w:u w:val="none"/>
        </w:rPr>
        <w:t>te（　）</w:t>
      </w:r>
    </w:p>
    <w:p>
      <w:pPr>
        <w:keepNext/>
        <w:keepLines/>
        <w:widowControl/>
        <w:spacing w:before="0" w:after="40" w:line="264" w:lineRule="auto"/>
      </w:pPr>
      <w:r>
        <w:rPr>
          <w:rFonts w:ascii="Times New Roman" w:hAnsi="Times New Roman" w:eastAsia="宋体"/>
          <w:b w:val="0"/>
          <w:color w:val="000000"/>
          <w:sz w:val="21"/>
          <w:u w:val="none"/>
        </w:rPr>
        <w:t>t</w:t>
      </w:r>
      <w:r>
        <w:rPr>
          <w:rFonts w:ascii="Times New Roman" w:hAnsi="Times New Roman" w:eastAsia="宋体"/>
          <w:b w:val="0"/>
          <w:color w:val="000000"/>
          <w:sz w:val="21"/>
          <w:u w:val="single"/>
        </w:rPr>
        <w:t>i</w:t>
      </w:r>
      <w:r>
        <w:rPr>
          <w:rFonts w:ascii="Times New Roman" w:hAnsi="Times New Roman" w:eastAsia="宋体"/>
          <w:b w:val="0"/>
          <w:color w:val="000000"/>
          <w:sz w:val="21"/>
          <w:u w:val="none"/>
        </w:rPr>
        <w:t>dy（　）</w:t>
      </w:r>
    </w:p>
    <w:p>
      <w:pPr>
        <w:keepNext/>
        <w:keepLines/>
        <w:widowControl/>
        <w:spacing w:before="0" w:after="40" w:line="264" w:lineRule="auto"/>
      </w:pPr>
      <w:r>
        <w:rPr>
          <w:rFonts w:ascii="Times New Roman" w:hAnsi="Times New Roman" w:eastAsia="宋体"/>
          <w:b w:val="0"/>
          <w:color w:val="000000"/>
          <w:sz w:val="21"/>
          <w:u w:val="none"/>
        </w:rPr>
        <w:t>wr</w:t>
      </w:r>
      <w:r>
        <w:rPr>
          <w:rFonts w:ascii="Times New Roman" w:hAnsi="Times New Roman" w:eastAsia="宋体"/>
          <w:b w:val="0"/>
          <w:color w:val="000000"/>
          <w:sz w:val="21"/>
          <w:u w:val="single"/>
        </w:rPr>
        <w:t>i</w:t>
      </w:r>
      <w:r>
        <w:rPr>
          <w:rFonts w:ascii="Times New Roman" w:hAnsi="Times New Roman" w:eastAsia="宋体"/>
          <w:b w:val="0"/>
          <w:color w:val="000000"/>
          <w:sz w:val="21"/>
          <w:u w:val="none"/>
        </w:rPr>
        <w:t>te（　）</w:t>
      </w:r>
    </w:p>
    <w:p>
      <w:pPr>
        <w:keepNext/>
        <w:keepLines/>
        <w:widowControl/>
        <w:spacing w:before="0" w:after="40" w:line="264" w:lineRule="auto"/>
      </w:pPr>
      <w:r>
        <w:rPr>
          <w:rFonts w:ascii="Times New Roman" w:hAnsi="Times New Roman" w:eastAsia="宋体"/>
          <w:b w:val="0"/>
          <w:color w:val="000000"/>
          <w:sz w:val="21"/>
          <w:u w:val="single"/>
        </w:rPr>
        <w:t>i</w:t>
      </w:r>
      <w:r>
        <w:rPr>
          <w:rFonts w:ascii="Times New Roman" w:hAnsi="Times New Roman" w:eastAsia="宋体"/>
          <w:b w:val="0"/>
          <w:color w:val="000000"/>
          <w:sz w:val="21"/>
          <w:u w:val="none"/>
        </w:rPr>
        <w:t>nstruction（　）</w:t>
      </w:r>
    </w:p>
    <w:p>
      <w:pPr>
        <w:keepNext/>
        <w:keepLines/>
        <w:widowControl/>
        <w:spacing w:before="0" w:after="40" w:line="264" w:lineRule="auto"/>
      </w:pPr>
      <w:r>
        <w:rPr>
          <w:rFonts w:ascii="Times New Roman" w:hAnsi="Times New Roman" w:eastAsia="宋体"/>
          <w:b w:val="0"/>
          <w:color w:val="000000"/>
          <w:sz w:val="21"/>
          <w:u w:val="none"/>
        </w:rPr>
        <w:t>pol</w:t>
      </w:r>
      <w:r>
        <w:rPr>
          <w:rFonts w:ascii="Times New Roman" w:hAnsi="Times New Roman" w:eastAsia="宋体"/>
          <w:b w:val="0"/>
          <w:color w:val="000000"/>
          <w:sz w:val="21"/>
          <w:u w:val="single"/>
        </w:rPr>
        <w:t>i</w:t>
      </w:r>
      <w:r>
        <w:rPr>
          <w:rFonts w:ascii="Times New Roman" w:hAnsi="Times New Roman" w:eastAsia="宋体"/>
          <w:b w:val="0"/>
          <w:color w:val="000000"/>
          <w:sz w:val="21"/>
          <w:u w:val="none"/>
        </w:rPr>
        <w:t>ce（　）</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勾选 music、exercise、experiment、tidy、instruction；未勾选 kite、write</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二、根据句意补全单词。</w:t>
      </w:r>
    </w:p>
    <w:p>
      <w:pPr>
        <w:keepNext/>
        <w:keepLines/>
        <w:widowControl/>
        <w:spacing w:before="0" w:after="40" w:line="264" w:lineRule="auto"/>
      </w:pPr>
      <w:r>
        <w:rPr>
          <w:rFonts w:ascii="Times New Roman" w:hAnsi="Times New Roman" w:eastAsia="宋体"/>
          <w:b/>
          <w:color w:val="000000"/>
          <w:sz w:val="21"/>
          <w:u w:val="none"/>
        </w:rPr>
        <w:t>2.</w:t>
      </w:r>
      <w:r>
        <w:rPr>
          <w:rFonts w:ascii="Times New Roman" w:hAnsi="Times New Roman" w:eastAsia="宋体"/>
          <w:b w:val="0"/>
          <w:color w:val="000000"/>
          <w:sz w:val="21"/>
          <w:u w:val="none"/>
        </w:rPr>
        <w:t xml:space="preserve"> Look at your t________. What time is the next lesson?</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timtable</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xml:space="preserve"> Be careful when you do e________ in the lab.</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experiment</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三、翻译词组</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xml:space="preserve"> 午间休息</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break</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xml:space="preserve"> 不同的文化</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different（后面仅有零散字迹）</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4.</w:t>
      </w:r>
      <w:r>
        <w:rPr>
          <w:rFonts w:ascii="Times New Roman" w:hAnsi="Times New Roman" w:eastAsia="宋体"/>
          <w:b w:val="0"/>
          <w:color w:val="000000"/>
          <w:sz w:val="21"/>
          <w:u w:val="none"/>
        </w:rPr>
        <w:t xml:space="preserve"> 一些教室说明</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空白</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法国的历史</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France history</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6.</w:t>
      </w:r>
      <w:r>
        <w:rPr>
          <w:rFonts w:ascii="Times New Roman" w:hAnsi="Times New Roman" w:eastAsia="宋体"/>
          <w:b w:val="0"/>
          <w:color w:val="000000"/>
          <w:sz w:val="21"/>
          <w:u w:val="none"/>
        </w:rPr>
        <w:t xml:space="preserve"> 足球场</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football（前面的 the 有划去痕迹）</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7.</w:t>
      </w:r>
      <w:r>
        <w:rPr>
          <w:rFonts w:ascii="Times New Roman" w:hAnsi="Times New Roman" w:eastAsia="宋体"/>
          <w:b w:val="0"/>
          <w:color w:val="000000"/>
          <w:sz w:val="21"/>
          <w:u w:val="none"/>
        </w:rPr>
        <w:t xml:space="preserve"> 做有趣的实验和项目</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do interesting experiments and science</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8.</w:t>
      </w:r>
      <w:r>
        <w:rPr>
          <w:rFonts w:ascii="Times New Roman" w:hAnsi="Times New Roman" w:eastAsia="宋体"/>
          <w:b w:val="0"/>
          <w:color w:val="000000"/>
          <w:sz w:val="21"/>
          <w:u w:val="none"/>
        </w:rPr>
        <w:t xml:space="preserve"> 有多少学生可以加入足球俱乐部？</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How many students and join the football club?</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五、改写句子。</w:t>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They usually have </w:t>
      </w:r>
      <w:r>
        <w:rPr>
          <w:rFonts w:ascii="Times New Roman" w:hAnsi="Times New Roman" w:eastAsia="宋体"/>
          <w:b w:val="0"/>
          <w:color w:val="000000"/>
          <w:sz w:val="21"/>
          <w:u w:val="single"/>
        </w:rPr>
        <w:t>four</w:t>
      </w:r>
      <w:r>
        <w:rPr>
          <w:rFonts w:ascii="Times New Roman" w:hAnsi="Times New Roman" w:eastAsia="宋体"/>
          <w:b w:val="0"/>
          <w:color w:val="000000"/>
          <w:sz w:val="21"/>
          <w:u w:val="none"/>
        </w:rPr>
        <w:t xml:space="preserve"> lessons in the morning every day.（对划线部分提问）</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How many do they usually have lessons in the morning every day?</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7.</w:t>
      </w:r>
      <w:r>
        <w:rPr>
          <w:rFonts w:ascii="Times New Roman" w:hAnsi="Times New Roman" w:eastAsia="宋体"/>
          <w:b w:val="0"/>
          <w:color w:val="000000"/>
          <w:sz w:val="21"/>
          <w:u w:val="none"/>
        </w:rPr>
        <w:t xml:space="preserve"> We have a P.E. lesson </w:t>
      </w:r>
      <w:r>
        <w:rPr>
          <w:rFonts w:ascii="Times New Roman" w:hAnsi="Times New Roman" w:eastAsia="宋体"/>
          <w:b w:val="0"/>
          <w:color w:val="000000"/>
          <w:sz w:val="21"/>
          <w:u w:val="single"/>
        </w:rPr>
        <w:t>once a day</w:t>
      </w:r>
      <w:r>
        <w:rPr>
          <w:rFonts w:ascii="Times New Roman" w:hAnsi="Times New Roman" w:eastAsia="宋体"/>
          <w:b w:val="0"/>
          <w:color w:val="000000"/>
          <w:sz w:val="21"/>
          <w:u w:val="none"/>
        </w:rPr>
        <w:t>.（对划线部分提问）</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How many time do we have a P.E. lesson?</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8.</w:t>
      </w:r>
      <w:r>
        <w:rPr>
          <w:rFonts w:ascii="Times New Roman" w:hAnsi="Times New Roman" w:eastAsia="宋体"/>
          <w:b w:val="0"/>
          <w:color w:val="000000"/>
          <w:sz w:val="21"/>
          <w:u w:val="none"/>
        </w:rPr>
        <w:t xml:space="preserve"> like, 300 students, on, at weekends, surveyed, what, do, to, We, they（连词成句）</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空白</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六、用所给单词的适当形式填空</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xml:space="preserve"> She thought out a new way of ________ (work) out the maths problem.</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worker</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2.</w:t>
      </w:r>
      <w:r>
        <w:rPr>
          <w:rFonts w:ascii="Times New Roman" w:hAnsi="Times New Roman" w:eastAsia="宋体"/>
          <w:b w:val="0"/>
          <w:color w:val="000000"/>
          <w:sz w:val="21"/>
          <w:u w:val="none"/>
        </w:rPr>
        <w:t xml:space="preserve"> It is not difficult ________ (make) a post about our school life.</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making</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xml:space="preserve"> Please tell me all the ________ (different) between the two countries.</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difference</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4.</w:t>
      </w:r>
      <w:r>
        <w:rPr>
          <w:rFonts w:ascii="Times New Roman" w:hAnsi="Times New Roman" w:eastAsia="宋体"/>
          <w:b w:val="0"/>
          <w:color w:val="000000"/>
          <w:sz w:val="21"/>
          <w:u w:val="none"/>
        </w:rPr>
        <w:t xml:space="preserve"> There are different kinds of ________ (act) in our school.</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cativities（字迹中 a、c 顺序可辨错误）</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I will take an advanced ________ (France) course this summer holiday because I want to go to ________ (France) for a study trip next year.</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第1空 Franch；第2空 Franch</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七、时态填空题</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xml:space="preserve"> Dylan ________ (take) a break after the long run just now.</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takes</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xml:space="preserve"> The school newspaper ________ (publish) a new English section next week.</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publish</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100" w:after="40" w:line="264" w:lineRule="auto"/>
      </w:pPr>
      <w:r>
        <w:rPr>
          <w:rFonts w:ascii="Times New Roman" w:hAnsi="Times New Roman" w:eastAsia="宋体"/>
          <w:b/>
          <w:color w:val="000000"/>
          <w:sz w:val="24"/>
          <w:u w:val="none"/>
        </w:rPr>
        <w:t>阅读训练</w:t>
      </w:r>
    </w:p>
    <w:p>
      <w:pPr>
        <w:keepNext/>
        <w:keepLines/>
        <w:widowControl/>
        <w:spacing w:before="80" w:after="80" w:line="264" w:lineRule="auto"/>
      </w:pPr>
      <w:r>
        <w:rPr>
          <w:rFonts w:ascii="Times New Roman" w:hAnsi="Times New Roman" w:eastAsia="宋体"/>
          <w:b/>
          <w:color w:val="000000"/>
          <w:sz w:val="22"/>
          <w:u w:val="none"/>
        </w:rPr>
        <w:t>阅读训练 A</w:t>
      </w:r>
    </w:p>
    <w:p>
      <w:pPr>
        <w:keepNext/>
        <w:keepLines/>
        <w:widowControl/>
        <w:spacing w:before="0" w:after="60" w:line="264" w:lineRule="auto"/>
      </w:pPr>
      <w:r>
        <w:rPr>
          <w:rFonts w:ascii="Times New Roman" w:hAnsi="Times New Roman" w:eastAsia="宋体"/>
          <w:b/>
          <w:color w:val="000000"/>
          <w:sz w:val="21"/>
          <w:u w:val="none"/>
        </w:rPr>
        <w:t>Choose the best words or expressions to complete the passage.</w:t>
      </w:r>
    </w:p>
    <w:p>
      <w:pPr>
        <w:keepNext w:val="0"/>
        <w:keepLines/>
        <w:widowControl/>
        <w:spacing w:before="0" w:after="60" w:line="264" w:lineRule="auto"/>
      </w:pPr>
      <w:r>
        <w:rPr>
          <w:rFonts w:ascii="Times New Roman" w:hAnsi="Times New Roman" w:eastAsia="宋体"/>
          <w:b w:val="0"/>
          <w:color w:val="000000"/>
          <w:sz w:val="21"/>
          <w:u w:val="none"/>
        </w:rPr>
        <w:t>Cranford School is a famous “green” school. But it is not really painted ＿＿1＿＿! It is just because the students there work together to help the environment.</w:t>
      </w:r>
    </w:p>
    <w:p>
      <w:pPr>
        <w:keepNext w:val="0"/>
        <w:keepLines w:val="0"/>
        <w:widowControl/>
        <w:spacing w:before="0" w:after="60" w:line="264" w:lineRule="auto"/>
      </w:pPr>
      <w:r>
        <w:rPr>
          <w:rFonts w:ascii="Times New Roman" w:hAnsi="Times New Roman" w:eastAsia="宋体"/>
          <w:b w:val="0"/>
          <w:color w:val="000000"/>
          <w:sz w:val="21"/>
          <w:u w:val="none"/>
        </w:rPr>
        <w:t>Boys and girls at Cranford School must ＿＿2＿＿ different kinds of rubbish into different rubbish bins because some rubbish, such as used paper and metal, can be recycled（回收利用）. And the students ＿＿3＿＿ waste things. Instead（作为代替）, they find ways to ＿＿4＿＿ old things. For example, the students collect glass and plastic bottles in the canteen after lunch; then they grow flowers or other plants in these bottles. So in their classrooms and library, you can find many glass and plastic flower pots（花盆）in different shapes. And, after class, they like to ＿＿5＿＿ about what they can do to help the Earth.</w:t>
      </w:r>
    </w:p>
    <w:p>
      <w:pPr>
        <w:keepNext w:val="0"/>
        <w:keepLines/>
        <w:widowControl/>
        <w:spacing w:before="0" w:after="60" w:line="264" w:lineRule="auto"/>
      </w:pPr>
      <w:r>
        <w:rPr>
          <w:rFonts w:ascii="Times New Roman" w:hAnsi="Times New Roman" w:eastAsia="宋体"/>
          <w:b w:val="0"/>
          <w:color w:val="000000"/>
          <w:sz w:val="21"/>
          <w:u w:val="none"/>
        </w:rPr>
        <w:t>What a great school it is!</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red</w:t>
        <w:tab/>
        <w:t>B. blue</w:t>
        <w:tab/>
        <w:t>C. green</w:t>
        <w:tab/>
        <w:t>D. yellow</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A. red</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2.</w:t>
      </w:r>
      <w:r>
        <w:rPr>
          <w:rFonts w:ascii="Times New Roman" w:hAnsi="Times New Roman" w:eastAsia="宋体"/>
          <w:b w:val="0"/>
          <w:color w:val="000000"/>
          <w:sz w:val="21"/>
          <w:u w:val="none"/>
        </w:rPr>
        <w:t>（　）</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put</w:t>
        <w:tab/>
        <w:t>B. study</w:t>
        <w:tab/>
        <w:t>C. pick</w:t>
        <w:tab/>
        <w:t>D. find</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D. find</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always</w:t>
        <w:tab/>
        <w:t>B. often</w:t>
        <w:tab/>
        <w:t>C. sometimes</w:t>
        <w:tab/>
        <w:t>D. never</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4.</w:t>
      </w:r>
      <w:r>
        <w:rPr>
          <w:rFonts w:ascii="Times New Roman" w:hAnsi="Times New Roman" w:eastAsia="宋体"/>
          <w:b w:val="0"/>
          <w:color w:val="000000"/>
          <w:sz w:val="21"/>
          <w:u w:val="none"/>
        </w:rPr>
        <w:t>（　）</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sell</w:t>
        <w:tab/>
        <w:t>B. reuse</w:t>
        <w:tab/>
        <w:t>C. make</w:t>
        <w:tab/>
        <w:t>D. need</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C. make</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w:t>
      </w:r>
    </w:p>
    <w:p>
      <w:pPr>
        <w:keepNext/>
        <w:keepLines/>
        <w:widowControl/>
        <w:tabs>
          <w:tab w:pos="1814" w:val="left"/>
          <w:tab w:pos="3628" w:val="left"/>
          <w:tab w:pos="5443" w:val="left"/>
        </w:tabs>
        <w:spacing w:before="0" w:after="20" w:line="264" w:lineRule="auto"/>
      </w:pPr>
      <w:r>
        <w:rPr>
          <w:rFonts w:ascii="Times New Roman" w:hAnsi="Times New Roman" w:eastAsia="宋体"/>
          <w:b w:val="0"/>
          <w:color w:val="000000"/>
          <w:sz w:val="21"/>
          <w:u w:val="none"/>
        </w:rPr>
        <w:t>A. break</w:t>
        <w:tab/>
        <w:t>B. mean</w:t>
        <w:tab/>
        <w:t>C. keep</w:t>
        <w:tab/>
        <w:t>D. discuss</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B. mean</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80" w:after="80" w:line="264" w:lineRule="auto"/>
      </w:pPr>
      <w:r>
        <w:rPr>
          <w:rFonts w:ascii="Times New Roman" w:hAnsi="Times New Roman" w:eastAsia="宋体"/>
          <w:b/>
          <w:color w:val="000000"/>
          <w:sz w:val="22"/>
          <w:u w:val="none"/>
        </w:rPr>
        <w:t>阅读训练 B</w:t>
      </w:r>
    </w:p>
    <w:p>
      <w:pPr>
        <w:keepNext/>
        <w:keepLines/>
        <w:widowControl/>
        <w:spacing w:before="0" w:after="60" w:line="264" w:lineRule="auto"/>
      </w:pPr>
      <w:r>
        <w:rPr>
          <w:rFonts w:ascii="Times New Roman" w:hAnsi="Times New Roman" w:eastAsia="宋体"/>
          <w:b/>
          <w:color w:val="000000"/>
          <w:sz w:val="21"/>
          <w:u w:val="none"/>
        </w:rPr>
        <w:t>Read the passage and fill in the blanks with proper words.</w:t>
      </w:r>
    </w:p>
    <w:p>
      <w:pPr>
        <w:keepNext w:val="0"/>
        <w:keepLines w:val="0"/>
        <w:widowControl/>
        <w:spacing w:before="0" w:after="60" w:line="264" w:lineRule="auto"/>
      </w:pPr>
      <w:r>
        <w:rPr>
          <w:rFonts w:ascii="Times New Roman" w:hAnsi="Times New Roman" w:eastAsia="宋体"/>
          <w:b w:val="0"/>
          <w:color w:val="000000"/>
          <w:sz w:val="21"/>
          <w:u w:val="none"/>
        </w:rPr>
        <w:t>Do you still remember your playtime in childhood（童年时代）? In fact, playtime is very i＿＿1＿＿ to children, and playing outdoors is really good for them. But today more and more children just watch TV, play computer games or play with smart phones indoors.</w:t>
      </w:r>
    </w:p>
    <w:p>
      <w:pPr>
        <w:keepNext w:val="0"/>
        <w:keepLines w:val="0"/>
        <w:widowControl/>
        <w:spacing w:before="0" w:after="60" w:line="264" w:lineRule="auto"/>
      </w:pPr>
      <w:r>
        <w:rPr>
          <w:rFonts w:ascii="Times New Roman" w:hAnsi="Times New Roman" w:eastAsia="宋体"/>
          <w:b w:val="0"/>
          <w:color w:val="000000"/>
          <w:sz w:val="21"/>
          <w:u w:val="none"/>
        </w:rPr>
        <w:t>An American father, Mike, doesn't think it's good for children to s＿＿2＿＿ too much time indoors, so he turned his yard into a playground for his children last year. Now in the open playground, there is a zip line（飞索）, and a large playhouse w＿＿3＿＿ a trampoline（蹦床）and a slide（滑梯）. His three sons and other children from the neighbourhood（街坊）enjoy h＿＿4＿＿ a good time there.</w:t>
      </w:r>
    </w:p>
    <w:p>
      <w:pPr>
        <w:keepNext w:val="0"/>
        <w:keepLines w:val="0"/>
        <w:widowControl/>
        <w:spacing w:before="0" w:after="60" w:line="264" w:lineRule="auto"/>
      </w:pPr>
      <w:r>
        <w:rPr>
          <w:rFonts w:ascii="Times New Roman" w:hAnsi="Times New Roman" w:eastAsia="宋体"/>
          <w:b w:val="0"/>
          <w:color w:val="000000"/>
          <w:sz w:val="21"/>
          <w:u w:val="none"/>
        </w:rPr>
        <w:t>“Every child here is excited. They play, run and laugh for about half an hour every day. And it's just so wonderful for me to see them enjoy t＿＿5＿＿,” said Mike.</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xml:space="preserve"> ________</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insteresting</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2.</w:t>
      </w:r>
      <w:r>
        <w:rPr>
          <w:rFonts w:ascii="Times New Roman" w:hAnsi="Times New Roman" w:eastAsia="宋体"/>
          <w:b w:val="0"/>
          <w:color w:val="000000"/>
          <w:sz w:val="21"/>
          <w:u w:val="none"/>
        </w:rPr>
        <w:t xml:space="preserve"> ________</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xml:space="preserve"> ________</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4.</w:t>
      </w:r>
      <w:r>
        <w:rPr>
          <w:rFonts w:ascii="Times New Roman" w:hAnsi="Times New Roman" w:eastAsia="宋体"/>
          <w:b w:val="0"/>
          <w:color w:val="000000"/>
          <w:sz w:val="21"/>
          <w:u w:val="none"/>
        </w:rPr>
        <w:t xml:space="preserve"> ________</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have</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________</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100" w:after="40" w:line="264" w:lineRule="auto"/>
      </w:pPr>
      <w:r>
        <w:rPr>
          <w:rFonts w:ascii="Times New Roman" w:hAnsi="Times New Roman" w:eastAsia="宋体"/>
          <w:b/>
          <w:color w:val="000000"/>
          <w:sz w:val="24"/>
          <w:u w:val="none"/>
        </w:rPr>
        <w:t>★ 能力提升</w:t>
      </w:r>
    </w:p>
    <w:p>
      <w:pPr>
        <w:keepNext/>
        <w:keepLines/>
        <w:widowControl/>
        <w:spacing w:before="80" w:after="80" w:line="264" w:lineRule="auto"/>
      </w:pPr>
      <w:r>
        <w:rPr>
          <w:rFonts w:ascii="Times New Roman" w:hAnsi="Times New Roman" w:eastAsia="宋体"/>
          <w:b/>
          <w:color w:val="000000"/>
          <w:sz w:val="22"/>
          <w:u w:val="none"/>
        </w:rPr>
        <w:t>阅读训练 C</w:t>
      </w:r>
    </w:p>
    <w:p>
      <w:pPr>
        <w:keepNext/>
        <w:keepLines/>
        <w:widowControl/>
        <w:spacing w:before="0" w:after="60" w:line="264" w:lineRule="auto"/>
      </w:pPr>
      <w:r>
        <w:rPr>
          <w:rFonts w:ascii="Times New Roman" w:hAnsi="Times New Roman" w:eastAsia="宋体"/>
          <w:b/>
          <w:color w:val="000000"/>
          <w:sz w:val="21"/>
          <w:u w:val="none"/>
        </w:rPr>
        <w:t>Answer the questions.</w:t>
      </w:r>
    </w:p>
    <w:p>
      <w:pPr>
        <w:keepNext w:val="0"/>
        <w:keepLines w:val="0"/>
        <w:widowControl/>
        <w:spacing w:before="0" w:after="60" w:line="264" w:lineRule="auto"/>
      </w:pPr>
      <w:r>
        <w:rPr>
          <w:rFonts w:ascii="Times New Roman" w:hAnsi="Times New Roman" w:eastAsia="宋体"/>
          <w:b w:val="0"/>
          <w:color w:val="000000"/>
          <w:sz w:val="21"/>
          <w:u w:val="none"/>
        </w:rPr>
        <w:t>Cars can bring us lots of fun and convenience（便利）, but they could also bring us much danger. So we have to be very careful whether（无论）we drive them or get a ride in them.</w:t>
      </w:r>
    </w:p>
    <w:p>
      <w:pPr>
        <w:keepNext w:val="0"/>
        <w:keepLines w:val="0"/>
        <w:widowControl/>
        <w:spacing w:before="0" w:after="60" w:line="264" w:lineRule="auto"/>
      </w:pPr>
      <w:r>
        <w:rPr>
          <w:rFonts w:ascii="Times New Roman" w:hAnsi="Times New Roman" w:eastAsia="宋体"/>
          <w:b w:val="0"/>
          <w:color w:val="000000"/>
          <w:sz w:val="21"/>
          <w:u w:val="none"/>
        </w:rPr>
        <w:t>It's always a good idea to put on your seat belt when you're in a car. Why? Think about this example: You put an egg on a skateboard and give it a push. If the skateboard hits（撞击）a stone or another skateboard hits it, it will stop, but the egg won't—it will fly through the air, fall down onto the ground and break. Again, think about what would happen if you tie（系）the egg to the skateboard. When the skateboard hits a stone or another skateboard hits it, the egg won't go flying—it will stay safely on the skateboard. Now you must know how important it is to put on your seat belt when you're in a car.</w:t>
      </w:r>
    </w:p>
    <w:p>
      <w:pPr>
        <w:keepNext w:val="0"/>
        <w:keepLines w:val="0"/>
        <w:widowControl/>
        <w:spacing w:before="0" w:after="60" w:line="264" w:lineRule="auto"/>
      </w:pPr>
      <w:r>
        <w:rPr>
          <w:rFonts w:ascii="Times New Roman" w:hAnsi="Times New Roman" w:eastAsia="宋体"/>
          <w:b w:val="0"/>
          <w:color w:val="000000"/>
          <w:sz w:val="21"/>
          <w:u w:val="none"/>
        </w:rPr>
        <w:t>Air bags are also very important to the safety because sometimes a seat belt isn't enough, especially when the car goes really fast. So most cars now have air bags in front of and next to the seats. When the car hits something at a fast speed, its air bags will come out quickly—in less than one second—to keep the people inside safe.</w:t>
      </w:r>
    </w:p>
    <w:p>
      <w:pPr>
        <w:keepNext/>
        <w:keepLines/>
        <w:widowControl/>
        <w:spacing w:before="0" w:after="40" w:line="264" w:lineRule="auto"/>
      </w:pPr>
      <w:r>
        <w:rPr>
          <w:rFonts w:ascii="Times New Roman" w:hAnsi="Times New Roman" w:eastAsia="宋体"/>
          <w:b/>
          <w:color w:val="000000"/>
          <w:sz w:val="21"/>
          <w:u w:val="none"/>
        </w:rPr>
        <w:t>1.</w:t>
      </w:r>
      <w:r>
        <w:rPr>
          <w:rFonts w:ascii="Times New Roman" w:hAnsi="Times New Roman" w:eastAsia="宋体"/>
          <w:b w:val="0"/>
          <w:color w:val="000000"/>
          <w:sz w:val="21"/>
          <w:u w:val="none"/>
        </w:rPr>
        <w:t xml:space="preserve"> Could cars bring us much danger?</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They could also bring……we have to be very careful whether we drive them or get a ride in them.</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2.</w:t>
      </w:r>
      <w:r>
        <w:rPr>
          <w:rFonts w:ascii="Times New Roman" w:hAnsi="Times New Roman" w:eastAsia="宋体"/>
          <w:b w:val="0"/>
          <w:color w:val="000000"/>
          <w:sz w:val="21"/>
          <w:u w:val="none"/>
        </w:rPr>
        <w:t xml:space="preserve"> What does the writer use as an example to show us how important it is to put on a seat belt in a car?</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空白</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3.</w:t>
      </w:r>
      <w:r>
        <w:rPr>
          <w:rFonts w:ascii="Times New Roman" w:hAnsi="Times New Roman" w:eastAsia="宋体"/>
          <w:b w:val="0"/>
          <w:color w:val="000000"/>
          <w:sz w:val="21"/>
          <w:u w:val="none"/>
        </w:rPr>
        <w:t xml:space="preserve"> Where do most cars now have their air bags?</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空白</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4.</w:t>
      </w:r>
      <w:r>
        <w:rPr>
          <w:rFonts w:ascii="Times New Roman" w:hAnsi="Times New Roman" w:eastAsia="宋体"/>
          <w:b w:val="0"/>
          <w:color w:val="000000"/>
          <w:sz w:val="21"/>
          <w:u w:val="none"/>
        </w:rPr>
        <w:t xml:space="preserve"> How long does it take the car's air bags to come out when it hits something at a fast speed?</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空白</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p>
      <w:pPr>
        <w:keepNext/>
        <w:keepLines/>
        <w:widowControl/>
        <w:spacing w:before="0" w:after="40" w:line="264" w:lineRule="auto"/>
      </w:pPr>
      <w:r>
        <w:rPr>
          <w:rFonts w:ascii="Times New Roman" w:hAnsi="Times New Roman" w:eastAsia="宋体"/>
          <w:b/>
          <w:color w:val="000000"/>
          <w:sz w:val="21"/>
          <w:u w:val="none"/>
        </w:rPr>
        <w:t>5.</w:t>
      </w:r>
      <w:r>
        <w:rPr>
          <w:rFonts w:ascii="Times New Roman" w:hAnsi="Times New Roman" w:eastAsia="宋体"/>
          <w:b w:val="0"/>
          <w:color w:val="000000"/>
          <w:sz w:val="21"/>
          <w:u w:val="none"/>
        </w:rPr>
        <w:t xml:space="preserve"> What else do people do to keep themselves safe in a car?</w:t>
      </w:r>
    </w:p>
    <w:p>
      <w:pPr>
        <w:keepNext/>
        <w:keepLines/>
        <w:widowControl/>
        <w:spacing w:before="0" w:after="20" w:line="264" w:lineRule="auto"/>
      </w:pPr>
      <w:r>
        <w:rPr>
          <w:rFonts w:ascii="Times New Roman" w:hAnsi="Times New Roman" w:eastAsia="宋体"/>
          <w:b/>
          <w:color w:val="000000"/>
          <w:sz w:val="20"/>
          <w:u w:val="none"/>
        </w:rPr>
        <w:t>朵朵原答案：</w:t>
      </w:r>
      <w:r>
        <w:rPr>
          <w:rFonts w:ascii="Times New Roman" w:hAnsi="Times New Roman" w:eastAsia="宋体"/>
          <w:b w:val="0"/>
          <w:color w:val="000000"/>
          <w:sz w:val="20"/>
          <w:u w:val="none"/>
        </w:rPr>
        <w:t xml:space="preserve"> 空白</w:t>
      </w:r>
    </w:p>
    <w:p>
      <w:pPr>
        <w:keepNext/>
        <w:keepLines/>
        <w:widowControl/>
        <w:tabs>
          <w:tab w:pos="7200" w:val="left"/>
        </w:tabs>
        <w:spacing w:before="0" w:after="20" w:line="380" w:lineRule="exact"/>
      </w:pPr>
      <w:r>
        <w:rPr>
          <w:rFonts w:ascii="Times New Roman" w:hAnsi="Times New Roman" w:eastAsia="宋体"/>
          <w:b w:val="0"/>
          <w:color w:val="000000"/>
          <w:sz w:val="20"/>
          <w:u w:val="none"/>
        </w:rPr>
        <w:t>订正：</w:t>
      </w:r>
      <w:r>
        <w:rPr>
          <w:rFonts w:ascii="Times New Roman" w:hAnsi="Times New Roman" w:eastAsia="宋体"/>
          <w:b w:val="0"/>
          <w:color w:val="000000"/>
          <w:sz w:val="20"/>
          <w:u w:val="single"/>
        </w:rPr>
        <w:tab/>
      </w:r>
    </w:p>
    <w:p>
      <w:pPr>
        <w:keepNext/>
        <w:keepLines/>
        <w:widowControl/>
        <w:tabs>
          <w:tab w:pos="7200" w:val="left"/>
        </w:tabs>
        <w:spacing w:before="0" w:after="20" w:line="380" w:lineRule="exact"/>
      </w:pPr>
      <w:r>
        <w:rPr>
          <w:rFonts w:ascii="Times New Roman" w:hAnsi="Times New Roman" w:eastAsia="宋体"/>
          <w:b w:val="0"/>
          <w:color w:val="000000"/>
          <w:sz w:val="20"/>
          <w:u w:val="single"/>
        </w:rPr>
        <w:tab/>
      </w:r>
    </w:p>
    <w:p>
      <w:pPr>
        <w:keepNext w:val="0"/>
        <w:keepLines/>
        <w:widowControl/>
        <w:tabs>
          <w:tab w:pos="7200" w:val="left"/>
        </w:tabs>
        <w:spacing w:before="0" w:after="80" w:line="380" w:lineRule="exact"/>
      </w:pPr>
      <w:r>
        <w:rPr>
          <w:rFonts w:ascii="Times New Roman" w:hAnsi="Times New Roman" w:eastAsia="宋体"/>
          <w:b w:val="0"/>
          <w:color w:val="000000"/>
          <w:sz w:val="20"/>
          <w:u w:val="none"/>
        </w:rPr>
        <w:t>心得：</w:t>
      </w:r>
      <w:r>
        <w:rPr>
          <w:rFonts w:ascii="Times New Roman" w:hAnsi="Times New Roman" w:eastAsia="宋体"/>
          <w:b w:val="0"/>
          <w:color w:val="000000"/>
          <w:sz w:val="20"/>
          <w:u w:val="single"/>
        </w:rPr>
        <w:tab/>
      </w:r>
    </w:p>
    <w:sectPr w:rsidR="00FC693F" w:rsidRPr="0006063C" w:rsidSect="00034616">
      <w:headerReference w:type="default" r:id="rId9"/>
      <w:footerReference w:type="default" r:id="rId10"/>
      <w:pgSz w:w="8391" w:h="11906"/>
      <w:pgMar w:top="624" w:right="567" w:bottom="680" w:left="56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16"/>
        <w:u w:val="none"/>
      </w:rPr>
      <w:t xml:space="preserve">第 </w:t>
    </w:r>
    <w:fldSimple w:instr="PAGE"/>
    <w:r>
      <w:rPr>
        <w:rFonts w:ascii="Times New Roman" w:hAnsi="Times New Roman" w:eastAsia="宋体"/>
        <w:b w:val="0"/>
        <w:color w:val="000000"/>
        <w:sz w:val="16"/>
        <w:u w:val="none"/>
      </w:rPr>
      <w:t xml:space="preserve"> 页 / 共 </w:t>
    </w:r>
    <w:fldSimple w:instr="NUMPAGES"/>
    <w:r>
      <w:rPr>
        <w:rFonts w:ascii="Times New Roman" w:hAnsi="Times New Roman" w:eastAsia="宋体"/>
        <w:b w:val="0"/>
        <w:color w:val="000000"/>
        <w:sz w:val="16"/>
        <w:u w:val="none"/>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eastAsia="宋体"/>
        <w:b w:val="0"/>
        <w:color w:val="000000"/>
        <w:sz w:val="16"/>
        <w:u w:val="none"/>
      </w:rPr>
      <w:t>朵朵英语错题订正本 · L008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朵朵英语错题订正本 L008</dc:title>
  <dc:subject/>
  <dc:creator/>
  <cp:keywords/>
  <dc:description/>
  <cp:lastModifiedBy/>
  <cp:revision>1</cp:revision>
  <dcterms:created xsi:type="dcterms:W3CDTF">2013-12-23T23:15:00Z</dcterms:created>
  <dcterms:modified xsi:type="dcterms:W3CDTF">2013-12-23T23:15:00Z</dcterms:modified>
  <cp:category/>
</cp:coreProperties>
</file>