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L008</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一、请勾选（√）出划线部分发音相同的单词。</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f</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sh</w:t>
      </w:r>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2466"/>
        <w:gridCol w:w="2466"/>
        <w:gridCol w:w="2466"/>
        <w:gridCol w:w="2466"/>
      </w:tblGrid>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sten（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an</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mal（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metable（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h</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story（　）</w:t>
            </w:r>
          </w:p>
        </w:tc>
      </w:tr>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cycle（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sa（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n</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ng（　）</w:t>
            </w:r>
          </w:p>
        </w:tc>
      </w:tr>
    </w:tbl>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勾选 listen、timetable、history、bicycle、nice、bring；未勾选 animal、Lisa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sc</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ence</w:t>
      </w:r>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2466"/>
        <w:gridCol w:w="2466"/>
        <w:gridCol w:w="2466"/>
        <w:gridCol w:w="2466"/>
      </w:tblGrid>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mus</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exerc</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exper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ment（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k</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te（　）</w:t>
            </w:r>
          </w:p>
        </w:tc>
      </w:tr>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dy（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te（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single"/>
              </w:rPr>
              <w:t>i</w:t>
            </w:r>
            <w:r>
              <w:rPr>
                <w:rFonts w:ascii="Times New Roman" w:hAnsi="Times New Roman" w:eastAsia="宋体"/>
                <w:b w:val="0"/>
                <w:color w:val="000000"/>
                <w:sz w:val="23"/>
                <w:u w:val="none"/>
              </w:rPr>
              <w:t>nstruction（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pol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ce（　）</w:t>
            </w:r>
          </w:p>
        </w:tc>
      </w:tr>
    </w:tbl>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勾选 music、exercise、experiment、tidy、instruction；未勾选 kite、write、police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二、根据句意补全单词。</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Look at your t____________. What time is the next lesson?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timtable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Be careful when you do e____________ in the lab.</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experiment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三、翻译词组</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不同的文化</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未完成；different（后有零散笔迹，词组未完成）</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一些教室说明</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法国的历史</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France history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足球场</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未完成；football（前面的 the 有划去痕迹）</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做有趣的实验和项目</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do interesting experiments and science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五、改写句子。</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They usually have </w:t>
      </w:r>
      <w:r>
        <w:rPr>
          <w:rFonts w:ascii="Times New Roman" w:hAnsi="Times New Roman" w:eastAsia="宋体"/>
          <w:b w:val="0"/>
          <w:color w:val="000000"/>
          <w:sz w:val="24"/>
          <w:u w:val="single"/>
        </w:rPr>
        <w:t>four</w:t>
      </w:r>
      <w:r>
        <w:rPr>
          <w:rFonts w:ascii="Times New Roman" w:hAnsi="Times New Roman" w:eastAsia="宋体"/>
          <w:b w:val="0"/>
          <w:color w:val="000000"/>
          <w:sz w:val="24"/>
          <w:u w:val="none"/>
        </w:rPr>
        <w:t xml:space="preserve"> lessons in the morning every day.（对划线部分提问）</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many do they usually have lessons in the morning every day?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We have a P.E. lesson </w:t>
      </w:r>
      <w:r>
        <w:rPr>
          <w:rFonts w:ascii="Times New Roman" w:hAnsi="Times New Roman" w:eastAsia="宋体"/>
          <w:b w:val="0"/>
          <w:color w:val="000000"/>
          <w:sz w:val="24"/>
          <w:u w:val="single"/>
        </w:rPr>
        <w:t>once a day</w:t>
      </w:r>
      <w:r>
        <w:rPr>
          <w:rFonts w:ascii="Times New Roman" w:hAnsi="Times New Roman" w:eastAsia="宋体"/>
          <w:b w:val="0"/>
          <w:color w:val="000000"/>
          <w:sz w:val="24"/>
          <w:u w:val="none"/>
        </w:rPr>
        <w:t>.（对划线部分提问）</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many time do we have a P.E. lesson?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like, 300 students, on, at weekends, surveyed, what, do, to, We, they（连词成句）</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六、用所给单词的适当形式填空</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It is not difficult ____________ (make) a post about our school life.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making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Please tell me all the ____________ (different) between the two countries.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difference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There are different kinds of ____________ (act) in our school.</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字迹不清，待核对（可辨认开头为 ca…，整体接近 cativities）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will take an advanced ____________ (France) course this summer holiday because I want to go to ____________ (France) for a study trip next year.</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第1空 Franch；第2空 Franch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七、时态填空题</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Dylan ____________ (take) a break after the long run just now.</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takes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school newspaper ____________ (publish) a new English section next week.</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publish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阅读训练 A</w:t>
      </w:r>
    </w:p>
    <w:p>
      <w:pPr>
        <w:keepNext/>
        <w:keepLines/>
        <w:widowControl/>
        <w:spacing w:before="0" w:after="120" w:lineRule="exact" w:line="340"/>
      </w:pPr>
      <w:r>
        <w:rPr>
          <w:rFonts w:ascii="Times New Roman" w:hAnsi="Times New Roman" w:eastAsia="宋体"/>
          <w:b/>
          <w:color w:val="000000"/>
          <w:sz w:val="24"/>
          <w:u w:val="none"/>
        </w:rPr>
        <w:t>Choose the best words or expressions to complete the passage.</w:t>
      </w:r>
    </w:p>
    <w:p>
      <w:pPr>
        <w:keepNext w:val="0"/>
        <w:keepLines/>
        <w:widowControl/>
        <w:spacing w:before="0" w:after="120" w:lineRule="exact" w:line="340"/>
      </w:pPr>
      <w:r>
        <w:rPr>
          <w:rFonts w:ascii="Times New Roman" w:hAnsi="Times New Roman" w:eastAsia="宋体"/>
          <w:b w:val="0"/>
          <w:color w:val="000000"/>
          <w:sz w:val="24"/>
          <w:u w:val="none"/>
        </w:rPr>
        <w:t>Cranford School is a famous “green” school. But it is not really painted ____1____! It is just because the students there work together to help the environment.</w:t>
      </w:r>
    </w:p>
    <w:p>
      <w:pPr>
        <w:keepNext w:val="0"/>
        <w:keepLines/>
        <w:widowControl/>
        <w:spacing w:before="0" w:after="120" w:lineRule="exact" w:line="340"/>
      </w:pPr>
      <w:r>
        <w:rPr>
          <w:rFonts w:ascii="Times New Roman" w:hAnsi="Times New Roman" w:eastAsia="宋体"/>
          <w:b w:val="0"/>
          <w:color w:val="000000"/>
          <w:sz w:val="24"/>
          <w:u w:val="none"/>
        </w:rPr>
        <w:t>Boys and girls at Cranford School must ____2____ different kinds of rubbish into different rubbish bins because some rubbish, such as used paper and metal, can be recycled（回收利用）. And the students ____3____ waste things. Instead（作为代替）, they find ways to ____4____ old things. For example, the students collect glass and plastic bottles in the canteen after lunch; then they grow flowers or other plants in these bottles. So in their classrooms and library, you can find many glass and plastic flower pots（花盆）in different shapes. And, after class, they like to ____5____ about what they can do to help the Earth.</w:t>
      </w:r>
    </w:p>
    <w:p>
      <w:pPr>
        <w:keepNext w:val="0"/>
        <w:keepLines/>
        <w:widowControl/>
        <w:spacing w:before="0" w:after="120" w:lineRule="exact" w:line="340"/>
      </w:pPr>
      <w:r>
        <w:rPr>
          <w:rFonts w:ascii="Times New Roman" w:hAnsi="Times New Roman" w:eastAsia="宋体"/>
          <w:b w:val="0"/>
          <w:color w:val="000000"/>
          <w:sz w:val="24"/>
          <w:u w:val="none"/>
        </w:rPr>
        <w:t>What a great school it is!</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red</w:t>
        <w:tab/>
        <w:t>B. blue</w:t>
        <w:tab/>
        <w:t>C. green</w:t>
        <w:tab/>
        <w:t>D. yellow</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red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put</w:t>
        <w:tab/>
        <w:t>B. study</w:t>
        <w:tab/>
        <w:t>C. pick</w:t>
        <w:tab/>
        <w:t>D. find</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 find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always</w:t>
        <w:tab/>
        <w:t>B. often</w:t>
        <w:tab/>
        <w:t>C. sometimes</w:t>
        <w:tab/>
        <w:t>D. never</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sell</w:t>
        <w:tab/>
        <w:t>B. reuse</w:t>
        <w:tab/>
        <w:t>C. make</w:t>
        <w:tab/>
        <w:t>D. need</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make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break</w:t>
        <w:tab/>
        <w:t>B. mean</w:t>
        <w:tab/>
        <w:t>C. keep</w:t>
        <w:tab/>
        <w:t>D. discuss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 mean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阅读训练 B</w:t>
      </w:r>
    </w:p>
    <w:p>
      <w:pPr>
        <w:keepNext/>
        <w:keepLines/>
        <w:widowControl/>
        <w:spacing w:before="0" w:after="120" w:lineRule="exact" w:line="340"/>
      </w:pPr>
      <w:r>
        <w:rPr>
          <w:rFonts w:ascii="Times New Roman" w:hAnsi="Times New Roman" w:eastAsia="宋体"/>
          <w:b/>
          <w:color w:val="000000"/>
          <w:sz w:val="24"/>
          <w:u w:val="none"/>
        </w:rPr>
        <w:t>Read the passage and fill in the blanks with proper words.</w:t>
      </w:r>
    </w:p>
    <w:p>
      <w:pPr>
        <w:keepNext w:val="0"/>
        <w:keepLines/>
        <w:widowControl/>
        <w:spacing w:before="0" w:after="120" w:lineRule="exact" w:line="340"/>
      </w:pPr>
      <w:r>
        <w:rPr>
          <w:rFonts w:ascii="Times New Roman" w:hAnsi="Times New Roman" w:eastAsia="宋体"/>
          <w:b w:val="0"/>
          <w:color w:val="000000"/>
          <w:sz w:val="24"/>
          <w:u w:val="none"/>
        </w:rPr>
        <w:t>Do you still remember your playtime in childhood（童年时代）? In fact, playtime is very i____1____ to children, and playing outdoors is really good for them. But today more and more children just watch TV, play computer games or play with smart phones indoors.</w:t>
      </w:r>
    </w:p>
    <w:p>
      <w:pPr>
        <w:keepNext w:val="0"/>
        <w:keepLines/>
        <w:widowControl/>
        <w:spacing w:before="0" w:after="120" w:lineRule="exact" w:line="340"/>
      </w:pPr>
      <w:r>
        <w:rPr>
          <w:rFonts w:ascii="Times New Roman" w:hAnsi="Times New Roman" w:eastAsia="宋体"/>
          <w:b w:val="0"/>
          <w:color w:val="000000"/>
          <w:sz w:val="24"/>
          <w:u w:val="none"/>
        </w:rPr>
        <w:t>An American father, Mike, doesn't think it's good for children to s____2____ too much time indoors, so he turned his yard into a playground for his children last year. Now in the open playground, there is a zip line（飞索）, and a large playhouse w____3____ a trampoline（蹦床）and a slide（滑梯）. His three sons and other children from the neighbourhood（街坊）enjoy h____4____ a good time there.</w:t>
      </w:r>
    </w:p>
    <w:p>
      <w:pPr>
        <w:keepNext w:val="0"/>
        <w:keepLines/>
        <w:widowControl/>
        <w:spacing w:before="0" w:after="120" w:lineRule="exact" w:line="340"/>
      </w:pPr>
      <w:r>
        <w:rPr>
          <w:rFonts w:ascii="Times New Roman" w:hAnsi="Times New Roman" w:eastAsia="宋体"/>
          <w:b w:val="0"/>
          <w:color w:val="000000"/>
          <w:sz w:val="24"/>
          <w:u w:val="none"/>
        </w:rPr>
        <w:t>“Every child here is excited. They play, run and laugh for about half an hour every day. And it's just so wonderful for me to see them enjoy t____5____,” said Mike.</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字迹不清，待核对（整体接近 insteresting，旧文记为 interesting）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阅读训练 C</w:t>
      </w:r>
    </w:p>
    <w:p>
      <w:pPr>
        <w:keepNext/>
        <w:keepLines/>
        <w:widowControl/>
        <w:spacing w:before="0" w:after="120" w:lineRule="exact" w:line="340"/>
      </w:pPr>
      <w:r>
        <w:rPr>
          <w:rFonts w:ascii="Times New Roman" w:hAnsi="Times New Roman" w:eastAsia="宋体"/>
          <w:b/>
          <w:color w:val="000000"/>
          <w:sz w:val="24"/>
          <w:u w:val="none"/>
        </w:rPr>
        <w:t>Answer the questions.</w:t>
      </w:r>
    </w:p>
    <w:p>
      <w:pPr>
        <w:keepNext w:val="0"/>
        <w:keepLines/>
        <w:widowControl/>
        <w:spacing w:before="0" w:after="120" w:lineRule="exact" w:line="340"/>
      </w:pPr>
      <w:r>
        <w:rPr>
          <w:rFonts w:ascii="Times New Roman" w:hAnsi="Times New Roman" w:eastAsia="宋体"/>
          <w:b w:val="0"/>
          <w:color w:val="000000"/>
          <w:sz w:val="24"/>
          <w:u w:val="none"/>
        </w:rPr>
        <w:t>Cars can bring us lots of fun and convenience（便利）, but they could also bring us much danger. So we have to be very careful whether（无论）we drive them or get a ride in them.</w:t>
      </w:r>
    </w:p>
    <w:p>
      <w:pPr>
        <w:keepNext w:val="0"/>
        <w:keepLines/>
        <w:widowControl/>
        <w:spacing w:before="0" w:after="120" w:lineRule="exact" w:line="340"/>
      </w:pPr>
      <w:r>
        <w:rPr>
          <w:rFonts w:ascii="Times New Roman" w:hAnsi="Times New Roman" w:eastAsia="宋体"/>
          <w:b w:val="0"/>
          <w:color w:val="000000"/>
          <w:sz w:val="24"/>
          <w:u w:val="none"/>
        </w:rPr>
        <w:t>It's always a good idea to put on your seat belt when you're in a car. Why? Think about this example: You put an egg on a skateboard and give it a push. If the skateboard hits（撞击）a stone or another skateboard hits it, it will stop, but the egg won't—it will fly through the air, fall down onto the ground and break. Again, think about what would happen if you tie（系）the egg to the skateboard. When the skateboard hits a stone or another skateboard hits it, the egg won't go flying—it will stay safely on the skateboard. Now you must know how important it is to put on your seat belt when you're in a car.</w:t>
      </w:r>
    </w:p>
    <w:p>
      <w:pPr>
        <w:keepNext w:val="0"/>
        <w:keepLines/>
        <w:widowControl/>
        <w:spacing w:before="0" w:after="120" w:lineRule="exact" w:line="340"/>
      </w:pPr>
      <w:r>
        <w:rPr>
          <w:rFonts w:ascii="Times New Roman" w:hAnsi="Times New Roman" w:eastAsia="宋体"/>
          <w:b w:val="0"/>
          <w:color w:val="000000"/>
          <w:sz w:val="24"/>
          <w:u w:val="none"/>
        </w:rPr>
        <w:t>Air bags are also very important to the safety because sometimes a seat belt isn't enough, especially when the car goes really fast. So most cars now have air bags in front of and next to the seats. When the car hits something at a fast speed, its air bags will come out quickly—in less than one second—to keep the people inside safe.</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Could cars bring us much danger?</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字迹不清，待核对；未划去文字可辨认片段：They … could also bring … we have to be very careful whether we drive them … get a ride in them.</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What does the writer use as an example to show us how important it is to put on a seat belt in a car?</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Where do most cars now have their air bags?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How long does it take the car's air bags to come out when it hits something at a fast speed?</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else do people do to keep themselves safe in a car?</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sectPr>
          <w:headerReference w:type="default" r:id="rId9"/>
          <w:footerReference w:type="default" r:id="rId10"/>
          <w:footerReference w:type="first" r:id="rId11"/>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L009</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一、英汉词语互译</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实验室 n.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experiment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话题 n.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most adv.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更多的</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17.</w:t>
      </w:r>
      <w:r>
        <w:rPr>
          <w:rFonts w:ascii="Times New Roman" w:hAnsi="Times New Roman" w:eastAsia="宋体"/>
          <w:b w:val="0"/>
          <w:color w:val="000000"/>
          <w:sz w:val="24"/>
          <w:u w:val="none"/>
        </w:rPr>
        <w:t xml:space="preserve"> 回答；答复 n.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19.</w:t>
      </w:r>
      <w:r>
        <w:rPr>
          <w:rFonts w:ascii="Times New Roman" w:hAnsi="Times New Roman" w:eastAsia="宋体"/>
          <w:b w:val="0"/>
          <w:color w:val="000000"/>
          <w:sz w:val="24"/>
          <w:u w:val="none"/>
        </w:rPr>
        <w:t xml:space="preserve"> 中/正午 n.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nonn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二、根据音标和句意拼写单词</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students usually do ________________ in the science lab. /ɪkˈsperɪmənts/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experiment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Alice ________________ some lovely gifts on her birthday. /rɪˈsiːvd/</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visited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Now people like to buy things from ________________ shops. /ˌɒnˈlaɪn/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Kitty is showing a ________________ of parents around her school. /ɡruːp/</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三、根据句意和首字母，完成单词拼写</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ICT is short for Information and Communications T________________.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D________________ the winter holiday, I travelled to Australia.</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Lily is a shy girl. She doesn't often c________________ in class.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四、选出正确的答案</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）May I ask some questions about ________________ school rules?</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the</w:t>
        <w:tab/>
        <w:t>B. a</w:t>
        <w:tab/>
        <w:t>C. an</w:t>
        <w:tab/>
        <w:t>D. /</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）We have classes ________________ Maths, Dance and English.</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to</w:t>
        <w:tab/>
        <w:t>B. with</w:t>
        <w:tab/>
        <w:t>C. for</w:t>
        <w:tab/>
        <w:t>D. like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for</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　）My school day ________________ at 9 a.m. and ends at 2 p.m.</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to start</w:t>
        <w:tab/>
        <w:t>B. starts</w:t>
        <w:tab/>
        <w:t>C. started</w:t>
        <w:tab/>
        <w:t>D. starting</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to start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　）Find ________________ subjects in Lisa's timetable.</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w:t>
        <w:tab/>
        <w:t>B. an</w:t>
        <w:tab/>
        <w:t>C. /</w:t>
        <w:tab/>
        <w:t>D. the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　）Lisa Green goes to a middle school ________________ London. She likes the school life there.</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with</w:t>
        <w:tab/>
        <w:t>B. in</w:t>
        <w:tab/>
        <w:t>C. from</w:t>
        <w:tab/>
        <w:t>D. at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from</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　）Lisa usually does experiments with ________________ classmates.</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her</w:t>
        <w:tab/>
        <w:t>B. hers</w:t>
        <w:tab/>
        <w:t>C. his</w:t>
        <w:tab/>
        <w:t>D. she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his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　）There is a ________________ after the first act of the performance.</w:t>
      </w:r>
    </w:p>
    <w:p>
      <w:pPr>
        <w:keepNext/>
        <w:keepLines/>
        <w:widowControl/>
        <w:tabs>
          <w:tab w:pos="4932" w:val="left"/>
        </w:tabs>
        <w:spacing w:before="0" w:after="20" w:lineRule="exact" w:line="320"/>
      </w:pPr>
      <w:r>
        <w:rPr>
          <w:rFonts w:ascii="Times New Roman" w:hAnsi="Times New Roman" w:eastAsia="宋体"/>
          <w:b w:val="0"/>
          <w:color w:val="000000"/>
          <w:sz w:val="23"/>
          <w:u w:val="none"/>
        </w:rPr>
        <w:t>A. five minutes break</w:t>
        <w:tab/>
        <w:t>B. five-minute break</w:t>
      </w:r>
    </w:p>
    <w:p>
      <w:pPr>
        <w:keepNext/>
        <w:keepLines/>
        <w:widowControl/>
        <w:tabs>
          <w:tab w:pos="4932" w:val="left"/>
        </w:tabs>
        <w:spacing w:before="0" w:after="100" w:lineRule="exact" w:line="320"/>
      </w:pPr>
      <w:r>
        <w:rPr>
          <w:rFonts w:ascii="Times New Roman" w:hAnsi="Times New Roman" w:eastAsia="宋体"/>
          <w:b w:val="0"/>
          <w:color w:val="000000"/>
          <w:sz w:val="23"/>
          <w:u w:val="none"/>
        </w:rPr>
        <w:t>C. five-minutes break</w:t>
        <w:tab/>
        <w:t>D. five-minute-break</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five-minutes break</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五、用所给单词的适当形式填空</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Sam studied ________________ last year. (France)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Franch（中间元音字母也近似 o）</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have a lot of ________________ in our school after school. (act)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activity（起首字母字迹不清，末尾为 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didn't follow the ________________ on the guide and I broke the computer. (instruct)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instruct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Lu Yao had her ________________ birthday party with her family. (eleven)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eleven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六、改写句子</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The capital of New Zealand is </w:t>
      </w:r>
      <w:r>
        <w:rPr>
          <w:rFonts w:ascii="Times New Roman" w:hAnsi="Times New Roman" w:eastAsia="宋体"/>
          <w:b w:val="0"/>
          <w:color w:val="000000"/>
          <w:sz w:val="24"/>
          <w:u w:val="single"/>
        </w:rPr>
        <w:t>Auckland</w:t>
      </w:r>
      <w:r>
        <w:rPr>
          <w:rFonts w:ascii="Times New Roman" w:hAnsi="Times New Roman" w:eastAsia="宋体"/>
          <w:b w:val="0"/>
          <w:color w:val="000000"/>
          <w:sz w:val="24"/>
          <w:u w:val="none"/>
        </w:rPr>
        <w:t>.（对划线部分提问）</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What's do the capital of New Zealand?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a, wonderful, What, life, have, we, school（连词成句）</w:t>
      </w:r>
      <w:r>
        <w: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未完成；只写了 What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in China, go, primary school, to, at, students, the, of, age, six（连词成句）</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未完成；只写了 In China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A　Choose the best answers.</w:t>
      </w:r>
    </w:p>
    <w:p>
      <w:pPr>
        <w:keepNext w:val="0"/>
        <w:keepLines/>
        <w:widowControl/>
        <w:spacing w:before="0" w:after="120" w:lineRule="exact" w:line="340"/>
      </w:pPr>
      <w:r>
        <w:rPr>
          <w:rFonts w:ascii="Times New Roman" w:hAnsi="Times New Roman" w:eastAsia="宋体"/>
          <w:b w:val="0"/>
          <w:color w:val="000000"/>
          <w:sz w:val="24"/>
          <w:u w:val="none"/>
        </w:rPr>
        <w:t>July 3, Monday</w:t>
      </w:r>
    </w:p>
    <w:p>
      <w:pPr>
        <w:keepNext w:val="0"/>
        <w:keepLines/>
        <w:widowControl/>
        <w:spacing w:before="0" w:after="120" w:lineRule="exact" w:line="340"/>
      </w:pPr>
      <w:r>
        <w:rPr>
          <w:rFonts w:ascii="Times New Roman" w:hAnsi="Times New Roman" w:eastAsia="宋体"/>
          <w:b w:val="0"/>
          <w:color w:val="000000"/>
          <w:sz w:val="24"/>
          <w:u w:val="none"/>
        </w:rPr>
        <w:t>Dear William Taylor and James Rogers,</w:t>
      </w:r>
    </w:p>
    <w:p>
      <w:pPr>
        <w:keepNext w:val="0"/>
        <w:keepLines/>
        <w:widowControl/>
        <w:spacing w:before="0" w:after="120" w:lineRule="exact" w:line="340"/>
      </w:pPr>
      <w:r>
        <w:rPr>
          <w:rFonts w:ascii="Times New Roman" w:hAnsi="Times New Roman" w:eastAsia="宋体"/>
          <w:b w:val="0"/>
          <w:color w:val="000000"/>
          <w:sz w:val="24"/>
          <w:u w:val="none"/>
        </w:rPr>
        <w:t>We are very pleased to welcome you to Beijing for about three days (July 12~14). Here's your itinerary（行程表）.</w:t>
      </w:r>
    </w:p>
    <w:p>
      <w:pPr>
        <w:keepNext w:val="0"/>
        <w:keepLines/>
        <w:widowControl/>
        <w:spacing w:before="0" w:after="100" w:lineRule="exact" w:line="340"/>
      </w:pPr>
      <w:r>
        <w:rPr>
          <w:rFonts w:ascii="Times New Roman" w:hAnsi="Times New Roman" w:eastAsia="宋体"/>
          <w:b w:val="0"/>
          <w:color w:val="000000"/>
          <w:sz w:val="24"/>
          <w:u w:val="none"/>
        </w:rPr>
        <w:t>Tuesday: 4:00 p.m.—We will welcome you at the airport（机场）.</w:t>
        <w:br/>
        <w:t>4:15 p.m.—We will leave for the Great Wall Hotel. (About 45 minutes' drive)</w:t>
        <w:br/>
        <w:t>7:30 p.m.—We will have dinner at the hotel.</w:t>
      </w:r>
    </w:p>
    <w:p>
      <w:pPr>
        <w:keepNext w:val="0"/>
        <w:keepLines/>
        <w:widowControl/>
        <w:spacing w:before="0" w:after="100" w:lineRule="exact" w:line="340"/>
      </w:pPr>
      <w:r>
        <w:rPr>
          <w:rFonts w:ascii="Times New Roman" w:hAnsi="Times New Roman" w:eastAsia="宋体"/>
          <w:b w:val="0"/>
          <w:color w:val="000000"/>
          <w:sz w:val="24"/>
          <w:u w:val="none"/>
        </w:rPr>
        <w:t>Wednesday: 9:30 a.m.~11:00 a.m.—We will have a meeting in the hotel's meeting room.</w:t>
        <w:br/>
        <w:t>11:30 a.m.—We will have lunch at the hotel.</w:t>
        <w:br/>
        <w:t>1:30 p.m.~4:30 a.m.—We will have a visit to our company（公司）.</w:t>
        <w:br/>
        <w:t>6:00 p.m.—We will have dinner in a famous restaurant. (Beijing Roast Duck)</w:t>
      </w:r>
    </w:p>
    <w:p>
      <w:pPr>
        <w:keepNext w:val="0"/>
        <w:keepLines/>
        <w:widowControl/>
        <w:spacing w:before="0" w:after="100" w:lineRule="exact" w:line="340"/>
      </w:pPr>
      <w:r>
        <w:rPr>
          <w:rFonts w:ascii="Times New Roman" w:hAnsi="Times New Roman" w:eastAsia="宋体"/>
          <w:b w:val="0"/>
          <w:color w:val="000000"/>
          <w:sz w:val="24"/>
          <w:u w:val="none"/>
        </w:rPr>
        <w:t>Thursday: 8:00 a.m.~11:00 a.m.—We will visit the Great Wall.</w:t>
        <w:br/>
        <w:t>1:00 p.m.—You will take a plane back to New York.</w:t>
      </w:r>
    </w:p>
    <w:p>
      <w:pPr>
        <w:keepNext w:val="0"/>
        <w:keepLines/>
        <w:widowControl/>
        <w:spacing w:before="0" w:after="100" w:lineRule="exact" w:line="340"/>
      </w:pPr>
      <w:r>
        <w:rPr>
          <w:rFonts w:ascii="Times New Roman" w:hAnsi="Times New Roman" w:eastAsia="宋体"/>
          <w:b w:val="0"/>
          <w:color w:val="000000"/>
          <w:sz w:val="24"/>
          <w:u w:val="none"/>
        </w:rPr>
        <w:t>Yours,</w:t>
        <w:br/>
        <w:t>Liu Gang</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）William Taylor and James Rogers will arrive in Beijing on ________________.</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July 3</w:t>
        <w:tab/>
        <w:t>B. July 12</w:t>
        <w:tab/>
        <w:t>C. July 13</w:t>
        <w:tab/>
        <w:t>D. July 14</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July 3</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long will it take them to the Great Wall Hotel from the airport by car?</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15 minutes.</w:t>
        <w:tab/>
        <w:t>B. 30 minutes.</w:t>
        <w:tab/>
        <w:t>C. 45 minutes.</w:t>
        <w:tab/>
        <w:t>D. 60 minutes.</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）The meeting will be in the ________________ meeting room.</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airport's</w:t>
        <w:tab/>
        <w:t>B. hotel's</w:t>
        <w:tab/>
        <w:t>C. company's</w:t>
        <w:tab/>
        <w:t>D. restaurant's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airport's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）What will they have for dinner on Wednesday?</w:t>
      </w:r>
    </w:p>
    <w:p>
      <w:pPr>
        <w:keepNext/>
        <w:keepLines/>
        <w:widowControl/>
        <w:tabs>
          <w:tab w:pos="4932" w:val="left"/>
        </w:tabs>
        <w:spacing w:before="0" w:after="20" w:lineRule="exact" w:line="320"/>
      </w:pPr>
      <w:r>
        <w:rPr>
          <w:rFonts w:ascii="Times New Roman" w:hAnsi="Times New Roman" w:eastAsia="宋体"/>
          <w:b w:val="0"/>
          <w:color w:val="000000"/>
          <w:sz w:val="23"/>
          <w:u w:val="none"/>
        </w:rPr>
        <w:t>A. Beijing Roast Duck.</w:t>
        <w:tab/>
        <w:t>B. Beijing Hot Pot.</w:t>
      </w:r>
    </w:p>
    <w:p>
      <w:pPr>
        <w:keepNext/>
        <w:keepLines/>
        <w:widowControl/>
        <w:tabs>
          <w:tab w:pos="4932" w:val="left"/>
        </w:tabs>
        <w:spacing w:before="0" w:after="100" w:lineRule="exact" w:line="320"/>
      </w:pPr>
      <w:r>
        <w:rPr>
          <w:rFonts w:ascii="Times New Roman" w:hAnsi="Times New Roman" w:eastAsia="宋体"/>
          <w:b w:val="0"/>
          <w:color w:val="000000"/>
          <w:sz w:val="23"/>
          <w:u w:val="none"/>
        </w:rPr>
        <w:t>C. Beijing Spring Rolls.</w:t>
        <w:tab/>
        <w:t>D. Beijing Dumplings.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 Beijing Dumplings.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）They will go back to New York ________________.</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by car</w:t>
        <w:tab/>
        <w:t>B. by train</w:t>
        <w:tab/>
        <w:t>C. by ship</w:t>
        <w:tab/>
        <w:t>D. by air</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 by train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B　Choose the best words or expressions to complete the passage.</w:t>
      </w:r>
    </w:p>
    <w:p>
      <w:pPr>
        <w:keepNext w:val="0"/>
        <w:keepLines/>
        <w:widowControl/>
        <w:spacing w:before="0" w:after="120" w:lineRule="exact" w:line="340"/>
      </w:pPr>
      <w:r>
        <w:rPr>
          <w:rFonts w:ascii="Times New Roman" w:hAnsi="Times New Roman" w:eastAsia="宋体"/>
          <w:b w:val="0"/>
          <w:color w:val="000000"/>
          <w:sz w:val="24"/>
          <w:u w:val="none"/>
        </w:rPr>
        <w:t>You may think there is only sand in the desert（沙漠）, but it is not true. In the desert, there is also water in some places in the deserts. We ____1____ these places oases（绿洲）, and in the oases there are villages and towns. People can grow vegetables, fruits and so on in the fields（田地）.</w:t>
      </w:r>
    </w:p>
    <w:p>
      <w:pPr>
        <w:keepNext w:val="0"/>
        <w:keepLines/>
        <w:widowControl/>
        <w:spacing w:before="0" w:after="120" w:lineRule="exact" w:line="340"/>
      </w:pPr>
      <w:r>
        <w:rPr>
          <w:rFonts w:ascii="Times New Roman" w:hAnsi="Times New Roman" w:eastAsia="宋体"/>
          <w:b w:val="0"/>
          <w:color w:val="000000"/>
          <w:sz w:val="24"/>
          <w:u w:val="none"/>
        </w:rPr>
        <w:t>There are also people living outside the oases. We call them the desert people. They have camels（骆驼）, sheep and other animals. The animals are very useful to these people in many ____2____. They eat the meat and drink the milk of the animals. And they use the camels for carrying water, food, and something else.</w:t>
      </w:r>
    </w:p>
    <w:p>
      <w:pPr>
        <w:keepNext w:val="0"/>
        <w:keepLines/>
        <w:widowControl/>
        <w:spacing w:before="0" w:after="120" w:lineRule="exact" w:line="340"/>
      </w:pPr>
      <w:r>
        <w:rPr>
          <w:rFonts w:ascii="Times New Roman" w:hAnsi="Times New Roman" w:eastAsia="宋体"/>
          <w:b w:val="0"/>
          <w:color w:val="000000"/>
          <w:sz w:val="24"/>
          <w:u w:val="none"/>
        </w:rPr>
        <w:t>However, the desert people have to keep ____3____ from place to place, because they need to look ____4____ grass or desert plants for their animals. When there is no more food for their animals, they will move to another place. The desert people are ____5____. They enjoy helping people in trouble in the desert.</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xml:space="preserve"> （　）</w:t>
        <w:tab/>
        <w:t>A. ask</w:t>
        <w:tab/>
        <w:t>B. promise</w:t>
        <w:tab/>
        <w:t>C. call</w:t>
        <w:tab/>
        <w:t>D. find</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ask</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xml:space="preserve"> （　）</w:t>
        <w:tab/>
        <w:t>A. things</w:t>
        <w:tab/>
        <w:t>B. colours</w:t>
        <w:tab/>
        <w:t>C. sports</w:t>
        <w:tab/>
        <w:t>D. ways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things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xml:space="preserve"> （　）</w:t>
        <w:tab/>
        <w:t>A. playing</w:t>
        <w:tab/>
        <w:t>B. studying</w:t>
        <w:tab/>
        <w:t>C. moving</w:t>
        <w:tab/>
        <w:t>D. eating</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 eating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xml:space="preserve"> （　）</w:t>
        <w:tab/>
        <w:t>A. up</w:t>
        <w:tab/>
        <w:t>B. for</w:t>
        <w:tab/>
        <w:t>C. after</w:t>
        <w:tab/>
        <w:t>D. at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after</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xml:space="preserve"> （　）</w:t>
        <w:tab/>
        <w:t>A. healthy</w:t>
        <w:tab/>
        <w:t>B. sad</w:t>
        <w:tab/>
        <w:t>C. friendly</w:t>
        <w:tab/>
        <w:t>D. angry</w:t>
      </w:r>
    </w:p>
    <w:p>
      <w:pPr>
        <w:sectPr>
          <w:headerReference w:type="default" r:id="rId12"/>
          <w:headerReference w:type="first" r:id="rId13"/>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L010</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一、选出最恰当的应答句。</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）I'm sorry for being late!</w:t>
      </w:r>
    </w:p>
    <w:p>
      <w:pPr>
        <w:keepNext/>
        <w:keepLines/>
        <w:widowControl/>
        <w:tabs>
          <w:tab w:pos="3288" w:val="left"/>
          <w:tab w:pos="6576" w:val="left"/>
        </w:tabs>
        <w:spacing w:before="0" w:after="100" w:lineRule="exact" w:line="320"/>
      </w:pPr>
      <w:r>
        <w:rPr>
          <w:rFonts w:ascii="Times New Roman" w:hAnsi="Times New Roman" w:eastAsia="宋体"/>
          <w:b w:val="0"/>
          <w:color w:val="000000"/>
          <w:sz w:val="23"/>
          <w:u w:val="none"/>
        </w:rPr>
        <w:t>A. That's all right!</w:t>
        <w:tab/>
        <w:t>B. All right!</w:t>
        <w:tab/>
        <w:t>C. I'm fine!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I'm fine!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二、根据划线部分补全问句。</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Up</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to</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20</w:t>
      </w:r>
      <w:r>
        <w:rPr>
          <w:rFonts w:ascii="Times New Roman" w:hAnsi="Times New Roman" w:eastAsia="宋体"/>
          <w:b w:val="0"/>
          <w:color w:val="000000"/>
          <w:sz w:val="24"/>
          <w:u w:val="none"/>
        </w:rPr>
        <w:t xml:space="preserve"> students can join the ICT club.</w:t>
      </w:r>
    </w:p>
    <w:p>
      <w:pPr>
        <w:keepNext/>
        <w:keepLines/>
        <w:widowControl/>
        <w:spacing w:before="0" w:after="80" w:lineRule="exact" w:line="440"/>
      </w:pPr>
      <w:r>
        <w:rPr>
          <w:rFonts w:ascii="Times New Roman" w:hAnsi="Times New Roman" w:eastAsia="宋体"/>
          <w:b w:val="0"/>
          <w:color w:val="000000"/>
          <w:sz w:val="24"/>
          <w:u w:val="none"/>
        </w:rPr>
        <w:t>________________________________ the ICT club?</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 Can students join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三、选出正确的句子补全对话。</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7"/>
        <w:gridCol w:w="9128"/>
      </w:tblGrid>
      <w:tr>
        <w:trPr>
          <w:cantSplit/>
          <w:tblHeader/>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选项</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句子</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Who's going to teach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maybe around 15 students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What subject are you interested in?</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D</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how many students will be in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I'm thinking about taking Art.</w:t>
            </w:r>
          </w:p>
        </w:tc>
      </w:tr>
      <w:tr>
        <w:trPr>
          <w:cantSplit/>
        </w:trPr>
        <w:tc>
          <w:tcPr>
            <w:tcW w:type="dxa" w:w="737"/>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F</w:t>
            </w:r>
          </w:p>
        </w:tc>
        <w:tc>
          <w:tcPr>
            <w:tcW w:type="dxa" w:w="912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In the new building, the one with all those big windows.</w:t>
            </w:r>
          </w:p>
        </w:tc>
      </w:tr>
    </w:tbl>
    <w:p>
      <w:pPr>
        <w:keepNext w:val="0"/>
        <w:keepLines/>
        <w:widowControl/>
        <w:spacing w:before="0" w:after="0" w:lineRule="exact" w:line="80"/>
      </w:pPr>
    </w:p>
    <w:p>
      <w:pPr>
        <w:keepNext w:val="0"/>
        <w:keepLines/>
        <w:widowControl/>
        <w:spacing w:before="0" w:after="100" w:lineRule="exact" w:line="340"/>
      </w:pPr>
      <w:r>
        <w:rPr>
          <w:rFonts w:ascii="Times New Roman" w:hAnsi="Times New Roman" w:eastAsia="宋体"/>
          <w:b w:val="0"/>
          <w:color w:val="000000"/>
          <w:sz w:val="24"/>
          <w:u w:val="none"/>
        </w:rPr>
        <w:t>A: Hi, what electives（选修课）are you going to choose for the next term?</w:t>
        <w:br/>
        <w:t>B: Hey! I'm still deciding. I think I'll pick something I really enjoy.</w:t>
        <w:br/>
        <w:t>A: That's a good idea. (1) ________________</w:t>
        <w:br/>
        <w:t>B: I love Science, especially experiments. What about you?</w:t>
        <w:br/>
        <w:t>A: (2) ________________ I like creative activities.</w:t>
        <w:br/>
        <w:t>B: Sounds fun! (3) ________________ do you know?</w:t>
        <w:br/>
        <w:t>A: If I remember correctly, it's Mr Thompson. He always makes classes really interesting.</w:t>
        <w:br/>
        <w:t>B: Cool! And do you know (4) ________________</w:t>
        <w:br/>
        <w:t>A: Not sure, but these classes are usually small. (5) ________________ to give us more one-on-one time with the teacher.</w:t>
        <w:br/>
        <w:t>B: Where will the art class be held?</w:t>
        <w:br/>
        <w:t>A: (6) ________________ The science lab is in it, too.</w:t>
        <w:br/>
        <w:t>B: I'm getting excited now. It's going to be so much fun gaining hands-on experience.</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四、选出正确的答案。</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）There is a break after 2 lessons. We usually do morning ________.</w:t>
      </w:r>
    </w:p>
    <w:p>
      <w:pPr>
        <w:keepNext/>
        <w:keepLines/>
        <w:widowControl/>
        <w:tabs>
          <w:tab w:pos="4932" w:val="left"/>
        </w:tabs>
        <w:spacing w:before="0" w:after="100" w:lineRule="exact" w:line="320"/>
      </w:pPr>
      <w:r>
        <w:rPr>
          <w:rFonts w:ascii="Times New Roman" w:hAnsi="Times New Roman" w:eastAsia="宋体"/>
          <w:b w:val="0"/>
          <w:color w:val="000000"/>
          <w:sz w:val="23"/>
          <w:u w:val="none"/>
        </w:rPr>
        <w:t>A. exercise</w:t>
        <w:tab/>
        <w:t>B. exercises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exercise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）As a scientist, Professor Li ________ lots of experiments in the lab.</w:t>
      </w:r>
    </w:p>
    <w:p>
      <w:pPr>
        <w:keepNext/>
        <w:keepLines/>
        <w:widowControl/>
        <w:tabs>
          <w:tab w:pos="4932" w:val="left"/>
        </w:tabs>
        <w:spacing w:before="0" w:after="100" w:lineRule="exact" w:line="320"/>
      </w:pPr>
      <w:r>
        <w:rPr>
          <w:rFonts w:ascii="Times New Roman" w:hAnsi="Times New Roman" w:eastAsia="宋体"/>
          <w:b w:val="0"/>
          <w:color w:val="000000"/>
          <w:sz w:val="23"/>
          <w:u w:val="none"/>
        </w:rPr>
        <w:t>A. does</w:t>
        <w:tab/>
        <w:t>B. makes</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 makes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）Can you tell me the ________ between these two computers?</w:t>
      </w:r>
    </w:p>
    <w:p>
      <w:pPr>
        <w:keepNext/>
        <w:keepLines/>
        <w:widowControl/>
        <w:tabs>
          <w:tab w:pos="4932" w:val="left"/>
        </w:tabs>
        <w:spacing w:before="0" w:after="100" w:lineRule="exact" w:line="320"/>
      </w:pPr>
      <w:r>
        <w:rPr>
          <w:rFonts w:ascii="Times New Roman" w:hAnsi="Times New Roman" w:eastAsia="宋体"/>
          <w:b w:val="0"/>
          <w:color w:val="000000"/>
          <w:sz w:val="23"/>
          <w:u w:val="none"/>
        </w:rPr>
        <w:t>A. different</w:t>
        <w:tab/>
        <w:t>B. difference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different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　　）________ is the weather like in your city? Is it hot in summer?</w:t>
      </w:r>
    </w:p>
    <w:p>
      <w:pPr>
        <w:keepNext/>
        <w:keepLines/>
        <w:widowControl/>
        <w:tabs>
          <w:tab w:pos="4932" w:val="left"/>
        </w:tabs>
        <w:spacing w:before="0" w:after="100" w:lineRule="exact" w:line="320"/>
      </w:pPr>
      <w:r>
        <w:rPr>
          <w:rFonts w:ascii="Times New Roman" w:hAnsi="Times New Roman" w:eastAsia="宋体"/>
          <w:b w:val="0"/>
          <w:color w:val="000000"/>
          <w:sz w:val="23"/>
          <w:u w:val="none"/>
        </w:rPr>
        <w:t>A. How</w:t>
        <w:tab/>
        <w:t>B. What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How</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五、用括号中所给单词的适当形式完成下列句子。</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give computer ________ by putting a program into it. (instruct)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instructs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At the ________ of the class, let me tell you a story. (begin)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begin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There are many ________ school clubs like football clubs, swimming clubs, film clubs and book clubs in our school. (difference)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difference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Do not give out your ________ information online. It's dangerous. (person)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person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I have ten English novels and two ________ novels. (France)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A. Choose the best answers.</w:t>
      </w:r>
    </w:p>
    <w:p>
      <w:pPr>
        <w:keepNext/>
        <w:keepLines/>
        <w:widowControl/>
        <w:spacing w:before="0" w:after="120" w:lineRule="exact" w:line="340"/>
      </w:pPr>
      <w:r>
        <w:rPr>
          <w:rFonts w:ascii="Times New Roman" w:hAnsi="Times New Roman" w:eastAsia="宋体"/>
          <w:b/>
          <w:color w:val="000000"/>
          <w:sz w:val="24"/>
          <w:u w:val="none"/>
        </w:rPr>
        <w:t>Good Appetite Restaurant</w:t>
      </w:r>
    </w:p>
    <w:p>
      <w:pPr>
        <w:keepNext/>
        <w:keepLines/>
        <w:widowControl/>
        <w:spacing w:before="0" w:after="120" w:lineRule="exact" w:line="340"/>
      </w:pPr>
      <w:r>
        <w:rPr>
          <w:rFonts w:ascii="Times New Roman" w:hAnsi="Times New Roman" w:eastAsia="宋体"/>
          <w:b/>
          <w:color w:val="000000"/>
          <w:sz w:val="24"/>
          <w:u w:val="none"/>
        </w:rPr>
        <w:t>LUNCH SET（午餐套餐）　(10:40 a.m.—2:20 p.m.)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88"/>
        <w:gridCol w:w="3288"/>
        <w:gridCol w:w="3288"/>
      </w:tblGrid>
      <w:tr>
        <w:trPr>
          <w:cantSplit/>
          <w:tblHeader/>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DAY</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MAIN CORSE</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Mon.</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Onion（洋葱）soup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Roast duck（烤鸭）</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Tue.</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Tomato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Steamed fish</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Thur.</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Potato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Fried meat balls</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Egg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Fried chicken</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Sat.</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Cabbage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Steamed prawns</w:t>
            </w:r>
          </w:p>
        </w:tc>
      </w:tr>
      <w:tr>
        <w:trPr>
          <w:cantSplit/>
        </w:trPr>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Sun.</w:t>
            </w:r>
          </w:p>
        </w:tc>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Chicken soup</w:t>
            </w:r>
          </w:p>
        </w:tc>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Fried beef</w:t>
            </w:r>
          </w:p>
        </w:tc>
      </w:tr>
    </w:tbl>
    <w:p>
      <w:pPr>
        <w:keepNext w:val="0"/>
        <w:keepLines/>
        <w:widowControl/>
        <w:spacing w:before="0" w:after="0" w:lineRule="exact" w:line="80"/>
      </w:pPr>
    </w:p>
    <w:p>
      <w:pPr>
        <w:keepNext w:val="0"/>
        <w:keepLines/>
        <w:widowControl/>
        <w:spacing w:before="0" w:after="120" w:lineRule="exact" w:line="340"/>
      </w:pPr>
      <w:r>
        <w:rPr>
          <w:rFonts w:ascii="Times New Roman" w:hAnsi="Times New Roman" w:eastAsia="宋体"/>
          <w:b w:val="0"/>
          <w:color w:val="000000"/>
          <w:sz w:val="24"/>
          <w:u w:val="none"/>
        </w:rPr>
        <w:t>Only 30 yuan for one set and one will be free（免费的）if you book（预定）10 sets. For people aged over 80, it will be free on Monday.</w:t>
      </w:r>
    </w:p>
    <w:p>
      <w:pPr>
        <w:keepNext w:val="0"/>
        <w:keepLines/>
        <w:widowControl/>
        <w:spacing w:before="0" w:after="100" w:lineRule="exact" w:line="340"/>
      </w:pPr>
      <w:r>
        <w:rPr>
          <w:rFonts w:ascii="Times New Roman" w:hAnsi="Times New Roman" w:eastAsia="宋体"/>
          <w:b w:val="0"/>
          <w:color w:val="000000"/>
          <w:sz w:val="24"/>
          <w:u w:val="none"/>
        </w:rPr>
        <w:t>No. 135 Central Johnson Road</w:t>
        <w:br/>
        <w:t>Tel: 6565358</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）How many lunch sets will be free if you book 24 sets in the restaurant?</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One.</w:t>
        <w:tab/>
        <w:t>B. Two.</w:t>
        <w:tab/>
        <w:t>C. Three.</w:t>
        <w:tab/>
        <w:t>D. Four.</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much should a 75-year-old grandfather pay for the lunch set in the restaurant on Monday?</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Free.</w:t>
        <w:tab/>
        <w:t>B. 15 yuan.</w:t>
        <w:tab/>
        <w:t>C. 29 yuan.</w:t>
        <w:tab/>
        <w:t>D. 30 yuan.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）We can have the lunch set in the restaurant at ________ on Sunday.</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9:30 a.m.</w:t>
        <w:tab/>
        <w:t>B. 10:30 a.m.</w:t>
        <w:tab/>
        <w:t>C. 1:30 p.m.</w:t>
        <w:tab/>
        <w:t>D. 2:30 p.m.</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）The lunch set in the restaurant has ________ on Saturday.</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steamed prawns</w:t>
        <w:tab/>
        <w:t>B. roast duck</w:t>
        <w:tab/>
        <w:t>C. steamed fish</w:t>
        <w:tab/>
        <w:t>D. fried chicken</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）We can't have the lunch set in the restaurant on ________.</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Tuesday</w:t>
        <w:tab/>
        <w:t>B. Wednesday</w:t>
        <w:tab/>
        <w:t>C. Thursday</w:t>
        <w:tab/>
        <w:t>D. Friday</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B. Choose the best words or expressions to complete the passage.</w:t>
      </w:r>
    </w:p>
    <w:p>
      <w:pPr>
        <w:keepNext w:val="0"/>
        <w:keepLines/>
        <w:widowControl/>
        <w:spacing w:before="0" w:after="120" w:lineRule="exact" w:line="340"/>
      </w:pPr>
      <w:r>
        <w:rPr>
          <w:rFonts w:ascii="Times New Roman" w:hAnsi="Times New Roman" w:eastAsia="宋体"/>
          <w:b w:val="0"/>
          <w:color w:val="000000"/>
          <w:sz w:val="24"/>
          <w:u w:val="none"/>
        </w:rPr>
        <w:t>Before I get into bed, I always drink a cup of milk because it can help me ____1____ well.</w:t>
      </w:r>
    </w:p>
    <w:p>
      <w:pPr>
        <w:keepNext w:val="0"/>
        <w:keepLines/>
        <w:widowControl/>
        <w:spacing w:before="0" w:after="120" w:lineRule="exact" w:line="340"/>
      </w:pPr>
      <w:r>
        <w:rPr>
          <w:rFonts w:ascii="Times New Roman" w:hAnsi="Times New Roman" w:eastAsia="宋体"/>
          <w:b w:val="0"/>
          <w:color w:val="000000"/>
          <w:sz w:val="24"/>
          <w:u w:val="none"/>
        </w:rPr>
        <w:t>Last night, before I went to sleep, I drank milk as usual. But this time I only drank a half because I just had a big dinner with my friends a few hours ago. Then, in a few minutes, I was asleep. But, about one hour later, I was woken up by some noise. What was it? ____2____ was different, except for（除了）my window—it was a little open. “Oh, it's the wind,” I said. “The wind ____3____ my window open.”</w:t>
      </w:r>
    </w:p>
    <w:p>
      <w:pPr>
        <w:keepNext w:val="0"/>
        <w:keepLines/>
        <w:widowControl/>
        <w:spacing w:before="0" w:after="120" w:lineRule="exact" w:line="340"/>
      </w:pPr>
      <w:r>
        <w:rPr>
          <w:rFonts w:ascii="Times New Roman" w:hAnsi="Times New Roman" w:eastAsia="宋体"/>
          <w:b w:val="0"/>
          <w:color w:val="000000"/>
          <w:sz w:val="24"/>
          <w:u w:val="none"/>
        </w:rPr>
        <w:t>After I closed the window, I went back to bed. But just before I fell asleep, the window began to open again, very slowly. What or who was it? Maybe a ____4____! Then I saw something dark at the window. I sat up quickly, turned on the light and found the “thief” was a cat. Then I got a shoe and ____5____ it to the cat. But before the shoe reached the cat, it had run away.</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xml:space="preserve"> （　　）</w:t>
        <w:tab/>
        <w:t>A. swim</w:t>
        <w:tab/>
        <w:t>B. eat</w:t>
        <w:tab/>
        <w:t>C. sleep</w:t>
        <w:tab/>
        <w:t>D. cook</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xml:space="preserve"> （　　）</w:t>
        <w:tab/>
        <w:t>A. Nothing</w:t>
        <w:tab/>
        <w:t>B. Something</w:t>
        <w:tab/>
        <w:t>C. Anything</w:t>
        <w:tab/>
        <w:t>D. Everything</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xml:space="preserve"> （　　）</w:t>
        <w:tab/>
        <w:t>A. showed</w:t>
        <w:tab/>
        <w:t>B. blew</w:t>
        <w:tab/>
        <w:t>C. planned</w:t>
        <w:tab/>
        <w:t>D. thought</w:t>
      </w:r>
    </w:p>
    <w:p>
      <w:pPr>
        <w:keepNext/>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xml:space="preserve"> （　　）</w:t>
        <w:tab/>
        <w:t>A. thief</w:t>
        <w:tab/>
        <w:t>B. policeman</w:t>
        <w:tab/>
        <w:t>C. window</w:t>
        <w:tab/>
        <w:t>D. cat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 cat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xml:space="preserve"> （　　）</w:t>
        <w:tab/>
        <w:t>A. gave</w:t>
        <w:tab/>
        <w:t>B. brought</w:t>
        <w:tab/>
        <w:t>C. threw</w:t>
        <w:tab/>
        <w:t>D. walked</w:t>
      </w:r>
    </w:p>
    <w:p>
      <w:pPr>
        <w:keepNext/>
        <w:keepLines/>
        <w:widowControl/>
        <w:spacing w:before="140" w:after="100" w:lineRule="exact" w:line="380"/>
      </w:pPr>
      <w:r>
        <w:rPr>
          <w:rFonts w:ascii="Times New Roman" w:hAnsi="Times New Roman" w:eastAsia="宋体"/>
          <w:b/>
          <w:color w:val="000000"/>
          <w:sz w:val="25"/>
          <w:u w:val="none"/>
        </w:rPr>
        <w:t>C. Read the passage and fill in the blanks with proper words.</w:t>
      </w:r>
    </w:p>
    <w:p>
      <w:pPr>
        <w:keepNext w:val="0"/>
        <w:keepLines/>
        <w:widowControl/>
        <w:spacing w:before="0" w:after="120" w:lineRule="exact" w:line="340"/>
      </w:pPr>
      <w:r>
        <w:rPr>
          <w:rFonts w:ascii="Times New Roman" w:hAnsi="Times New Roman" w:eastAsia="宋体"/>
          <w:b w:val="0"/>
          <w:color w:val="000000"/>
          <w:sz w:val="24"/>
          <w:u w:val="none"/>
        </w:rPr>
        <w:t>Tom is invited to a dinner party. However, he has never attended（参加）ones, so he is asking Lucy for advice（建议）.</w:t>
      </w:r>
    </w:p>
    <w:p>
      <w:pPr>
        <w:keepNext w:val="0"/>
        <w:keepLines/>
        <w:widowControl/>
        <w:spacing w:before="0" w:after="100" w:lineRule="exact" w:line="340"/>
      </w:pPr>
      <w:r>
        <w:rPr>
          <w:rFonts w:ascii="Times New Roman" w:hAnsi="Times New Roman" w:eastAsia="宋体"/>
          <w:b w:val="0"/>
          <w:color w:val="000000"/>
          <w:sz w:val="24"/>
          <w:u w:val="none"/>
        </w:rPr>
        <w:t>Tom: Lucy, I've got a dinner party i____1____ and I really want to go. What should I do now?</w:t>
        <w:br/>
        <w:t>Lucy: First, reply to（回复）the invitation as soon as possible.</w:t>
        <w:br/>
        <w:t>Tom: OK. Then what do I need to prepare?</w:t>
        <w:br/>
        <w:t>Lucy: Usually, you should bring a gift for the host, such as flowers or chocolates.</w:t>
        <w:br/>
        <w:t>Tom: OK. I think I'll bring some c____2____. Then what should I wear to the party?</w:t>
        <w:br/>
        <w:t>Lucy: Well, it depends on（取决于）w____3____ sent you the invitation. If it is a friend or a family member, you don't need very formal（正式的）clothes.</w:t>
        <w:br/>
        <w:t>Tom: I see. What's more, table manners（餐桌礼仪）always make me nervous. What should I do?</w:t>
        <w:br/>
        <w:t>Lucy: Don't worry. If you're not sure what to do, just have a look to see what the others are doing.</w:t>
        <w:br/>
        <w:t>Tom: Alright. Anything e____4____?</w:t>
        <w:br/>
        <w:t>Lucy: Don't forget to say some nice words a____5____ the food.</w:t>
        <w:br/>
        <w:t>Tom: I'll take your advice. Thanks a lot, Lucy!</w:t>
        <w:br/>
        <w:t>Lucy: You're welcome, Tom.</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D. Answer the questions.</w:t>
      </w:r>
    </w:p>
    <w:p>
      <w:pPr>
        <w:keepNext w:val="0"/>
        <w:keepLines/>
        <w:widowControl/>
        <w:spacing w:before="0" w:after="120" w:lineRule="exact" w:line="340"/>
      </w:pPr>
      <w:r>
        <w:rPr>
          <w:rFonts w:ascii="Times New Roman" w:hAnsi="Times New Roman" w:eastAsia="宋体"/>
          <w:b w:val="0"/>
          <w:color w:val="000000"/>
          <w:sz w:val="24"/>
          <w:u w:val="none"/>
        </w:rPr>
        <w:t>In Britain, some people now like to “go to work on an egg”. That's to say, they just eat an egg for breakfast before going to work. But most British people still like the traditional breakfast—cereal（麦片粥）or toast（烤面包片）with butter（黄油）and jam（果酱）. However, whatever they eat, they always drink a cup of tea or coffee at breakfast. At noon, most British people like to have a small mid-day meal—usually some sandwiches, coffee and fruit. And they usually enjoy their biggest meal of the day in the evening. The evening meal is usually called “tea” or “dinner” in Britain. A traditional British dinner mainly includes meat and some vegetables. The most popular meat is chicken, beef, pork and lamb, while vegetables grown in Britain, like potatoes, carrots, peas, cabbages and onions, are always popular. But today they can also enjoy other vegetables from many countries all over the world. After dinner, they like to eat some dessert—something sweet like chocolate cakes or apple pies.</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Do most British people like to “go to work on an egg” now?</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What do British people always drink at breakfast?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What does a traditional British dinner mainly include?</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You can't buy vegetables from other countries in Britain now, can you?</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Do you like to eat any dessert after dinner? Why or why not?</w:t>
      </w:r>
    </w:p>
    <w:p>
      <w:pPr>
        <w:keepNext/>
        <w:keepLines/>
        <w:widowControl/>
        <w:spacing w:before="80" w:after="8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sectPr w:rsidR="00FC693F" w:rsidRPr="0006063C" w:rsidSect="00034616">
      <w:headerReference w:type="default" r:id="rId14"/>
      <w:headerReference w:type="first" r:id="rId15"/>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朵朵英语错题集　L008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朵朵英语错题集　L009</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朵朵英语错题集　L010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朵朵英语错题集</dc:title>
  <dc:subject>L008、L009、L010 按试卷连续整理</dc:subject>
  <dc:creator/>
  <cp:keywords/>
  <dc:description/>
  <cp:lastModifiedBy/>
  <cp:revision>1</cp:revision>
  <dcterms:created xsi:type="dcterms:W3CDTF">2013-12-23T23:15:00Z</dcterms:created>
  <dcterms:modified xsi:type="dcterms:W3CDTF">2013-12-23T23:15:00Z</dcterms:modified>
  <cp:category/>
</cp:coreProperties>
</file>