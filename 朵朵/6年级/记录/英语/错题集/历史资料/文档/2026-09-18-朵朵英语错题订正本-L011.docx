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/>
          <w:sz w:val="34"/>
        </w:rPr>
        <w:t>六年级第一学期英语练习 L011 错题订正本</w:t>
      </w:r>
    </w:p>
    <w:p>
      <w:pPr>
        <w:spacing w:before="0" w:after="180" w:line="240" w:lineRule="auto"/>
      </w:pPr>
      <w:r>
        <w:rPr>
          <w:rFonts w:ascii="Times New Roman" w:hAnsi="Times New Roman" w:eastAsia="宋体"/>
          <w:b w:val="0"/>
          <w:i w:val="0"/>
          <w:sz w:val="21"/>
        </w:rPr>
        <w:t>记录对象：朵朵　　整理日期：2026-09-18　　来源：L011 四张练习照片</w:t>
      </w:r>
    </w:p>
    <w:p>
      <w:pPr>
        <w:spacing w:before="0" w:after="160" w:line="240" w:lineRule="auto"/>
      </w:pPr>
      <w:r>
        <w:rPr>
          <w:rFonts w:ascii="Times New Roman" w:hAnsi="Times New Roman" w:eastAsia="宋体"/>
          <w:b w:val="0"/>
          <w:sz w:val="21"/>
        </w:rPr>
        <w:t>说明：请根据题目和原答案独立完成订正。此版本不提供订正答案和解析。</w:t>
      </w:r>
    </w:p>
    <w:p>
      <w:pPr>
        <w:spacing w:before="160" w:after="120" w:line="240" w:lineRule="auto"/>
      </w:pPr>
      <w:r>
        <w:rPr>
          <w:rFonts w:ascii="Times New Roman" w:hAnsi="Times New Roman" w:eastAsia="宋体"/>
          <w:b/>
          <w:i w:val="0"/>
          <w:sz w:val="28"/>
        </w:rPr>
        <w:t>基础练习</w:t>
      </w:r>
    </w:p>
    <w:p>
      <w:pPr>
        <w:spacing w:before="120" w:after="100" w:line="240" w:lineRule="auto"/>
      </w:pPr>
      <w:r>
        <w:rPr>
          <w:rFonts w:ascii="Times New Roman" w:hAnsi="Times New Roman" w:eastAsia="宋体"/>
          <w:b/>
          <w:i w:val="0"/>
          <w:sz w:val="25"/>
        </w:rPr>
        <w:t>三、选择题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14. Mr Wang wants to know ______ about the clubs.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 w:val="0"/>
          <w:i w:val="0"/>
          <w:sz w:val="23"/>
        </w:rPr>
        <w:t>A. an information　B. many informations　C. a lot of informations　D. more information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A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________________________________________________________________________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15. What ______ do you want to know about the school?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 w:val="0"/>
          <w:i w:val="0"/>
          <w:sz w:val="23"/>
        </w:rPr>
        <w:t>A. too　B. either　C. also　D. else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B. either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________________________________________________________________________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16. ______ teaches you English this term? - Mrs Miller.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 w:val="0"/>
          <w:i w:val="0"/>
          <w:sz w:val="23"/>
        </w:rPr>
        <w:t>A. Who　B. What　C. Who does　D. What does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C. Who does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________________________________________________________________________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18. ______ word did you underline, post or poster, Jenny? - Oh, it was poster.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 w:val="0"/>
          <w:i w:val="0"/>
          <w:sz w:val="23"/>
        </w:rPr>
        <w:t>A. Which　B. What　C. How many　D. How much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B. What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________________________________________________________________________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160" w:after="100" w:line="240" w:lineRule="auto"/>
      </w:pPr>
      <w:r>
        <w:rPr>
          <w:rFonts w:ascii="Times New Roman" w:hAnsi="Times New Roman" w:eastAsia="宋体"/>
          <w:b/>
          <w:i w:val="0"/>
          <w:sz w:val="25"/>
        </w:rPr>
        <w:t>四、用单词的适当形式填空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1. In fact, everyone ______ (have) his or her own study habit.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have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________________________________________________________________________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5. Sadly, ten people lost their ______ (life) in the big fire.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life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________________________________________________________________________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160" w:after="100" w:line="240" w:lineRule="auto"/>
      </w:pPr>
      <w:r>
        <w:rPr>
          <w:rFonts w:ascii="Times New Roman" w:hAnsi="Times New Roman" w:eastAsia="宋体"/>
          <w:b/>
          <w:i w:val="0"/>
          <w:sz w:val="25"/>
        </w:rPr>
        <w:t>五、改写句子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2. About 22 students in our class get to school before 7:00.（对划线部分提问）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What do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________________________________________________________________________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3. My favourite subject is Science.（对划线部分提问）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which is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________________________________________________________________________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5. Ms Wang, lab, is, experiments, the, in, doing, some（连词成句）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Ms Wang is doing some experiment in the lab.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________________________________________________________________________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200" w:after="120" w:line="240" w:lineRule="auto"/>
      </w:pPr>
      <w:r>
        <w:rPr>
          <w:rFonts w:ascii="Times New Roman" w:hAnsi="Times New Roman" w:eastAsia="宋体"/>
          <w:b/>
          <w:i w:val="0"/>
          <w:sz w:val="28"/>
        </w:rPr>
        <w:t>阅读训练</w:t>
      </w:r>
    </w:p>
    <w:p>
      <w:pPr>
        <w:spacing w:before="120" w:after="100" w:line="240" w:lineRule="auto"/>
      </w:pPr>
      <w:r>
        <w:rPr>
          <w:rFonts w:ascii="Times New Roman" w:hAnsi="Times New Roman" w:eastAsia="宋体"/>
          <w:b/>
          <w:i w:val="0"/>
          <w:sz w:val="25"/>
        </w:rPr>
        <w:t>阅读训练 A　Chez Panissh's MENU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价格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Hot dog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$3.00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Pizza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$10.00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Sandwich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$3.00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Orange juice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$2.00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Coke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$2.00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Coffee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$2.00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Apple pie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$3.00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Ice cream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$2.00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Vegetable salad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$8.00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Fried rice with chicken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$7.00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Hot milk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$2.00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Fruit salad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$10.00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Open every day from 9:00 a.m. to 10:00 p.m. (Except Christmas Day)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Address: 57 Shattuck Road, Berkeley, New York, 94709</w:t>
      </w:r>
    </w:p>
    <w:p>
      <w:pPr>
        <w:spacing w:before="0" w:after="16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Tel: 5485525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1. Chez Panissh is a restaurant in ______.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 w:val="0"/>
          <w:i w:val="0"/>
          <w:sz w:val="23"/>
        </w:rPr>
        <w:t>A. Paris　B. Shanghai　C. New York　D. London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D. London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________________________________________________________________________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4. The restaurant is open all year round except ______.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 w:val="0"/>
          <w:i w:val="0"/>
          <w:sz w:val="23"/>
        </w:rPr>
        <w:t>A. New Year's Day　B. Mother's Day　C. Thanksgiving Day　D. Christmas Day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B. Mother's Day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________________________________________________________________________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5. If you want to book a table in the restaurant, which telephone number should you call?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 w:val="0"/>
          <w:i w:val="0"/>
          <w:sz w:val="23"/>
        </w:rPr>
        <w:t>A. 5494610　B. 5494709　C. 5785662　D. 5485525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B. 5494709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________________________________________________________________________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160" w:after="100" w:line="240" w:lineRule="auto"/>
      </w:pPr>
      <w:r>
        <w:rPr>
          <w:rFonts w:ascii="Times New Roman" w:hAnsi="Times New Roman" w:eastAsia="宋体"/>
          <w:b/>
          <w:i w:val="0"/>
          <w:sz w:val="25"/>
        </w:rPr>
        <w:t>阅读训练 B　选词填空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One day, when a woman walked into a shop in the city centre, the shopkeeper came up to her and said to her friendly, “Good afternoon, madam.”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“Good afternoon,” the woman answered. “There is a green skirt in your window. Would you please take ______1______ out of there?”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“OK, madam, I would be very ______2______ to do that for you,” the shopkeeper said, thinking, “Great! I'll ______3______ the skirt soon. It has been in my window for a long time.”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Soon the shopkeeper brought the green skirt to the woman. “Do you want it in a box, madam,” he asked, “or will you ______4______ it?”</w:t>
      </w:r>
    </w:p>
    <w:p>
      <w:pPr>
        <w:spacing w:before="0" w:after="12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“Oh, I don't want it,” the woman answered. “I only want you to take it out of your window. When I pass your ______5______ every day, I can see it. I just don't like to see it there.”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3. I'll ______ the skirt soon.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 w:val="0"/>
          <w:i w:val="0"/>
          <w:sz w:val="23"/>
        </w:rPr>
        <w:t>A. show　B. sell　C. borrow　D. make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A. show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________________________________________________________________________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160" w:after="100" w:line="240" w:lineRule="auto"/>
      </w:pPr>
      <w:r>
        <w:rPr>
          <w:rFonts w:ascii="Times New Roman" w:hAnsi="Times New Roman" w:eastAsia="宋体"/>
          <w:b/>
          <w:i w:val="0"/>
          <w:sz w:val="25"/>
        </w:rPr>
        <w:t>阅读训练 C　阅读填空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Today my family went to Quanjude Beijing Roast Duck - Since 1864 restaurant in Beijing. It is one of the oldest r______1______ in Beijing. It was built in 1864. I was very excited. The restaurant is famous for roast ducks. You can even buy a Beijing Duck baseball cap as a souvenir! I could s______2______ the duck when we went into the restaurant and I felt very hungry.</w:t>
      </w:r>
    </w:p>
    <w:p>
      <w:pPr>
        <w:spacing w:before="0" w:after="12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Eating Beijing Duck can be difficult! First, you should use your chopsticks to take a pancake and then put a little plum sauce on the pancake. Next, you need to add some duck meat to your pancake. Don't take t______3______ much because everyone is sharing! Then you need some leeks. Finally, you need to roll the pancake up so it is easy to eat. Then start a______4______ and keep eating until you are full.</w:t>
      </w: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3. Don't take t______ much because everyone is sharing!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three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________________________________________________________________________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0" w:after="60" w:line="240" w:lineRule="auto"/>
      </w:pPr>
      <w:r>
        <w:rPr>
          <w:rFonts w:ascii="Times New Roman" w:hAnsi="Times New Roman" w:eastAsia="宋体"/>
          <w:b/>
          <w:i w:val="0"/>
          <w:sz w:val="24"/>
        </w:rPr>
        <w:t>4. Then start a______ and keep eating until you are full.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i w:val="0"/>
          <w:sz w:val="22"/>
        </w:rPr>
        <w:t>朵朵原答案：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slowly</w:t>
      </w:r>
    </w:p>
    <w:p>
      <w:pPr>
        <w:spacing w:before="0" w:after="80" w:line="240" w:lineRule="auto"/>
      </w:pPr>
      <w:r>
        <w:rPr>
          <w:rFonts w:ascii="Times New Roman" w:hAnsi="Times New Roman" w:eastAsia="宋体"/>
          <w:b/>
          <w:sz w:val="22"/>
        </w:rPr>
        <w:t>订正： ________________________________________________________________________</w:t>
      </w:r>
    </w:p>
    <w:p>
      <w:pPr>
        <w:spacing w:before="0" w:after="100" w:line="240" w:lineRule="auto"/>
      </w:pPr>
      <w:r>
        <w:rPr>
          <w:rFonts w:ascii="Times New Roman" w:hAnsi="Times New Roman" w:eastAsia="宋体"/>
          <w:b/>
          <w:i w:val="0"/>
          <w:sz w:val="22"/>
        </w:rPr>
        <w:t>心得：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__________________________________________________________</w:t>
      </w:r>
    </w:p>
    <w:p>
      <w:pPr>
        <w:spacing w:before="0" w:after="60" w:line="240" w:lineRule="auto"/>
      </w:pPr>
    </w:p>
    <w:p>
      <w:pPr>
        <w:spacing w:before="200" w:after="100" w:line="240" w:lineRule="auto"/>
      </w:pPr>
      <w:r/>
    </w:p>
    <w:p>
      <w:pPr>
        <w:spacing w:before="0" w:after="120" w:line="240" w:lineRule="auto"/>
      </w:pPr>
      <w:r>
        <w:rPr>
          <w:rFonts w:ascii="Times New Roman" w:hAnsi="Times New Roman" w:eastAsia="宋体"/>
          <w:b w:val="0"/>
          <w:i w:val="0"/>
          <w:sz w:val="22"/>
        </w:rPr>
        <w:t>照片中语音辨音第1至5题的下划线部分不清楚，暂不根据手写选项判断对错。待找到原试卷或标准答案后，再补充到错题集。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宋体"/>
        <w:b w:val="0"/>
        <w:i w:val="0"/>
        <w:sz w:val="20"/>
      </w:rPr>
      <w:t xml:space="preserve">第 </w:t>
    </w:r>
    <w:r>
      <w:rPr>
        <w:rFonts w:ascii="Times New Roman" w:hAnsi="Times New Roman" w:eastAsia="宋体"/>
        <w:b w:val="0"/>
        <w:i w:val="0"/>
        <w:sz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页 / 共 </w:t>
    </w:r>
    <w:r>
      <w:rPr>
        <w:rFonts w:ascii="Times New Roman" w:hAnsi="Times New Roman" w:eastAsia="宋体"/>
        <w:b w:val="0"/>
        <w:i w:val="0"/>
        <w:sz w:val="20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Times New Roman" w:hAnsi="Times New Roman" w:eastAsia="宋体"/>
        <w:b w:val="0"/>
        <w:i w:val="0"/>
        <w:sz w:val="20"/>
      </w:rPr>
      <w:t>朵朵英语错题集　L011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六年级第一学期英语练习 L011 错题订正本</dc:title>
  <dc:subject>朵朵六年级英语错题整理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