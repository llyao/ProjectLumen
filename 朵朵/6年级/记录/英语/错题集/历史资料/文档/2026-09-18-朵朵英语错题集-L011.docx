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/>
          <w:i w:val="0"/>
          <w:sz w:val="34"/>
        </w:rPr>
        <w:t>六年级第一学期英语练习 L011 错题集</w:t>
      </w:r>
    </w:p>
    <w:p>
      <w:pPr>
        <w:spacing w:before="0" w:after="180" w:line="240" w:lineRule="auto"/>
      </w:pPr>
      <w:r>
        <w:rPr>
          <w:rFonts w:ascii="Times New Roman" w:hAnsi="Times New Roman" w:eastAsia="宋体"/>
          <w:b w:val="0"/>
          <w:i w:val="0"/>
          <w:sz w:val="21"/>
        </w:rPr>
        <w:t>记录对象：朵朵　　整理日期：2026-09-18　　来源：L011 四张练习照片</w:t>
      </w:r>
    </w:p>
    <w:p>
      <w:pPr>
        <w:spacing w:before="0" w:after="160" w:line="240" w:lineRule="auto"/>
      </w:pPr>
      <w:r>
        <w:rPr>
          <w:rFonts w:ascii="Times New Roman" w:hAnsi="Times New Roman" w:eastAsia="宋体"/>
          <w:b w:val="0"/>
          <w:i w:val="0"/>
          <w:sz w:val="21"/>
        </w:rPr>
        <w:t>说明：以下内容依据照片中的手写答案和题目语境整理。语音辨音题因图片下划线不清，暂不列入已确认错题。</w:t>
      </w:r>
    </w:p>
    <w:p>
      <w:pPr>
        <w:spacing w:before="160" w:after="120" w:line="240" w:lineRule="auto"/>
      </w:pPr>
      <w:r>
        <w:rPr>
          <w:rFonts w:ascii="Times New Roman" w:hAnsi="Times New Roman" w:eastAsia="宋体"/>
          <w:b/>
          <w:i w:val="0"/>
          <w:sz w:val="28"/>
        </w:rPr>
        <w:t>基础练习</w:t>
      </w:r>
    </w:p>
    <w:p>
      <w:pPr>
        <w:spacing w:before="12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三、选择题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14. Mr Wang wants to know ______ about the clubs.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an information　B. many informations　C. a lot of informations　D. more information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A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D. more information</w:t>
      </w:r>
      <w:r>
        <w:rPr>
          <w:rFonts w:ascii="Times New Roman" w:hAnsi="Times New Roman" w:eastAsia="宋体"/>
          <w:b w:val="0"/>
          <w:sz w:val="22"/>
        </w:rPr>
        <w:t>；information 是不可数名词，不能用 an，也不能加复数；more information 表示“更多信息”。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15. What ______ do you want to know about the school?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too　B. either　C. also　D. else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B. either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D. else</w:t>
      </w:r>
      <w:r>
        <w:rPr>
          <w:rFonts w:ascii="Times New Roman" w:hAnsi="Times New Roman" w:eastAsia="宋体"/>
          <w:b w:val="0"/>
          <w:sz w:val="22"/>
        </w:rPr>
        <w:t>；疑问词后表示“还、另外”用 else；either 主要用于否定句或疑问句中的“也”。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16. ______ teaches you English this term? - Mrs Miller.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Who　B. What　C. Who does　D. What does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C. Who does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A. Who</w:t>
      </w:r>
      <w:r>
        <w:rPr>
          <w:rFonts w:ascii="Times New Roman" w:hAnsi="Times New Roman" w:eastAsia="宋体"/>
          <w:b w:val="0"/>
          <w:sz w:val="22"/>
        </w:rPr>
        <w:t>；Who 在句中作主语，直接用“Who teaches...?”，不需要助动词 does。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18. ______ word did you underline, post or poster, Jenny? - Oh, it was poster.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Which　B. What　C. How many　D. How much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B. What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A. Which</w:t>
      </w:r>
      <w:r>
        <w:rPr>
          <w:rFonts w:ascii="Times New Roman" w:hAnsi="Times New Roman" w:eastAsia="宋体"/>
          <w:b w:val="0"/>
          <w:sz w:val="22"/>
        </w:rPr>
        <w:t>；在 post 和 poster 两个确定选项中选择，用 Which；What 不强调有限范围内的选择。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16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四、用单词的适当形式填空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1. In fact, everyone ______ (have) his or her own study habit.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have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has</w:t>
      </w:r>
      <w:r>
        <w:rPr>
          <w:rFonts w:ascii="Times New Roman" w:hAnsi="Times New Roman" w:eastAsia="宋体"/>
          <w:b w:val="0"/>
          <w:sz w:val="22"/>
        </w:rPr>
        <w:t>；everyone 是不定代词，作第三人称单数主语，谓语用 has。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5. Sadly, ten people lost their ______ (life) in the big fire.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life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lives</w:t>
      </w:r>
      <w:r>
        <w:rPr>
          <w:rFonts w:ascii="Times New Roman" w:hAnsi="Times New Roman" w:eastAsia="宋体"/>
          <w:b w:val="0"/>
          <w:sz w:val="22"/>
        </w:rPr>
        <w:t>；ten people 是复数，表示多个人的生命用 lives。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16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五、改写句子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2. About 22 students in our class get to school before 7:00.（对划线部分提问）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What do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How many students in your class get to school before 7:00?</w:t>
      </w:r>
      <w:r>
        <w:rPr>
          <w:rFonts w:ascii="Times New Roman" w:hAnsi="Times New Roman" w:eastAsia="宋体"/>
          <w:b w:val="0"/>
          <w:sz w:val="22"/>
        </w:rPr>
        <w:t>；对人数提问用 How many；原句主语是 students，疑问句中不需要 do。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3. My favourite subject is Science.（对划线部分提问）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which is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What is your favourite subject?</w:t>
      </w:r>
      <w:r>
        <w:rPr>
          <w:rFonts w:ascii="Times New Roman" w:hAnsi="Times New Roman" w:eastAsia="宋体"/>
          <w:b w:val="0"/>
          <w:sz w:val="22"/>
        </w:rPr>
        <w:t>；对具体学科名称提问用 What；主语由 my 改为 your，be 动词 is 保留。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5. Ms Wang, lab, is, experiments, the, in, doing, some（连词成句）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Ms Wang is doing some experiment in the lab.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Ms Wang is doing some experiments in the lab.</w:t>
      </w:r>
      <w:r>
        <w:rPr>
          <w:rFonts w:ascii="Times New Roman" w:hAnsi="Times New Roman" w:eastAsia="宋体"/>
          <w:b w:val="0"/>
          <w:sz w:val="22"/>
        </w:rPr>
        <w:t>；题目给出的 experiments 是复数，some 后接可数名词复数，不能写成 experiment。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200" w:after="120" w:line="240" w:lineRule="auto"/>
      </w:pPr>
      <w:r>
        <w:rPr>
          <w:rFonts w:ascii="Times New Roman" w:hAnsi="Times New Roman" w:eastAsia="宋体"/>
          <w:b/>
          <w:i w:val="0"/>
          <w:sz w:val="28"/>
        </w:rPr>
        <w:t>阅读训练</w:t>
      </w:r>
    </w:p>
    <w:p>
      <w:pPr>
        <w:spacing w:before="12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阅读训练 A　Chez Panissh's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价格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Hot dog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$3.00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Pizza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$10.00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Sandwich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$3.00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Orange juice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$2.00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Coke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$2.00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Coffee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$2.00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Apple pie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$3.00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Ice cream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$2.00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Vegetable salad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$8.00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Fried rice with chicken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$7.00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Hot milk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$2.00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Fruit salad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$10.00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Open every day from 9:00 a.m. to 10:00 p.m. (Except Christmas Day)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Address: 57 Shattuck Road, Berkeley, New York, 94709</w:t>
      </w:r>
    </w:p>
    <w:p>
      <w:pPr>
        <w:spacing w:before="0" w:after="16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Tel: 5485525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1. Chez Panissh is a restaurant in ______.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Paris　B. Shanghai　C. New York　D. London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D. London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C. New York</w:t>
      </w:r>
      <w:r>
        <w:rPr>
          <w:rFonts w:ascii="Times New Roman" w:hAnsi="Times New Roman" w:eastAsia="宋体"/>
          <w:b w:val="0"/>
          <w:sz w:val="22"/>
        </w:rPr>
        <w:t>；地址一栏写有“Berkeley, New York”，所以餐馆位于 New York。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4. The restaurant is open all year round except ______.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New Year's Day　B. Mother's Day　C. Thanksgiving Day　D. Christmas Day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B. Mother's Day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D. Christmas Day</w:t>
      </w:r>
      <w:r>
        <w:rPr>
          <w:rFonts w:ascii="Times New Roman" w:hAnsi="Times New Roman" w:eastAsia="宋体"/>
          <w:b w:val="0"/>
          <w:sz w:val="22"/>
        </w:rPr>
        <w:t>；营业时间后明确写有“Except Christmas Day”。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5. If you want to book a table in the restaurant, which telephone number should you call?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5494610　B. 5494709　C. 5785662　D. 5485525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B. 5494709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D. 5485525</w:t>
      </w:r>
      <w:r>
        <w:rPr>
          <w:rFonts w:ascii="Times New Roman" w:hAnsi="Times New Roman" w:eastAsia="宋体"/>
          <w:b w:val="0"/>
          <w:sz w:val="22"/>
        </w:rPr>
        <w:t>；题目材料中的联系电话是 5485525。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16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阅读训练 B　选词填空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One day, when a woman walked into a shop in the city centre, the shopkeeper came up to her and said to her friendly, “Good afternoon, madam.”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“Good afternoon,” the woman answered. “There is a green skirt in your window. Would you please take ______1______ out of there?”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“OK, madam, I would be very ______2______ to do that for you,” the shopkeeper said, thinking, “Great! I'll ______3______ the skirt soon. It has been in my window for a long time.”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Soon the shopkeeper brought the green skirt to the woman. “Do you want it in a box, madam,” he asked, “or will you ______4______ it?”</w:t>
      </w:r>
    </w:p>
    <w:p>
      <w:pPr>
        <w:spacing w:before="0" w:after="12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“Oh, I don't want it,” the woman answered. “I only want you to take it out of your window. When I pass your ______5______ every day, I can see it. I just don't like to see it there.”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3. I'll ______ the skirt soon.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show　B. sell　C. borrow　D. make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A. show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B. sell</w:t>
      </w:r>
      <w:r>
        <w:rPr>
          <w:rFonts w:ascii="Times New Roman" w:hAnsi="Times New Roman" w:eastAsia="宋体"/>
          <w:b w:val="0"/>
          <w:sz w:val="22"/>
        </w:rPr>
        <w:t>；店主认为裙子在橱窗里很久了，顾客要把它取走，因此说“我很快就能卖掉这条裙子”，用 sell。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16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阅读训练 C　阅读填空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Today my family went to Quanjude Beijing Roast Duck - Since 1864 restaurant in Beijing. It is one of the oldest r______1______ in Beijing. It was built in 1864. I was very excited. The restaurant is famous for roast ducks. You can even buy a Beijing Duck baseball cap as a souvenir! I could s______2______ the duck when we went into the restaurant and I felt very hungry.</w:t>
      </w:r>
    </w:p>
    <w:p>
      <w:pPr>
        <w:spacing w:before="0" w:after="12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Eating Beijing Duck can be difficult! First, you should use your chopsticks to take a pancake and then put a little plum sauce on the pancake. Next, you need to add some duck meat to your pancake. Don't take t______3______ much because everyone is sharing! Then you need some leeks. Finally, you need to roll the pancake up so it is easy to eat. Then start a______4______ and keep eating until you are full.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3. Don't take t______ much because everyone is sharing!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three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too</w:t>
      </w:r>
      <w:r>
        <w:rPr>
          <w:rFonts w:ascii="Times New Roman" w:hAnsi="Times New Roman" w:eastAsia="宋体"/>
          <w:b w:val="0"/>
          <w:sz w:val="22"/>
        </w:rPr>
        <w:t>；too much 表示“太多”；句意是大家一起分享，不要拿太多。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4. Then start a______ and keep eating until you are full.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slowly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again</w:t>
      </w:r>
      <w:r>
        <w:rPr>
          <w:rFonts w:ascii="Times New Roman" w:hAnsi="Times New Roman" w:eastAsia="宋体"/>
          <w:b w:val="0"/>
          <w:sz w:val="22"/>
        </w:rPr>
        <w:t>；start again 表示“重新开始”；题目已经给出首字母 a，不能填写 slowly。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20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待核对项目</w:t>
      </w:r>
    </w:p>
    <w:p>
      <w:pPr>
        <w:spacing w:before="0" w:after="12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照片中语音辨音第1至5题的下划线部分不清楚，暂不根据手写选项判断对错。待找到原试卷或标准答案后，再补充到错题集。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宋体"/>
        <w:b w:val="0"/>
        <w:i w:val="0"/>
        <w:sz w:val="20"/>
      </w:rPr>
      <w:t xml:space="preserve">第 </w:t>
    </w:r>
    <w:r>
      <w:rPr>
        <w:rFonts w:ascii="Times New Roman" w:hAnsi="Times New Roman" w:eastAsia="宋体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页 / 共 </w:t>
    </w:r>
    <w:r>
      <w:rPr>
        <w:rFonts w:ascii="Times New Roman" w:hAnsi="Times New Roman" w:eastAsia="宋体"/>
        <w:b w:val="0"/>
        <w:i w:val="0"/>
        <w:sz w:val="20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Times New Roman" w:hAnsi="Times New Roman" w:eastAsia="宋体"/>
        <w:b w:val="0"/>
        <w:i w:val="0"/>
        <w:sz w:val="20"/>
      </w:rPr>
      <w:t>朵朵英语错题集　L011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六年级第一学期英语练习 L011 错题集</dc:title>
  <dc:subject>朵朵六年级英语错题整理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