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keepLines/>
        <w:widowControl/>
        <w:spacing w:before="0" w:after="80" w:lineRule="exact" w:line="451"/>
        <w:jc w:val="center"/>
      </w:pPr>
      <w:r>
        <w:rPr>
          <w:rFonts w:ascii="Times New Roman" w:hAnsi="Times New Roman" w:eastAsia="宋体"/>
          <w:b/>
          <w:color w:val="000000"/>
          <w:sz w:val="34"/>
          <w:u w:val="none"/>
        </w:rPr>
        <w:t>六年级第一学期英语练习 L009</w:t>
      </w:r>
    </w:p>
    <w:p>
      <w:pPr>
        <w:keepNext/>
        <w:keepLines/>
        <w:widowControl/>
        <w:spacing w:before="0" w:after="100" w:lineRule="exact" w:line="320"/>
        <w:jc w:val="center"/>
      </w:pPr>
      <w:r>
        <w:rPr>
          <w:rFonts w:ascii="Times New Roman" w:hAnsi="Times New Roman" w:eastAsia="宋体"/>
          <w:b/>
          <w:color w:val="000000"/>
          <w:sz w:val="23"/>
          <w:u w:val="none"/>
        </w:rPr>
        <w:t>Exercise for Grade six　Unit 1 (3)</w:t>
      </w:r>
    </w:p>
    <w:p>
      <w:pPr>
        <w:keepNext/>
        <w:keepLines/>
        <w:widowControl/>
        <w:spacing w:before="0" w:after="0" w:lineRule="exact" w:line="320"/>
      </w:pPr>
      <w:r>
        <w:rPr>
          <w:rFonts w:ascii="Times New Roman" w:hAnsi="Times New Roman" w:eastAsia="宋体"/>
          <w:b w:val="0"/>
          <w:color w:val="000000"/>
          <w:sz w:val="21"/>
          <w:u w:val="none"/>
        </w:rPr>
        <w:t>班级：____________　姓名：____________　学号：____________</w:t>
      </w:r>
    </w:p>
    <w:p>
      <w:pPr>
        <w:keepNext/>
        <w:keepLines/>
        <w:widowControl/>
        <w:spacing w:before="0" w:after="0" w:lineRule="exact" w:line="320"/>
      </w:pPr>
      <w:r>
        <w:rPr>
          <w:rFonts w:ascii="Times New Roman" w:hAnsi="Times New Roman" w:eastAsia="宋体"/>
          <w:b w:val="0"/>
          <w:color w:val="000000"/>
          <w:sz w:val="21"/>
          <w:u w:val="none"/>
        </w:rPr>
        <w:t>预计：20 分钟　作业难度：□ 易　□ 中　□ 难</w:t>
      </w:r>
    </w:p>
    <w:p>
      <w:pPr>
        <w:keepNext/>
        <w:keepLines/>
        <w:widowControl/>
        <w:spacing w:before="0" w:after="0" w:lineRule="exact" w:line="320"/>
      </w:pPr>
      <w:r>
        <w:rPr>
          <w:rFonts w:ascii="Times New Roman" w:hAnsi="Times New Roman" w:eastAsia="宋体"/>
          <w:b w:val="0"/>
          <w:color w:val="000000"/>
          <w:sz w:val="21"/>
          <w:u w:val="none"/>
        </w:rPr>
        <w:t>开始时间：____________　完成时间：____________　总时长：________ 分钟</w:t>
      </w:r>
    </w:p>
    <w:p>
      <w:pPr>
        <w:keepNext/>
        <w:keepLines/>
        <w:widowControl/>
        <w:spacing w:before="120" w:after="40" w:lineRule="exact" w:line="357"/>
      </w:pPr>
      <w:r>
        <w:rPr>
          <w:rFonts w:ascii="Times New Roman" w:hAnsi="Times New Roman" w:eastAsia="宋体"/>
          <w:b/>
          <w:color w:val="000000"/>
          <w:sz w:val="26"/>
          <w:u w:val="none"/>
        </w:rPr>
        <w:t>基础练习</w:t>
      </w:r>
    </w:p>
    <w:p>
      <w:pPr>
        <w:keepNext/>
        <w:keepLines/>
        <w:widowControl/>
        <w:spacing w:before="120" w:after="60" w:lineRule="exact" w:line="320"/>
      </w:pPr>
      <w:r>
        <w:rPr>
          <w:rFonts w:ascii="Times New Roman" w:hAnsi="Times New Roman" w:eastAsia="宋体"/>
          <w:b/>
          <w:color w:val="000000"/>
          <w:sz w:val="24"/>
          <w:u w:val="none"/>
        </w:rPr>
        <w:t>一、英汉词语互译</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4932"/>
        <w:gridCol w:w="4932"/>
      </w:tblGrid>
      <w:tr>
        <w:trPr>
          <w:cantSplit/>
          <w:tblHeader/>
        </w:trPr>
        <w:tc>
          <w:tcPr>
            <w:tcW w:type="dxa" w:w="4932"/>
            <w:vAlign w:val="center"/>
            <w:tcMar>
              <w:top w:w="40" w:type="dxa"/>
              <w:bottom w:w="40" w:type="dxa"/>
              <w:left w:w="75" w:type="dxa"/>
              <w:right w:w="75" w:type="dxa"/>
            </w:tcMar>
          </w:tcPr>
          <w:p>
            <w:pPr>
              <w:keepNext/>
              <w:keepLines/>
              <w:widowControl/>
              <w:spacing w:before="0" w:after="0" w:lineRule="exact" w:line="320"/>
            </w:pPr>
            <w:r>
              <w:rPr>
                <w:rFonts w:ascii="Times New Roman" w:hAnsi="Times New Roman" w:eastAsia="宋体"/>
                <w:b/>
                <w:color w:val="000000"/>
                <w:sz w:val="23"/>
                <w:u w:val="none"/>
              </w:rPr>
              <w:t>题目</w:t>
            </w:r>
          </w:p>
        </w:tc>
        <w:tc>
          <w:tcPr>
            <w:tcW w:type="dxa" w:w="4932"/>
            <w:vAlign w:val="center"/>
            <w:tcMar>
              <w:top w:w="40" w:type="dxa"/>
              <w:bottom w:w="40" w:type="dxa"/>
              <w:left w:w="75" w:type="dxa"/>
              <w:right w:w="75" w:type="dxa"/>
            </w:tcMar>
          </w:tcPr>
          <w:p>
            <w:pPr>
              <w:keepNext/>
              <w:keepLines/>
              <w:widowControl/>
              <w:spacing w:before="0" w:after="0" w:lineRule="exact" w:line="320"/>
            </w:pPr>
            <w:r>
              <w:rPr>
                <w:rFonts w:ascii="Times New Roman" w:hAnsi="Times New Roman" w:eastAsia="宋体"/>
                <w:b/>
                <w:color w:val="000000"/>
                <w:sz w:val="23"/>
                <w:u w:val="none"/>
              </w:rPr>
              <w:t>题目</w:t>
            </w:r>
          </w:p>
        </w:tc>
      </w:tr>
      <w:tr>
        <w:trPr>
          <w:cantSplit/>
        </w:trPr>
        <w:tc>
          <w:tcPr>
            <w:tcW w:type="dxa" w:w="4932"/>
            <w:vAlign w:val="center"/>
            <w:tcMar>
              <w:top w:w="40" w:type="dxa"/>
              <w:bottom w:w="40" w:type="dxa"/>
              <w:left w:w="75" w:type="dxa"/>
              <w:right w:w="75" w:type="dxa"/>
            </w:tcMar>
          </w:tcPr>
          <w:p>
            <w:pPr>
              <w:keepNext/>
              <w:keepLines/>
              <w:widowControl/>
              <w:spacing w:before="0" w:after="0" w:lineRule="exact" w:line="320"/>
            </w:pPr>
            <w:r>
              <w:rPr>
                <w:rFonts w:ascii="Times New Roman" w:hAnsi="Times New Roman" w:eastAsia="宋体"/>
                <w:b/>
                <w:color w:val="000000"/>
                <w:sz w:val="23"/>
                <w:u w:val="none"/>
              </w:rPr>
              <w:t>1.</w:t>
            </w:r>
            <w:r>
              <w:rPr>
                <w:rFonts w:ascii="Times New Roman" w:hAnsi="Times New Roman" w:eastAsia="宋体"/>
                <w:b w:val="0"/>
                <w:color w:val="000000"/>
                <w:sz w:val="23"/>
                <w:u w:val="none"/>
              </w:rPr>
              <w:t xml:space="preserve"> 生活；生命 n. ________________</w:t>
            </w:r>
          </w:p>
        </w:tc>
        <w:tc>
          <w:tcPr>
            <w:tcW w:type="dxa" w:w="4932"/>
            <w:vAlign w:val="center"/>
            <w:tcMar>
              <w:top w:w="40" w:type="dxa"/>
              <w:bottom w:w="40" w:type="dxa"/>
              <w:left w:w="75" w:type="dxa"/>
              <w:right w:w="75" w:type="dxa"/>
            </w:tcMar>
          </w:tcPr>
          <w:p>
            <w:pPr>
              <w:keepNext/>
              <w:keepLines/>
              <w:widowControl/>
              <w:spacing w:before="0" w:after="0" w:lineRule="exact" w:line="320"/>
            </w:pPr>
            <w:r>
              <w:rPr>
                <w:rFonts w:ascii="Times New Roman" w:hAnsi="Times New Roman" w:eastAsia="宋体"/>
                <w:b/>
                <w:color w:val="000000"/>
                <w:sz w:val="23"/>
                <w:u w:val="none"/>
              </w:rPr>
              <w:t>2.</w:t>
            </w:r>
            <w:r>
              <w:rPr>
                <w:rFonts w:ascii="Times New Roman" w:hAnsi="Times New Roman" w:eastAsia="宋体"/>
                <w:b w:val="0"/>
                <w:color w:val="000000"/>
                <w:sz w:val="23"/>
                <w:u w:val="none"/>
              </w:rPr>
              <w:t xml:space="preserve"> break n. ________________</w:t>
            </w:r>
          </w:p>
        </w:tc>
      </w:tr>
      <w:tr>
        <w:trPr>
          <w:cantSplit/>
        </w:trPr>
        <w:tc>
          <w:tcPr>
            <w:tcW w:type="dxa" w:w="4932"/>
            <w:vAlign w:val="center"/>
            <w:tcMar>
              <w:top w:w="40" w:type="dxa"/>
              <w:bottom w:w="40" w:type="dxa"/>
              <w:left w:w="75" w:type="dxa"/>
              <w:right w:w="75" w:type="dxa"/>
            </w:tcMar>
          </w:tcPr>
          <w:p>
            <w:pPr>
              <w:keepNext/>
              <w:keepLines/>
              <w:widowControl/>
              <w:spacing w:before="0" w:after="0" w:lineRule="exact" w:line="320"/>
            </w:pPr>
            <w:r>
              <w:rPr>
                <w:rFonts w:ascii="Times New Roman" w:hAnsi="Times New Roman" w:eastAsia="宋体"/>
                <w:b/>
                <w:color w:val="000000"/>
                <w:sz w:val="23"/>
                <w:u w:val="none"/>
              </w:rPr>
              <w:t>3.</w:t>
            </w:r>
            <w:r>
              <w:rPr>
                <w:rFonts w:ascii="Times New Roman" w:hAnsi="Times New Roman" w:eastAsia="宋体"/>
                <w:b w:val="0"/>
                <w:color w:val="000000"/>
                <w:sz w:val="23"/>
                <w:u w:val="none"/>
              </w:rPr>
              <w:t xml:space="preserve"> 法语 n. ________________</w:t>
            </w:r>
          </w:p>
        </w:tc>
        <w:tc>
          <w:tcPr>
            <w:tcW w:type="dxa" w:w="4932"/>
            <w:vAlign w:val="center"/>
            <w:tcMar>
              <w:top w:w="40" w:type="dxa"/>
              <w:bottom w:w="40" w:type="dxa"/>
              <w:left w:w="75" w:type="dxa"/>
              <w:right w:w="75" w:type="dxa"/>
            </w:tcMar>
          </w:tcPr>
          <w:p>
            <w:pPr>
              <w:keepNext/>
              <w:keepLines/>
              <w:widowControl/>
              <w:spacing w:before="0" w:after="0" w:lineRule="exact" w:line="320"/>
            </w:pPr>
            <w:r>
              <w:rPr>
                <w:rFonts w:ascii="Times New Roman" w:hAnsi="Times New Roman" w:eastAsia="宋体"/>
                <w:b/>
                <w:color w:val="000000"/>
                <w:sz w:val="23"/>
                <w:u w:val="none"/>
              </w:rPr>
              <w:t>4.</w:t>
            </w:r>
            <w:r>
              <w:rPr>
                <w:rFonts w:ascii="Times New Roman" w:hAnsi="Times New Roman" w:eastAsia="宋体"/>
                <w:b w:val="0"/>
                <w:color w:val="000000"/>
                <w:sz w:val="23"/>
                <w:u w:val="none"/>
              </w:rPr>
              <w:t xml:space="preserve"> ICT n. ________________</w:t>
            </w:r>
          </w:p>
        </w:tc>
      </w:tr>
      <w:tr>
        <w:trPr>
          <w:cantSplit/>
        </w:trPr>
        <w:tc>
          <w:tcPr>
            <w:tcW w:type="dxa" w:w="4932"/>
            <w:vAlign w:val="center"/>
            <w:tcMar>
              <w:top w:w="40" w:type="dxa"/>
              <w:bottom w:w="40" w:type="dxa"/>
              <w:left w:w="75" w:type="dxa"/>
              <w:right w:w="75" w:type="dxa"/>
            </w:tcMar>
          </w:tcPr>
          <w:p>
            <w:pPr>
              <w:keepNext/>
              <w:keepLines/>
              <w:widowControl/>
              <w:spacing w:before="0" w:after="0" w:lineRule="exact" w:line="320"/>
            </w:pPr>
            <w:r>
              <w:rPr>
                <w:rFonts w:ascii="Times New Roman" w:hAnsi="Times New Roman" w:eastAsia="宋体"/>
                <w:b/>
                <w:color w:val="000000"/>
                <w:sz w:val="23"/>
                <w:u w:val="none"/>
              </w:rPr>
              <w:t>5.</w:t>
            </w:r>
            <w:r>
              <w:rPr>
                <w:rFonts w:ascii="Times New Roman" w:hAnsi="Times New Roman" w:eastAsia="宋体"/>
                <w:b w:val="0"/>
                <w:color w:val="000000"/>
                <w:sz w:val="23"/>
                <w:u w:val="none"/>
              </w:rPr>
              <w:t xml:space="preserve"> 实验室 n. ________________</w:t>
            </w:r>
          </w:p>
        </w:tc>
        <w:tc>
          <w:tcPr>
            <w:tcW w:type="dxa" w:w="4932"/>
            <w:vAlign w:val="center"/>
            <w:tcMar>
              <w:top w:w="40" w:type="dxa"/>
              <w:bottom w:w="40" w:type="dxa"/>
              <w:left w:w="75" w:type="dxa"/>
              <w:right w:w="75" w:type="dxa"/>
            </w:tcMar>
          </w:tcPr>
          <w:p>
            <w:pPr>
              <w:keepNext/>
              <w:keepLines/>
              <w:widowControl/>
              <w:spacing w:before="0" w:after="0" w:lineRule="exact" w:line="320"/>
            </w:pPr>
            <w:r>
              <w:rPr>
                <w:rFonts w:ascii="Times New Roman" w:hAnsi="Times New Roman" w:eastAsia="宋体"/>
                <w:b/>
                <w:color w:val="000000"/>
                <w:sz w:val="23"/>
                <w:u w:val="none"/>
              </w:rPr>
              <w:t>6.</w:t>
            </w:r>
            <w:r>
              <w:rPr>
                <w:rFonts w:ascii="Times New Roman" w:hAnsi="Times New Roman" w:eastAsia="宋体"/>
                <w:b w:val="0"/>
                <w:color w:val="000000"/>
                <w:sz w:val="23"/>
                <w:u w:val="none"/>
              </w:rPr>
              <w:t xml:space="preserve"> everyone pron. ________________</w:t>
            </w:r>
          </w:p>
        </w:tc>
      </w:tr>
      <w:tr>
        <w:trPr>
          <w:cantSplit/>
        </w:trPr>
        <w:tc>
          <w:tcPr>
            <w:tcW w:type="dxa" w:w="4932"/>
            <w:vAlign w:val="center"/>
            <w:tcMar>
              <w:top w:w="40" w:type="dxa"/>
              <w:bottom w:w="40" w:type="dxa"/>
              <w:left w:w="75" w:type="dxa"/>
              <w:right w:w="75" w:type="dxa"/>
            </w:tcMar>
          </w:tcPr>
          <w:p>
            <w:pPr>
              <w:keepNext/>
              <w:keepLines/>
              <w:widowControl/>
              <w:spacing w:before="0" w:after="0" w:lineRule="exact" w:line="320"/>
            </w:pPr>
            <w:r>
              <w:rPr>
                <w:rFonts w:ascii="Times New Roman" w:hAnsi="Times New Roman" w:eastAsia="宋体"/>
                <w:b/>
                <w:color w:val="000000"/>
                <w:sz w:val="23"/>
                <w:u w:val="none"/>
              </w:rPr>
              <w:t>7.</w:t>
            </w:r>
            <w:r>
              <w:rPr>
                <w:rFonts w:ascii="Times New Roman" w:hAnsi="Times New Roman" w:eastAsia="宋体"/>
                <w:b w:val="0"/>
                <w:color w:val="000000"/>
                <w:sz w:val="23"/>
                <w:u w:val="none"/>
              </w:rPr>
              <w:t xml:space="preserve"> 社团 n. ________________</w:t>
            </w:r>
          </w:p>
        </w:tc>
        <w:tc>
          <w:tcPr>
            <w:tcW w:type="dxa" w:w="4932"/>
            <w:vAlign w:val="center"/>
            <w:tcMar>
              <w:top w:w="40" w:type="dxa"/>
              <w:bottom w:w="40" w:type="dxa"/>
              <w:left w:w="75" w:type="dxa"/>
              <w:right w:w="75" w:type="dxa"/>
            </w:tcMar>
          </w:tcPr>
          <w:p>
            <w:pPr>
              <w:keepNext/>
              <w:keepLines/>
              <w:widowControl/>
              <w:spacing w:before="0" w:after="0" w:lineRule="exact" w:line="320"/>
            </w:pPr>
            <w:r>
              <w:rPr>
                <w:rFonts w:ascii="Times New Roman" w:hAnsi="Times New Roman" w:eastAsia="宋体"/>
                <w:b/>
                <w:color w:val="000000"/>
                <w:sz w:val="23"/>
                <w:u w:val="none"/>
              </w:rPr>
              <w:t>8.</w:t>
            </w:r>
            <w:r>
              <w:rPr>
                <w:rFonts w:ascii="Times New Roman" w:hAnsi="Times New Roman" w:eastAsia="宋体"/>
                <w:b w:val="0"/>
                <w:color w:val="000000"/>
                <w:sz w:val="23"/>
                <w:u w:val="none"/>
              </w:rPr>
              <w:t xml:space="preserve"> calligraphy n. ________________</w:t>
            </w:r>
          </w:p>
        </w:tc>
      </w:tr>
      <w:tr>
        <w:trPr>
          <w:cantSplit/>
        </w:trPr>
        <w:tc>
          <w:tcPr>
            <w:tcW w:type="dxa" w:w="4932"/>
            <w:vAlign w:val="center"/>
            <w:tcMar>
              <w:top w:w="40" w:type="dxa"/>
              <w:bottom w:w="40" w:type="dxa"/>
              <w:left w:w="75" w:type="dxa"/>
              <w:right w:w="75" w:type="dxa"/>
            </w:tcMar>
          </w:tcPr>
          <w:p>
            <w:pPr>
              <w:keepNext/>
              <w:keepLines/>
              <w:widowControl/>
              <w:spacing w:before="0" w:after="0" w:lineRule="exact" w:line="320"/>
            </w:pPr>
            <w:r>
              <w:rPr>
                <w:rFonts w:ascii="Times New Roman" w:hAnsi="Times New Roman" w:eastAsia="宋体"/>
                <w:b/>
                <w:color w:val="000000"/>
                <w:sz w:val="23"/>
                <w:u w:val="none"/>
              </w:rPr>
              <w:t>9.</w:t>
            </w:r>
            <w:r>
              <w:rPr>
                <w:rFonts w:ascii="Times New Roman" w:hAnsi="Times New Roman" w:eastAsia="宋体"/>
                <w:b w:val="0"/>
                <w:color w:val="000000"/>
                <w:sz w:val="23"/>
                <w:u w:val="none"/>
              </w:rPr>
              <w:t xml:space="preserve"> 科技 n. ________________</w:t>
            </w:r>
          </w:p>
        </w:tc>
        <w:tc>
          <w:tcPr>
            <w:tcW w:type="dxa" w:w="4932"/>
            <w:vAlign w:val="center"/>
            <w:tcMar>
              <w:top w:w="40" w:type="dxa"/>
              <w:bottom w:w="40" w:type="dxa"/>
              <w:left w:w="75" w:type="dxa"/>
              <w:right w:w="75" w:type="dxa"/>
            </w:tcMar>
          </w:tcPr>
          <w:p>
            <w:pPr>
              <w:keepNext/>
              <w:keepLines/>
              <w:widowControl/>
              <w:spacing w:before="0" w:after="0" w:lineRule="exact" w:line="320"/>
            </w:pPr>
            <w:r>
              <w:rPr>
                <w:rFonts w:ascii="Times New Roman" w:hAnsi="Times New Roman" w:eastAsia="宋体"/>
                <w:b/>
                <w:color w:val="000000"/>
                <w:sz w:val="23"/>
                <w:u w:val="none"/>
              </w:rPr>
              <w:t>10.</w:t>
            </w:r>
            <w:r>
              <w:rPr>
                <w:rFonts w:ascii="Times New Roman" w:hAnsi="Times New Roman" w:eastAsia="宋体"/>
                <w:b w:val="0"/>
                <w:color w:val="000000"/>
                <w:sz w:val="23"/>
                <w:u w:val="none"/>
              </w:rPr>
              <w:t xml:space="preserve"> field n. ________________</w:t>
            </w:r>
          </w:p>
        </w:tc>
      </w:tr>
      <w:tr>
        <w:trPr>
          <w:cantSplit/>
        </w:trPr>
        <w:tc>
          <w:tcPr>
            <w:tcW w:type="dxa" w:w="4932"/>
            <w:vAlign w:val="center"/>
            <w:tcMar>
              <w:top w:w="40" w:type="dxa"/>
              <w:bottom w:w="40" w:type="dxa"/>
              <w:left w:w="75" w:type="dxa"/>
              <w:right w:w="75" w:type="dxa"/>
            </w:tcMar>
          </w:tcPr>
          <w:p>
            <w:pPr>
              <w:keepNext/>
              <w:keepLines/>
              <w:widowControl/>
              <w:spacing w:before="0" w:after="0" w:lineRule="exact" w:line="320"/>
            </w:pPr>
            <w:r>
              <w:rPr>
                <w:rFonts w:ascii="Times New Roman" w:hAnsi="Times New Roman" w:eastAsia="宋体"/>
                <w:b/>
                <w:color w:val="000000"/>
                <w:sz w:val="23"/>
                <w:u w:val="none"/>
              </w:rPr>
              <w:t>11.</w:t>
            </w:r>
            <w:r>
              <w:rPr>
                <w:rFonts w:ascii="Times New Roman" w:hAnsi="Times New Roman" w:eastAsia="宋体"/>
                <w:b w:val="0"/>
                <w:color w:val="000000"/>
                <w:sz w:val="23"/>
                <w:u w:val="none"/>
              </w:rPr>
              <w:t xml:space="preserve"> 项目 n. ________________</w:t>
            </w:r>
          </w:p>
        </w:tc>
        <w:tc>
          <w:tcPr>
            <w:tcW w:type="dxa" w:w="4932"/>
            <w:vAlign w:val="center"/>
            <w:tcMar>
              <w:top w:w="40" w:type="dxa"/>
              <w:bottom w:w="40" w:type="dxa"/>
              <w:left w:w="75" w:type="dxa"/>
              <w:right w:w="75" w:type="dxa"/>
            </w:tcMar>
          </w:tcPr>
          <w:p>
            <w:pPr>
              <w:keepNext/>
              <w:keepLines/>
              <w:widowControl/>
              <w:spacing w:before="0" w:after="0" w:lineRule="exact" w:line="320"/>
            </w:pPr>
            <w:r>
              <w:rPr>
                <w:rFonts w:ascii="Times New Roman" w:hAnsi="Times New Roman" w:eastAsia="宋体"/>
                <w:b/>
                <w:color w:val="000000"/>
                <w:sz w:val="23"/>
                <w:u w:val="none"/>
              </w:rPr>
              <w:t>12.</w:t>
            </w:r>
            <w:r>
              <w:rPr>
                <w:rFonts w:ascii="Times New Roman" w:hAnsi="Times New Roman" w:eastAsia="宋体"/>
                <w:b w:val="0"/>
                <w:color w:val="000000"/>
                <w:sz w:val="23"/>
                <w:u w:val="none"/>
              </w:rPr>
              <w:t xml:space="preserve"> start v. ________________</w:t>
            </w:r>
          </w:p>
        </w:tc>
      </w:tr>
      <w:tr>
        <w:trPr>
          <w:cantSplit/>
        </w:trPr>
        <w:tc>
          <w:tcPr>
            <w:tcW w:type="dxa" w:w="4932"/>
            <w:vAlign w:val="center"/>
            <w:tcMar>
              <w:top w:w="40" w:type="dxa"/>
              <w:bottom w:w="40" w:type="dxa"/>
              <w:left w:w="75" w:type="dxa"/>
              <w:right w:w="75" w:type="dxa"/>
            </w:tcMar>
          </w:tcPr>
          <w:p>
            <w:pPr>
              <w:keepNext/>
              <w:keepLines/>
              <w:widowControl/>
              <w:spacing w:before="0" w:after="0" w:lineRule="exact" w:line="320"/>
            </w:pPr>
            <w:r>
              <w:rPr>
                <w:rFonts w:ascii="Times New Roman" w:hAnsi="Times New Roman" w:eastAsia="宋体"/>
                <w:b/>
                <w:color w:val="000000"/>
                <w:sz w:val="23"/>
                <w:u w:val="none"/>
              </w:rPr>
              <w:t>13.</w:t>
            </w:r>
            <w:r>
              <w:rPr>
                <w:rFonts w:ascii="Times New Roman" w:hAnsi="Times New Roman" w:eastAsia="宋体"/>
                <w:b w:val="0"/>
                <w:color w:val="000000"/>
                <w:sz w:val="23"/>
                <w:u w:val="none"/>
              </w:rPr>
              <w:t xml:space="preserve"> 话题 n. ________________</w:t>
            </w:r>
          </w:p>
        </w:tc>
        <w:tc>
          <w:tcPr>
            <w:tcW w:type="dxa" w:w="4932"/>
            <w:vAlign w:val="center"/>
            <w:tcMar>
              <w:top w:w="40" w:type="dxa"/>
              <w:bottom w:w="40" w:type="dxa"/>
              <w:left w:w="75" w:type="dxa"/>
              <w:right w:w="75" w:type="dxa"/>
            </w:tcMar>
          </w:tcPr>
          <w:p>
            <w:pPr>
              <w:keepNext/>
              <w:keepLines/>
              <w:widowControl/>
              <w:spacing w:before="0" w:after="0" w:lineRule="exact" w:line="320"/>
            </w:pPr>
            <w:r>
              <w:rPr>
                <w:rFonts w:ascii="Times New Roman" w:hAnsi="Times New Roman" w:eastAsia="宋体"/>
                <w:b/>
                <w:color w:val="000000"/>
                <w:sz w:val="23"/>
                <w:u w:val="none"/>
              </w:rPr>
              <w:t>14.</w:t>
            </w:r>
            <w:r>
              <w:rPr>
                <w:rFonts w:ascii="Times New Roman" w:hAnsi="Times New Roman" w:eastAsia="宋体"/>
                <w:b w:val="0"/>
                <w:color w:val="000000"/>
                <w:sz w:val="23"/>
                <w:u w:val="none"/>
              </w:rPr>
              <w:t xml:space="preserve"> most adv. ________________</w:t>
            </w:r>
          </w:p>
        </w:tc>
      </w:tr>
      <w:tr>
        <w:trPr>
          <w:cantSplit/>
        </w:trPr>
        <w:tc>
          <w:tcPr>
            <w:tcW w:type="dxa" w:w="4932"/>
            <w:vAlign w:val="center"/>
            <w:tcMar>
              <w:top w:w="40" w:type="dxa"/>
              <w:bottom w:w="40" w:type="dxa"/>
              <w:left w:w="75" w:type="dxa"/>
              <w:right w:w="75" w:type="dxa"/>
            </w:tcMar>
          </w:tcPr>
          <w:p>
            <w:pPr>
              <w:keepNext/>
              <w:keepLines/>
              <w:widowControl/>
              <w:spacing w:before="0" w:after="0" w:lineRule="exact" w:line="320"/>
            </w:pPr>
            <w:r>
              <w:rPr>
                <w:rFonts w:ascii="Times New Roman" w:hAnsi="Times New Roman" w:eastAsia="宋体"/>
                <w:b/>
                <w:color w:val="000000"/>
                <w:sz w:val="23"/>
                <w:u w:val="none"/>
              </w:rPr>
              <w:t>15.</w:t>
            </w:r>
            <w:r>
              <w:rPr>
                <w:rFonts w:ascii="Times New Roman" w:hAnsi="Times New Roman" w:eastAsia="宋体"/>
                <w:b w:val="0"/>
                <w:color w:val="000000"/>
                <w:sz w:val="23"/>
                <w:u w:val="none"/>
              </w:rPr>
              <w:t xml:space="preserve"> 外面 prep. ________________</w:t>
            </w:r>
          </w:p>
        </w:tc>
        <w:tc>
          <w:tcPr>
            <w:tcW w:type="dxa" w:w="4932"/>
            <w:vAlign w:val="center"/>
            <w:tcMar>
              <w:top w:w="40" w:type="dxa"/>
              <w:bottom w:w="40" w:type="dxa"/>
              <w:left w:w="75" w:type="dxa"/>
              <w:right w:w="75" w:type="dxa"/>
            </w:tcMar>
          </w:tcPr>
          <w:p>
            <w:pPr>
              <w:keepNext/>
              <w:keepLines/>
              <w:widowControl/>
              <w:spacing w:before="0" w:after="0" w:lineRule="exact" w:line="320"/>
            </w:pPr>
            <w:r>
              <w:rPr>
                <w:rFonts w:ascii="Times New Roman" w:hAnsi="Times New Roman" w:eastAsia="宋体"/>
                <w:b/>
                <w:color w:val="000000"/>
                <w:sz w:val="23"/>
                <w:u w:val="none"/>
              </w:rPr>
              <w:t>16.</w:t>
            </w:r>
            <w:r>
              <w:rPr>
                <w:rFonts w:ascii="Times New Roman" w:hAnsi="Times New Roman" w:eastAsia="宋体"/>
                <w:b w:val="0"/>
                <w:color w:val="000000"/>
                <w:sz w:val="23"/>
                <w:u w:val="none"/>
              </w:rPr>
              <w:t xml:space="preserve"> a.m. n. ________________</w:t>
            </w:r>
          </w:p>
        </w:tc>
      </w:tr>
      <w:tr>
        <w:trPr>
          <w:cantSplit/>
        </w:trPr>
        <w:tc>
          <w:tcPr>
            <w:tcW w:type="dxa" w:w="4932"/>
            <w:vAlign w:val="center"/>
            <w:tcMar>
              <w:top w:w="40" w:type="dxa"/>
              <w:bottom w:w="40" w:type="dxa"/>
              <w:left w:w="75" w:type="dxa"/>
              <w:right w:w="75" w:type="dxa"/>
            </w:tcMar>
          </w:tcPr>
          <w:p>
            <w:pPr>
              <w:keepNext/>
              <w:keepLines/>
              <w:widowControl/>
              <w:spacing w:before="0" w:after="0" w:lineRule="exact" w:line="320"/>
            </w:pPr>
            <w:r>
              <w:rPr>
                <w:rFonts w:ascii="Times New Roman" w:hAnsi="Times New Roman" w:eastAsia="宋体"/>
                <w:b/>
                <w:color w:val="000000"/>
                <w:sz w:val="23"/>
                <w:u w:val="none"/>
              </w:rPr>
              <w:t>17.</w:t>
            </w:r>
            <w:r>
              <w:rPr>
                <w:rFonts w:ascii="Times New Roman" w:hAnsi="Times New Roman" w:eastAsia="宋体"/>
                <w:b w:val="0"/>
                <w:color w:val="000000"/>
                <w:sz w:val="23"/>
                <w:u w:val="none"/>
              </w:rPr>
              <w:t xml:space="preserve"> 回答；答复 n. ________________</w:t>
            </w:r>
          </w:p>
        </w:tc>
        <w:tc>
          <w:tcPr>
            <w:tcW w:type="dxa" w:w="4932"/>
            <w:vAlign w:val="center"/>
            <w:tcMar>
              <w:top w:w="40" w:type="dxa"/>
              <w:bottom w:w="40" w:type="dxa"/>
              <w:left w:w="75" w:type="dxa"/>
              <w:right w:w="75" w:type="dxa"/>
            </w:tcMar>
          </w:tcPr>
          <w:p>
            <w:pPr>
              <w:keepNext/>
              <w:keepLines/>
              <w:widowControl/>
              <w:spacing w:before="0" w:after="0" w:lineRule="exact" w:line="320"/>
            </w:pPr>
            <w:r>
              <w:rPr>
                <w:rFonts w:ascii="Times New Roman" w:hAnsi="Times New Roman" w:eastAsia="宋体"/>
                <w:b/>
                <w:color w:val="000000"/>
                <w:sz w:val="23"/>
                <w:u w:val="none"/>
              </w:rPr>
              <w:t>18.</w:t>
            </w:r>
            <w:r>
              <w:rPr>
                <w:rFonts w:ascii="Times New Roman" w:hAnsi="Times New Roman" w:eastAsia="宋体"/>
                <w:b w:val="0"/>
                <w:color w:val="000000"/>
                <w:sz w:val="23"/>
                <w:u w:val="none"/>
              </w:rPr>
              <w:t xml:space="preserve"> p.m. n. ________________</w:t>
            </w:r>
          </w:p>
        </w:tc>
      </w:tr>
      <w:tr>
        <w:trPr>
          <w:cantSplit/>
        </w:trPr>
        <w:tc>
          <w:tcPr>
            <w:tcW w:type="dxa" w:w="4932"/>
            <w:vAlign w:val="center"/>
            <w:tcMar>
              <w:top w:w="40" w:type="dxa"/>
              <w:bottom w:w="40" w:type="dxa"/>
              <w:left w:w="75" w:type="dxa"/>
              <w:right w:w="75" w:type="dxa"/>
            </w:tcMar>
          </w:tcPr>
          <w:p>
            <w:pPr>
              <w:keepNext w:val="0"/>
              <w:keepLines/>
              <w:widowControl/>
              <w:spacing w:before="0" w:after="0" w:lineRule="exact" w:line="320"/>
            </w:pPr>
            <w:r>
              <w:rPr>
                <w:rFonts w:ascii="Times New Roman" w:hAnsi="Times New Roman" w:eastAsia="宋体"/>
                <w:b/>
                <w:color w:val="000000"/>
                <w:sz w:val="23"/>
                <w:u w:val="none"/>
              </w:rPr>
              <w:t>19.</w:t>
            </w:r>
            <w:r>
              <w:rPr>
                <w:rFonts w:ascii="Times New Roman" w:hAnsi="Times New Roman" w:eastAsia="宋体"/>
                <w:b w:val="0"/>
                <w:color w:val="000000"/>
                <w:sz w:val="23"/>
                <w:u w:val="none"/>
              </w:rPr>
              <w:t xml:space="preserve"> 中/正午 n. ________________</w:t>
            </w:r>
          </w:p>
        </w:tc>
        <w:tc>
          <w:tcPr>
            <w:tcW w:type="dxa" w:w="4932"/>
            <w:vAlign w:val="center"/>
            <w:tcMar>
              <w:top w:w="40" w:type="dxa"/>
              <w:bottom w:w="40" w:type="dxa"/>
              <w:left w:w="75" w:type="dxa"/>
              <w:right w:w="75" w:type="dxa"/>
            </w:tcMar>
          </w:tcPr>
          <w:p>
            <w:pPr>
              <w:keepNext w:val="0"/>
              <w:keepLines/>
              <w:widowControl/>
              <w:spacing w:before="0" w:after="0" w:lineRule="exact" w:line="320"/>
            </w:pPr>
            <w:r>
              <w:rPr>
                <w:rFonts w:ascii="Times New Roman" w:hAnsi="Times New Roman" w:eastAsia="宋体"/>
                <w:b/>
                <w:color w:val="000000"/>
                <w:sz w:val="23"/>
                <w:u w:val="none"/>
              </w:rPr>
              <w:t>20.</w:t>
            </w:r>
            <w:r>
              <w:rPr>
                <w:rFonts w:ascii="Times New Roman" w:hAnsi="Times New Roman" w:eastAsia="宋体"/>
                <w:b w:val="0"/>
                <w:color w:val="000000"/>
                <w:sz w:val="23"/>
                <w:u w:val="none"/>
              </w:rPr>
              <w:t xml:space="preserve"> end v. ________________</w:t>
            </w:r>
          </w:p>
        </w:tc>
      </w:tr>
    </w:tbl>
    <w:p>
      <w:pPr>
        <w:keepNext w:val="0"/>
        <w:keepLines/>
        <w:widowControl/>
        <w:spacing w:before="0" w:after="0" w:lineRule="exact" w:line="56"/>
      </w:pPr>
    </w:p>
    <w:p>
      <w:pPr>
        <w:keepNext/>
        <w:keepLines/>
        <w:widowControl/>
        <w:spacing w:before="120" w:after="60" w:lineRule="exact" w:line="320"/>
      </w:pPr>
      <w:r>
        <w:rPr>
          <w:rFonts w:ascii="Times New Roman" w:hAnsi="Times New Roman" w:eastAsia="宋体"/>
          <w:b/>
          <w:color w:val="000000"/>
          <w:sz w:val="24"/>
          <w:u w:val="none"/>
        </w:rPr>
        <w:t>二、根据音标和句意拼写单词</w:t>
      </w:r>
    </w:p>
    <w:p>
      <w:pPr>
        <w:keepNext w:val="0"/>
        <w:keepLines/>
        <w:widowControl/>
        <w:spacing w:before="0" w:after="80" w:lineRule="exact" w:line="301"/>
      </w:pPr>
      <w:r>
        <w:rPr>
          <w:rFonts w:ascii="Times New Roman" w:hAnsi="Times New Roman" w:eastAsia="宋体"/>
          <w:b/>
          <w:color w:val="000000"/>
          <w:sz w:val="24"/>
          <w:u w:val="none"/>
        </w:rPr>
        <w:t>1.</w:t>
      </w:r>
      <w:r>
        <w:rPr>
          <w:rFonts w:ascii="Times New Roman" w:hAnsi="Times New Roman" w:eastAsia="宋体"/>
          <w:b w:val="0"/>
          <w:color w:val="000000"/>
          <w:sz w:val="24"/>
          <w:u w:val="none"/>
        </w:rPr>
        <w:t xml:space="preserve"> China has a long ________________ of over 5,000 years. /ˈhɪstəri/</w:t>
      </w:r>
    </w:p>
    <w:p>
      <w:pPr>
        <w:keepNext w:val="0"/>
        <w:keepLines/>
        <w:widowControl/>
        <w:spacing w:before="0" w:after="80" w:lineRule="exact" w:line="301"/>
      </w:pPr>
      <w:r>
        <w:rPr>
          <w:rFonts w:ascii="Times New Roman" w:hAnsi="Times New Roman" w:eastAsia="宋体"/>
          <w:b/>
          <w:color w:val="000000"/>
          <w:sz w:val="24"/>
          <w:u w:val="none"/>
        </w:rPr>
        <w:t>2.</w:t>
      </w:r>
      <w:r>
        <w:rPr>
          <w:rFonts w:ascii="Times New Roman" w:hAnsi="Times New Roman" w:eastAsia="宋体"/>
          <w:b w:val="0"/>
          <w:color w:val="000000"/>
          <w:sz w:val="24"/>
          <w:u w:val="none"/>
        </w:rPr>
        <w:t xml:space="preserve"> I'm not a primary pupil, because I am in ________________ 6 now. /ɡreɪd/</w:t>
      </w:r>
    </w:p>
    <w:p>
      <w:pPr>
        <w:keepNext w:val="0"/>
        <w:keepLines/>
        <w:widowControl/>
        <w:spacing w:before="0" w:after="80" w:lineRule="exact" w:line="301"/>
      </w:pPr>
      <w:r>
        <w:rPr>
          <w:rFonts w:ascii="Times New Roman" w:hAnsi="Times New Roman" w:eastAsia="宋体"/>
          <w:b/>
          <w:color w:val="000000"/>
          <w:sz w:val="24"/>
          <w:u w:val="none"/>
        </w:rPr>
        <w:t>3.</w:t>
      </w:r>
      <w:r>
        <w:rPr>
          <w:rFonts w:ascii="Times New Roman" w:hAnsi="Times New Roman" w:eastAsia="宋体"/>
          <w:b w:val="0"/>
          <w:color w:val="000000"/>
          <w:sz w:val="24"/>
          <w:u w:val="none"/>
        </w:rPr>
        <w:t xml:space="preserve"> The students usually do ________________ in the science lab. /ɪkˈsperɪmənts/</w:t>
      </w:r>
    </w:p>
    <w:p>
      <w:pPr>
        <w:keepNext w:val="0"/>
        <w:keepLines/>
        <w:widowControl/>
        <w:spacing w:before="0" w:after="80" w:lineRule="exact" w:line="301"/>
      </w:pPr>
      <w:r>
        <w:rPr>
          <w:rFonts w:ascii="Times New Roman" w:hAnsi="Times New Roman" w:eastAsia="宋体"/>
          <w:b/>
          <w:color w:val="000000"/>
          <w:sz w:val="24"/>
          <w:u w:val="none"/>
        </w:rPr>
        <w:t>4.</w:t>
      </w:r>
      <w:r>
        <w:rPr>
          <w:rFonts w:ascii="Times New Roman" w:hAnsi="Times New Roman" w:eastAsia="宋体"/>
          <w:b w:val="0"/>
          <w:color w:val="000000"/>
          <w:sz w:val="24"/>
          <w:u w:val="none"/>
        </w:rPr>
        <w:t xml:space="preserve"> Alice ________________ some lovely gifts on her birthday. /rɪˈsiːvd/</w:t>
      </w:r>
    </w:p>
    <w:p>
      <w:pPr>
        <w:keepNext w:val="0"/>
        <w:keepLines/>
        <w:widowControl/>
        <w:spacing w:before="0" w:after="80" w:lineRule="exact" w:line="301"/>
      </w:pPr>
      <w:r>
        <w:rPr>
          <w:rFonts w:ascii="Times New Roman" w:hAnsi="Times New Roman" w:eastAsia="宋体"/>
          <w:b/>
          <w:color w:val="000000"/>
          <w:sz w:val="24"/>
          <w:u w:val="none"/>
        </w:rPr>
        <w:t>5.</w:t>
      </w:r>
      <w:r>
        <w:rPr>
          <w:rFonts w:ascii="Times New Roman" w:hAnsi="Times New Roman" w:eastAsia="宋体"/>
          <w:b w:val="0"/>
          <w:color w:val="000000"/>
          <w:sz w:val="24"/>
          <w:u w:val="none"/>
        </w:rPr>
        <w:t xml:space="preserve"> Now people like to buy things from ________________ shops. /ˌɒnˈlaɪn/</w:t>
      </w:r>
    </w:p>
    <w:p>
      <w:pPr>
        <w:keepNext w:val="0"/>
        <w:keepLines/>
        <w:widowControl/>
        <w:spacing w:before="0" w:after="80" w:lineRule="exact" w:line="301"/>
      </w:pPr>
      <w:r>
        <w:rPr>
          <w:rFonts w:ascii="Times New Roman" w:hAnsi="Times New Roman" w:eastAsia="宋体"/>
          <w:b/>
          <w:color w:val="000000"/>
          <w:sz w:val="24"/>
          <w:u w:val="none"/>
        </w:rPr>
        <w:t>6.</w:t>
      </w:r>
      <w:r>
        <w:rPr>
          <w:rFonts w:ascii="Times New Roman" w:hAnsi="Times New Roman" w:eastAsia="宋体"/>
          <w:b w:val="0"/>
          <w:color w:val="000000"/>
          <w:sz w:val="24"/>
          <w:u w:val="none"/>
        </w:rPr>
        <w:t xml:space="preserve"> Kitty is showing a ________________ of parents around her school. /ɡruːp/</w:t>
      </w:r>
    </w:p>
    <w:p>
      <w:pPr>
        <w:keepNext/>
        <w:keepLines/>
        <w:widowControl/>
        <w:spacing w:before="120" w:after="60" w:lineRule="exact" w:line="320"/>
      </w:pPr>
      <w:r>
        <w:rPr>
          <w:rFonts w:ascii="Times New Roman" w:hAnsi="Times New Roman" w:eastAsia="宋体"/>
          <w:b/>
          <w:color w:val="000000"/>
          <w:sz w:val="24"/>
          <w:u w:val="none"/>
        </w:rPr>
        <w:t>三、根据句意和首字母，完成单词拼写</w:t>
      </w:r>
    </w:p>
    <w:p>
      <w:pPr>
        <w:keepNext w:val="0"/>
        <w:keepLines/>
        <w:widowControl/>
        <w:spacing w:before="0" w:after="80" w:lineRule="exact" w:line="301"/>
      </w:pPr>
      <w:r>
        <w:rPr>
          <w:rFonts w:ascii="Times New Roman" w:hAnsi="Times New Roman" w:eastAsia="宋体"/>
          <w:b/>
          <w:color w:val="000000"/>
          <w:sz w:val="24"/>
          <w:u w:val="none"/>
        </w:rPr>
        <w:t>1.</w:t>
      </w:r>
      <w:r>
        <w:rPr>
          <w:rFonts w:ascii="Times New Roman" w:hAnsi="Times New Roman" w:eastAsia="宋体"/>
          <w:b w:val="0"/>
          <w:color w:val="000000"/>
          <w:sz w:val="24"/>
          <w:u w:val="none"/>
        </w:rPr>
        <w:t xml:space="preserve"> Miss Guo usually gives class i________________ in English.</w:t>
      </w:r>
    </w:p>
    <w:p>
      <w:pPr>
        <w:keepNext w:val="0"/>
        <w:keepLines/>
        <w:widowControl/>
        <w:spacing w:before="0" w:after="80" w:lineRule="exact" w:line="301"/>
      </w:pPr>
      <w:r>
        <w:rPr>
          <w:rFonts w:ascii="Times New Roman" w:hAnsi="Times New Roman" w:eastAsia="宋体"/>
          <w:b/>
          <w:color w:val="000000"/>
          <w:sz w:val="24"/>
          <w:u w:val="none"/>
        </w:rPr>
        <w:t>2.</w:t>
      </w:r>
      <w:r>
        <w:rPr>
          <w:rFonts w:ascii="Times New Roman" w:hAnsi="Times New Roman" w:eastAsia="宋体"/>
          <w:b w:val="0"/>
          <w:color w:val="000000"/>
          <w:sz w:val="24"/>
          <w:u w:val="none"/>
        </w:rPr>
        <w:t xml:space="preserve"> The students enjoy their colourful after-school a________________.</w:t>
      </w:r>
    </w:p>
    <w:p>
      <w:pPr>
        <w:keepNext w:val="0"/>
        <w:keepLines/>
        <w:widowControl/>
        <w:spacing w:before="0" w:after="80" w:lineRule="exact" w:line="301"/>
      </w:pPr>
      <w:r>
        <w:rPr>
          <w:rFonts w:ascii="Times New Roman" w:hAnsi="Times New Roman" w:eastAsia="宋体"/>
          <w:b/>
          <w:color w:val="000000"/>
          <w:sz w:val="24"/>
          <w:u w:val="none"/>
        </w:rPr>
        <w:t>3.</w:t>
      </w:r>
      <w:r>
        <w:rPr>
          <w:rFonts w:ascii="Times New Roman" w:hAnsi="Times New Roman" w:eastAsia="宋体"/>
          <w:b w:val="0"/>
          <w:color w:val="000000"/>
          <w:sz w:val="24"/>
          <w:u w:val="none"/>
        </w:rPr>
        <w:t xml:space="preserve"> ICT is short for Information and Communications T________________.</w:t>
      </w:r>
    </w:p>
    <w:p>
      <w:pPr>
        <w:keepNext w:val="0"/>
        <w:keepLines/>
        <w:widowControl/>
        <w:spacing w:before="0" w:after="80" w:lineRule="exact" w:line="301"/>
      </w:pPr>
      <w:r>
        <w:rPr>
          <w:rFonts w:ascii="Times New Roman" w:hAnsi="Times New Roman" w:eastAsia="宋体"/>
          <w:b/>
          <w:color w:val="000000"/>
          <w:sz w:val="24"/>
          <w:u w:val="none"/>
        </w:rPr>
        <w:t>4.</w:t>
      </w:r>
      <w:r>
        <w:rPr>
          <w:rFonts w:ascii="Times New Roman" w:hAnsi="Times New Roman" w:eastAsia="宋体"/>
          <w:b w:val="0"/>
          <w:color w:val="000000"/>
          <w:sz w:val="24"/>
          <w:u w:val="none"/>
        </w:rPr>
        <w:t xml:space="preserve"> D________________ the winter holiday, I travelled to Australia.</w:t>
      </w:r>
    </w:p>
    <w:p>
      <w:pPr>
        <w:keepNext w:val="0"/>
        <w:keepLines/>
        <w:widowControl/>
        <w:spacing w:before="0" w:after="80" w:lineRule="exact" w:line="301"/>
      </w:pPr>
      <w:r>
        <w:rPr>
          <w:rFonts w:ascii="Times New Roman" w:hAnsi="Times New Roman" w:eastAsia="宋体"/>
          <w:b/>
          <w:color w:val="000000"/>
          <w:sz w:val="24"/>
          <w:u w:val="none"/>
        </w:rPr>
        <w:t>5.</w:t>
      </w:r>
      <w:r>
        <w:rPr>
          <w:rFonts w:ascii="Times New Roman" w:hAnsi="Times New Roman" w:eastAsia="宋体"/>
          <w:b w:val="0"/>
          <w:color w:val="000000"/>
          <w:sz w:val="24"/>
          <w:u w:val="none"/>
        </w:rPr>
        <w:t xml:space="preserve"> Lily is a shy girl. She doesn't often c________________ in class.</w:t>
      </w:r>
    </w:p>
    <w:p>
      <w:pPr>
        <w:keepNext w:val="0"/>
        <w:keepLines/>
        <w:widowControl/>
        <w:spacing w:before="0" w:after="80" w:lineRule="exact" w:line="301"/>
      </w:pPr>
      <w:r>
        <w:rPr>
          <w:rFonts w:ascii="Times New Roman" w:hAnsi="Times New Roman" w:eastAsia="宋体"/>
          <w:b/>
          <w:color w:val="000000"/>
          <w:sz w:val="24"/>
          <w:u w:val="none"/>
        </w:rPr>
        <w:t>6.</w:t>
      </w:r>
      <w:r>
        <w:rPr>
          <w:rFonts w:ascii="Times New Roman" w:hAnsi="Times New Roman" w:eastAsia="宋体"/>
          <w:b w:val="0"/>
          <w:color w:val="000000"/>
          <w:sz w:val="24"/>
          <w:u w:val="none"/>
        </w:rPr>
        <w:t xml:space="preserve"> Mike and I are in the s________________ class. We're classmates.</w:t>
      </w:r>
    </w:p>
    <w:p>
      <w:pPr>
        <w:keepNext/>
        <w:keepLines/>
        <w:pageBreakBefore/>
        <w:widowControl/>
        <w:spacing w:before="120" w:after="60" w:lineRule="exact" w:line="320"/>
      </w:pPr>
      <w:r>
        <w:rPr>
          <w:rFonts w:ascii="Times New Roman" w:hAnsi="Times New Roman" w:eastAsia="宋体"/>
          <w:b/>
          <w:color w:val="000000"/>
          <w:sz w:val="24"/>
          <w:u w:val="none"/>
        </w:rPr>
        <w:t>四、选出正确的答案</w:t>
      </w:r>
    </w:p>
    <w:p>
      <w:pPr>
        <w:keepNext/>
        <w:keepLines/>
        <w:widowControl/>
        <w:spacing w:before="0" w:after="20" w:lineRule="exact" w:line="301"/>
      </w:pPr>
      <w:r>
        <w:rPr>
          <w:rFonts w:ascii="Times New Roman" w:hAnsi="Times New Roman" w:eastAsia="宋体"/>
          <w:b/>
          <w:color w:val="000000"/>
          <w:sz w:val="24"/>
          <w:u w:val="none"/>
        </w:rPr>
        <w:t>1.</w:t>
      </w:r>
      <w:r>
        <w:rPr>
          <w:rFonts w:ascii="Times New Roman" w:hAnsi="Times New Roman" w:eastAsia="宋体"/>
          <w:b w:val="0"/>
          <w:color w:val="000000"/>
          <w:sz w:val="24"/>
          <w:u w:val="none"/>
        </w:rPr>
        <w:t xml:space="preserve"> （　）PE is ________________ favourite subject.</w:t>
      </w:r>
    </w:p>
    <w:p>
      <w:pPr>
        <w:keepNext w:val="0"/>
        <w:keepLines/>
        <w:widowControl/>
        <w:tabs>
          <w:tab w:pos="2466" w:val="left"/>
          <w:tab w:pos="4932" w:val="left"/>
          <w:tab w:pos="7398" w:val="left"/>
        </w:tabs>
        <w:spacing w:before="0" w:after="80" w:lineRule="exact" w:line="301"/>
      </w:pPr>
      <w:r>
        <w:rPr>
          <w:rFonts w:ascii="Times New Roman" w:hAnsi="Times New Roman" w:eastAsia="宋体"/>
          <w:b w:val="0"/>
          <w:color w:val="000000"/>
          <w:sz w:val="23"/>
          <w:u w:val="none"/>
        </w:rPr>
        <w:t>A. I</w:t>
        <w:tab/>
        <w:t>B. mine</w:t>
        <w:tab/>
        <w:t>C. me</w:t>
        <w:tab/>
        <w:t>D. my</w:t>
      </w:r>
    </w:p>
    <w:p>
      <w:pPr>
        <w:keepNext/>
        <w:keepLines/>
        <w:widowControl/>
        <w:spacing w:before="0" w:after="20" w:lineRule="exact" w:line="301"/>
      </w:pPr>
      <w:r>
        <w:rPr>
          <w:rFonts w:ascii="Times New Roman" w:hAnsi="Times New Roman" w:eastAsia="宋体"/>
          <w:b/>
          <w:color w:val="000000"/>
          <w:sz w:val="24"/>
          <w:u w:val="none"/>
        </w:rPr>
        <w:t>2.</w:t>
      </w:r>
      <w:r>
        <w:rPr>
          <w:rFonts w:ascii="Times New Roman" w:hAnsi="Times New Roman" w:eastAsia="宋体"/>
          <w:b w:val="0"/>
          <w:color w:val="000000"/>
          <w:sz w:val="24"/>
          <w:u w:val="none"/>
        </w:rPr>
        <w:t xml:space="preserve"> （　）May I ask some questions about ________________ school rules?</w:t>
      </w:r>
    </w:p>
    <w:p>
      <w:pPr>
        <w:keepNext w:val="0"/>
        <w:keepLines/>
        <w:widowControl/>
        <w:tabs>
          <w:tab w:pos="2466" w:val="left"/>
          <w:tab w:pos="4932" w:val="left"/>
          <w:tab w:pos="7398" w:val="left"/>
        </w:tabs>
        <w:spacing w:before="0" w:after="80" w:lineRule="exact" w:line="301"/>
      </w:pPr>
      <w:r>
        <w:rPr>
          <w:rFonts w:ascii="Times New Roman" w:hAnsi="Times New Roman" w:eastAsia="宋体"/>
          <w:b w:val="0"/>
          <w:color w:val="000000"/>
          <w:sz w:val="23"/>
          <w:u w:val="none"/>
        </w:rPr>
        <w:t>A. the</w:t>
        <w:tab/>
        <w:t>B. a</w:t>
        <w:tab/>
        <w:t>C. an</w:t>
        <w:tab/>
        <w:t>D. /</w:t>
      </w:r>
    </w:p>
    <w:p>
      <w:pPr>
        <w:keepNext/>
        <w:keepLines/>
        <w:widowControl/>
        <w:spacing w:before="0" w:after="20" w:lineRule="exact" w:line="301"/>
      </w:pPr>
      <w:r>
        <w:rPr>
          <w:rFonts w:ascii="Times New Roman" w:hAnsi="Times New Roman" w:eastAsia="宋体"/>
          <w:b/>
          <w:color w:val="000000"/>
          <w:sz w:val="24"/>
          <w:u w:val="none"/>
        </w:rPr>
        <w:t>3.</w:t>
      </w:r>
      <w:r>
        <w:rPr>
          <w:rFonts w:ascii="Times New Roman" w:hAnsi="Times New Roman" w:eastAsia="宋体"/>
          <w:b w:val="0"/>
          <w:color w:val="000000"/>
          <w:sz w:val="24"/>
          <w:u w:val="none"/>
        </w:rPr>
        <w:t xml:space="preserve"> （　）Tom, ________________ is my cousin, Ben.</w:t>
      </w:r>
    </w:p>
    <w:p>
      <w:pPr>
        <w:keepNext w:val="0"/>
        <w:keepLines/>
        <w:widowControl/>
        <w:tabs>
          <w:tab w:pos="2466" w:val="left"/>
          <w:tab w:pos="4932" w:val="left"/>
          <w:tab w:pos="7398" w:val="left"/>
        </w:tabs>
        <w:spacing w:before="0" w:after="80" w:lineRule="exact" w:line="301"/>
      </w:pPr>
      <w:r>
        <w:rPr>
          <w:rFonts w:ascii="Times New Roman" w:hAnsi="Times New Roman" w:eastAsia="宋体"/>
          <w:b w:val="0"/>
          <w:color w:val="000000"/>
          <w:sz w:val="23"/>
          <w:u w:val="none"/>
        </w:rPr>
        <w:t>A. this</w:t>
        <w:tab/>
        <w:t>B. that</w:t>
        <w:tab/>
        <w:t>C. it</w:t>
        <w:tab/>
        <w:t>D. he</w:t>
      </w:r>
    </w:p>
    <w:p>
      <w:pPr>
        <w:keepNext/>
        <w:keepLines/>
        <w:widowControl/>
        <w:spacing w:before="0" w:after="20" w:lineRule="exact" w:line="301"/>
      </w:pPr>
      <w:r>
        <w:rPr>
          <w:rFonts w:ascii="Times New Roman" w:hAnsi="Times New Roman" w:eastAsia="宋体"/>
          <w:b/>
          <w:color w:val="000000"/>
          <w:sz w:val="24"/>
          <w:u w:val="none"/>
        </w:rPr>
        <w:t>4.</w:t>
      </w:r>
      <w:r>
        <w:rPr>
          <w:rFonts w:ascii="Times New Roman" w:hAnsi="Times New Roman" w:eastAsia="宋体"/>
          <w:b w:val="0"/>
          <w:color w:val="000000"/>
          <w:sz w:val="24"/>
          <w:u w:val="none"/>
        </w:rPr>
        <w:t xml:space="preserve"> （　）We have classes ________________ Maths, Dance and English.</w:t>
      </w:r>
    </w:p>
    <w:p>
      <w:pPr>
        <w:keepNext w:val="0"/>
        <w:keepLines/>
        <w:widowControl/>
        <w:tabs>
          <w:tab w:pos="2466" w:val="left"/>
          <w:tab w:pos="4932" w:val="left"/>
          <w:tab w:pos="7398" w:val="left"/>
        </w:tabs>
        <w:spacing w:before="0" w:after="80" w:lineRule="exact" w:line="301"/>
      </w:pPr>
      <w:r>
        <w:rPr>
          <w:rFonts w:ascii="Times New Roman" w:hAnsi="Times New Roman" w:eastAsia="宋体"/>
          <w:b w:val="0"/>
          <w:color w:val="000000"/>
          <w:sz w:val="23"/>
          <w:u w:val="none"/>
        </w:rPr>
        <w:t>A. to</w:t>
        <w:tab/>
        <w:t>B. with</w:t>
        <w:tab/>
        <w:t>C. for</w:t>
        <w:tab/>
        <w:t>D. like</w:t>
      </w:r>
    </w:p>
    <w:p>
      <w:pPr>
        <w:keepNext/>
        <w:keepLines/>
        <w:widowControl/>
        <w:spacing w:before="0" w:after="20" w:lineRule="exact" w:line="301"/>
      </w:pPr>
      <w:r>
        <w:rPr>
          <w:rFonts w:ascii="Times New Roman" w:hAnsi="Times New Roman" w:eastAsia="宋体"/>
          <w:b/>
          <w:color w:val="000000"/>
          <w:sz w:val="24"/>
          <w:u w:val="none"/>
        </w:rPr>
        <w:t>5.</w:t>
      </w:r>
      <w:r>
        <w:rPr>
          <w:rFonts w:ascii="Times New Roman" w:hAnsi="Times New Roman" w:eastAsia="宋体"/>
          <w:b w:val="0"/>
          <w:color w:val="000000"/>
          <w:sz w:val="24"/>
          <w:u w:val="none"/>
        </w:rPr>
        <w:t xml:space="preserve"> （　）Which subject do you like better, Geography ________________ History?</w:t>
      </w:r>
    </w:p>
    <w:p>
      <w:pPr>
        <w:keepNext w:val="0"/>
        <w:keepLines/>
        <w:widowControl/>
        <w:tabs>
          <w:tab w:pos="2466" w:val="left"/>
          <w:tab w:pos="4932" w:val="left"/>
          <w:tab w:pos="7398" w:val="left"/>
        </w:tabs>
        <w:spacing w:before="0" w:after="80" w:lineRule="exact" w:line="301"/>
      </w:pPr>
      <w:r>
        <w:rPr>
          <w:rFonts w:ascii="Times New Roman" w:hAnsi="Times New Roman" w:eastAsia="宋体"/>
          <w:b w:val="0"/>
          <w:color w:val="000000"/>
          <w:sz w:val="23"/>
          <w:u w:val="none"/>
        </w:rPr>
        <w:t>A. but</w:t>
        <w:tab/>
        <w:t>B. and</w:t>
        <w:tab/>
        <w:t>C. so</w:t>
        <w:tab/>
        <w:t>D. or</w:t>
      </w:r>
    </w:p>
    <w:p>
      <w:pPr>
        <w:keepNext/>
        <w:keepLines/>
        <w:widowControl/>
        <w:spacing w:before="0" w:after="20" w:lineRule="exact" w:line="301"/>
      </w:pPr>
      <w:r>
        <w:rPr>
          <w:rFonts w:ascii="Times New Roman" w:hAnsi="Times New Roman" w:eastAsia="宋体"/>
          <w:b/>
          <w:color w:val="000000"/>
          <w:sz w:val="24"/>
          <w:u w:val="none"/>
        </w:rPr>
        <w:t>6.</w:t>
      </w:r>
      <w:r>
        <w:rPr>
          <w:rFonts w:ascii="Times New Roman" w:hAnsi="Times New Roman" w:eastAsia="宋体"/>
          <w:b w:val="0"/>
          <w:color w:val="000000"/>
          <w:sz w:val="24"/>
          <w:u w:val="none"/>
        </w:rPr>
        <w:t xml:space="preserve"> （　）My school day ________________ at 9 a.m. and ends at 2 p.m.</w:t>
      </w:r>
    </w:p>
    <w:p>
      <w:pPr>
        <w:keepNext w:val="0"/>
        <w:keepLines/>
        <w:widowControl/>
        <w:tabs>
          <w:tab w:pos="2466" w:val="left"/>
          <w:tab w:pos="4932" w:val="left"/>
          <w:tab w:pos="7398" w:val="left"/>
        </w:tabs>
        <w:spacing w:before="0" w:after="80" w:lineRule="exact" w:line="301"/>
      </w:pPr>
      <w:r>
        <w:rPr>
          <w:rFonts w:ascii="Times New Roman" w:hAnsi="Times New Roman" w:eastAsia="宋体"/>
          <w:b w:val="0"/>
          <w:color w:val="000000"/>
          <w:sz w:val="23"/>
          <w:u w:val="none"/>
        </w:rPr>
        <w:t>A. to start</w:t>
        <w:tab/>
        <w:t>B. starts</w:t>
        <w:tab/>
        <w:t>C. started</w:t>
        <w:tab/>
        <w:t>D. starting</w:t>
      </w:r>
    </w:p>
    <w:p>
      <w:pPr>
        <w:keepNext/>
        <w:keepLines/>
        <w:widowControl/>
        <w:spacing w:before="0" w:after="20" w:lineRule="exact" w:line="301"/>
      </w:pPr>
      <w:r>
        <w:rPr>
          <w:rFonts w:ascii="Times New Roman" w:hAnsi="Times New Roman" w:eastAsia="宋体"/>
          <w:b/>
          <w:color w:val="000000"/>
          <w:sz w:val="24"/>
          <w:u w:val="none"/>
        </w:rPr>
        <w:t>7.</w:t>
      </w:r>
      <w:r>
        <w:rPr>
          <w:rFonts w:ascii="Times New Roman" w:hAnsi="Times New Roman" w:eastAsia="宋体"/>
          <w:b w:val="0"/>
          <w:color w:val="000000"/>
          <w:sz w:val="24"/>
          <w:u w:val="none"/>
        </w:rPr>
        <w:t xml:space="preserve"> （　）Twenty-four students from Grade 6 ________________ join the football club.</w:t>
      </w:r>
    </w:p>
    <w:p>
      <w:pPr>
        <w:keepNext w:val="0"/>
        <w:keepLines/>
        <w:widowControl/>
        <w:tabs>
          <w:tab w:pos="2466" w:val="left"/>
          <w:tab w:pos="4932" w:val="left"/>
          <w:tab w:pos="7398" w:val="left"/>
        </w:tabs>
        <w:spacing w:before="0" w:after="80" w:lineRule="exact" w:line="301"/>
      </w:pPr>
      <w:r>
        <w:rPr>
          <w:rFonts w:ascii="Times New Roman" w:hAnsi="Times New Roman" w:eastAsia="宋体"/>
          <w:b w:val="0"/>
          <w:color w:val="000000"/>
          <w:sz w:val="23"/>
          <w:u w:val="none"/>
        </w:rPr>
        <w:t>A. must</w:t>
        <w:tab/>
        <w:t>B. may</w:t>
        <w:tab/>
        <w:t>C. can</w:t>
        <w:tab/>
        <w:t>D. need</w:t>
      </w:r>
    </w:p>
    <w:p>
      <w:pPr>
        <w:keepNext/>
        <w:keepLines/>
        <w:widowControl/>
        <w:spacing w:before="0" w:after="20" w:lineRule="exact" w:line="301"/>
      </w:pPr>
      <w:r>
        <w:rPr>
          <w:rFonts w:ascii="Times New Roman" w:hAnsi="Times New Roman" w:eastAsia="宋体"/>
          <w:b/>
          <w:color w:val="000000"/>
          <w:sz w:val="24"/>
          <w:u w:val="none"/>
        </w:rPr>
        <w:t>8.</w:t>
      </w:r>
      <w:r>
        <w:rPr>
          <w:rFonts w:ascii="Times New Roman" w:hAnsi="Times New Roman" w:eastAsia="宋体"/>
          <w:b w:val="0"/>
          <w:color w:val="000000"/>
          <w:sz w:val="24"/>
          <w:u w:val="none"/>
        </w:rPr>
        <w:t xml:space="preserve"> （　）Find ________________ subjects in Lisa's timetable.</w:t>
      </w:r>
    </w:p>
    <w:p>
      <w:pPr>
        <w:keepNext w:val="0"/>
        <w:keepLines/>
        <w:widowControl/>
        <w:tabs>
          <w:tab w:pos="2466" w:val="left"/>
          <w:tab w:pos="4932" w:val="left"/>
          <w:tab w:pos="7398" w:val="left"/>
        </w:tabs>
        <w:spacing w:before="0" w:after="80" w:lineRule="exact" w:line="301"/>
      </w:pPr>
      <w:r>
        <w:rPr>
          <w:rFonts w:ascii="Times New Roman" w:hAnsi="Times New Roman" w:eastAsia="宋体"/>
          <w:b w:val="0"/>
          <w:color w:val="000000"/>
          <w:sz w:val="23"/>
          <w:u w:val="none"/>
        </w:rPr>
        <w:t>A. a</w:t>
        <w:tab/>
        <w:t>B. an</w:t>
        <w:tab/>
        <w:t>C. /</w:t>
        <w:tab/>
        <w:t>D. the</w:t>
      </w:r>
    </w:p>
    <w:p>
      <w:pPr>
        <w:keepNext/>
        <w:keepLines/>
        <w:widowControl/>
        <w:spacing w:before="0" w:after="20" w:lineRule="exact" w:line="301"/>
      </w:pPr>
      <w:r>
        <w:rPr>
          <w:rFonts w:ascii="Times New Roman" w:hAnsi="Times New Roman" w:eastAsia="宋体"/>
          <w:b/>
          <w:color w:val="000000"/>
          <w:sz w:val="24"/>
          <w:u w:val="none"/>
        </w:rPr>
        <w:t>9.</w:t>
      </w:r>
      <w:r>
        <w:rPr>
          <w:rFonts w:ascii="Times New Roman" w:hAnsi="Times New Roman" w:eastAsia="宋体"/>
          <w:b w:val="0"/>
          <w:color w:val="000000"/>
          <w:sz w:val="24"/>
          <w:u w:val="none"/>
        </w:rPr>
        <w:t xml:space="preserve"> （　）Lisa Green goes to a middle school ________________ London. She likes the school life there.</w:t>
      </w:r>
    </w:p>
    <w:p>
      <w:pPr>
        <w:keepNext w:val="0"/>
        <w:keepLines/>
        <w:widowControl/>
        <w:tabs>
          <w:tab w:pos="2466" w:val="left"/>
          <w:tab w:pos="4932" w:val="left"/>
          <w:tab w:pos="7398" w:val="left"/>
        </w:tabs>
        <w:spacing w:before="0" w:after="80" w:lineRule="exact" w:line="301"/>
      </w:pPr>
      <w:r>
        <w:rPr>
          <w:rFonts w:ascii="Times New Roman" w:hAnsi="Times New Roman" w:eastAsia="宋体"/>
          <w:b w:val="0"/>
          <w:color w:val="000000"/>
          <w:sz w:val="23"/>
          <w:u w:val="none"/>
        </w:rPr>
        <w:t>A. with</w:t>
        <w:tab/>
        <w:t>B. in</w:t>
        <w:tab/>
        <w:t>C. from</w:t>
        <w:tab/>
        <w:t>D. at</w:t>
      </w:r>
    </w:p>
    <w:p>
      <w:pPr>
        <w:keepNext/>
        <w:keepLines/>
        <w:widowControl/>
        <w:spacing w:before="0" w:after="20" w:lineRule="exact" w:line="301"/>
      </w:pPr>
      <w:r>
        <w:rPr>
          <w:rFonts w:ascii="Times New Roman" w:hAnsi="Times New Roman" w:eastAsia="宋体"/>
          <w:b/>
          <w:color w:val="000000"/>
          <w:sz w:val="24"/>
          <w:u w:val="none"/>
        </w:rPr>
        <w:t>10.</w:t>
      </w:r>
      <w:r>
        <w:rPr>
          <w:rFonts w:ascii="Times New Roman" w:hAnsi="Times New Roman" w:eastAsia="宋体"/>
          <w:b w:val="0"/>
          <w:color w:val="000000"/>
          <w:sz w:val="24"/>
          <w:u w:val="none"/>
        </w:rPr>
        <w:t xml:space="preserve"> （　）Lisa usually does experiments with ________________ classmates.</w:t>
      </w:r>
    </w:p>
    <w:p>
      <w:pPr>
        <w:keepNext w:val="0"/>
        <w:keepLines/>
        <w:widowControl/>
        <w:tabs>
          <w:tab w:pos="2466" w:val="left"/>
          <w:tab w:pos="4932" w:val="left"/>
          <w:tab w:pos="7398" w:val="left"/>
        </w:tabs>
        <w:spacing w:before="0" w:after="80" w:lineRule="exact" w:line="301"/>
      </w:pPr>
      <w:r>
        <w:rPr>
          <w:rFonts w:ascii="Times New Roman" w:hAnsi="Times New Roman" w:eastAsia="宋体"/>
          <w:b w:val="0"/>
          <w:color w:val="000000"/>
          <w:sz w:val="23"/>
          <w:u w:val="none"/>
        </w:rPr>
        <w:t>A. her</w:t>
        <w:tab/>
        <w:t>B. hers</w:t>
        <w:tab/>
        <w:t>C. his</w:t>
        <w:tab/>
        <w:t>D. she</w:t>
      </w:r>
    </w:p>
    <w:p>
      <w:pPr>
        <w:keepNext/>
        <w:keepLines/>
        <w:widowControl/>
        <w:spacing w:before="0" w:after="20" w:lineRule="exact" w:line="301"/>
      </w:pPr>
      <w:r>
        <w:rPr>
          <w:rFonts w:ascii="Times New Roman" w:hAnsi="Times New Roman" w:eastAsia="宋体"/>
          <w:b/>
          <w:color w:val="000000"/>
          <w:sz w:val="24"/>
          <w:u w:val="none"/>
        </w:rPr>
        <w:t>11.</w:t>
      </w:r>
      <w:r>
        <w:rPr>
          <w:rFonts w:ascii="Times New Roman" w:hAnsi="Times New Roman" w:eastAsia="宋体"/>
          <w:b w:val="0"/>
          <w:color w:val="000000"/>
          <w:sz w:val="24"/>
          <w:u w:val="none"/>
        </w:rPr>
        <w:t xml:space="preserve"> （　）Subjects ________________ knowledge to you.</w:t>
      </w:r>
    </w:p>
    <w:p>
      <w:pPr>
        <w:keepNext w:val="0"/>
        <w:keepLines/>
        <w:widowControl/>
        <w:tabs>
          <w:tab w:pos="2466" w:val="left"/>
          <w:tab w:pos="4932" w:val="left"/>
          <w:tab w:pos="7398" w:val="left"/>
        </w:tabs>
        <w:spacing w:before="0" w:after="80" w:lineRule="exact" w:line="301"/>
      </w:pPr>
      <w:r>
        <w:rPr>
          <w:rFonts w:ascii="Times New Roman" w:hAnsi="Times New Roman" w:eastAsia="宋体"/>
          <w:b w:val="0"/>
          <w:color w:val="000000"/>
          <w:sz w:val="23"/>
          <w:u w:val="none"/>
        </w:rPr>
        <w:t>A. take</w:t>
        <w:tab/>
        <w:t>B. bring</w:t>
        <w:tab/>
        <w:t>C. join</w:t>
        <w:tab/>
        <w:t>D. instruct</w:t>
      </w:r>
    </w:p>
    <w:p>
      <w:pPr>
        <w:keepNext/>
        <w:keepLines/>
        <w:widowControl/>
        <w:spacing w:before="0" w:after="20" w:lineRule="exact" w:line="301"/>
      </w:pPr>
      <w:r>
        <w:rPr>
          <w:rFonts w:ascii="Times New Roman" w:hAnsi="Times New Roman" w:eastAsia="宋体"/>
          <w:b/>
          <w:color w:val="000000"/>
          <w:sz w:val="24"/>
          <w:u w:val="none"/>
        </w:rPr>
        <w:t>12.</w:t>
      </w:r>
      <w:r>
        <w:rPr>
          <w:rFonts w:ascii="Times New Roman" w:hAnsi="Times New Roman" w:eastAsia="宋体"/>
          <w:b w:val="0"/>
          <w:color w:val="000000"/>
          <w:sz w:val="24"/>
          <w:u w:val="none"/>
        </w:rPr>
        <w:t xml:space="preserve"> （　）________________ I ask some questions about the school clubs?</w:t>
      </w:r>
    </w:p>
    <w:p>
      <w:pPr>
        <w:keepNext w:val="0"/>
        <w:keepLines/>
        <w:widowControl/>
        <w:tabs>
          <w:tab w:pos="2466" w:val="left"/>
          <w:tab w:pos="4932" w:val="left"/>
          <w:tab w:pos="7398" w:val="left"/>
        </w:tabs>
        <w:spacing w:before="0" w:after="80" w:lineRule="exact" w:line="301"/>
      </w:pPr>
      <w:r>
        <w:rPr>
          <w:rFonts w:ascii="Times New Roman" w:hAnsi="Times New Roman" w:eastAsia="宋体"/>
          <w:b w:val="0"/>
          <w:color w:val="000000"/>
          <w:sz w:val="23"/>
          <w:u w:val="none"/>
        </w:rPr>
        <w:t>A. Must</w:t>
        <w:tab/>
        <w:t>B. May</w:t>
        <w:tab/>
        <w:t>C. Will</w:t>
        <w:tab/>
        <w:t>D. Need</w:t>
      </w:r>
    </w:p>
    <w:p>
      <w:pPr>
        <w:keepNext/>
        <w:keepLines/>
        <w:widowControl/>
        <w:spacing w:before="0" w:after="20" w:lineRule="exact" w:line="301"/>
      </w:pPr>
      <w:r>
        <w:rPr>
          <w:rFonts w:ascii="Times New Roman" w:hAnsi="Times New Roman" w:eastAsia="宋体"/>
          <w:b/>
          <w:color w:val="000000"/>
          <w:sz w:val="24"/>
          <w:u w:val="none"/>
        </w:rPr>
        <w:t>13.</w:t>
      </w:r>
      <w:r>
        <w:rPr>
          <w:rFonts w:ascii="Times New Roman" w:hAnsi="Times New Roman" w:eastAsia="宋体"/>
          <w:b w:val="0"/>
          <w:color w:val="000000"/>
          <w:sz w:val="24"/>
          <w:u w:val="none"/>
        </w:rPr>
        <w:t xml:space="preserve"> （　）Now Wang Yiming ________________ in Finland.</w:t>
      </w:r>
    </w:p>
    <w:p>
      <w:pPr>
        <w:keepNext w:val="0"/>
        <w:keepLines/>
        <w:widowControl/>
        <w:tabs>
          <w:tab w:pos="2466" w:val="left"/>
          <w:tab w:pos="4932" w:val="left"/>
          <w:tab w:pos="7398" w:val="left"/>
        </w:tabs>
        <w:spacing w:before="0" w:after="80" w:lineRule="exact" w:line="301"/>
      </w:pPr>
      <w:r>
        <w:rPr>
          <w:rFonts w:ascii="Times New Roman" w:hAnsi="Times New Roman" w:eastAsia="宋体"/>
          <w:b w:val="0"/>
          <w:color w:val="000000"/>
          <w:sz w:val="23"/>
          <w:u w:val="none"/>
        </w:rPr>
        <w:t>A. studies</w:t>
        <w:tab/>
        <w:t>B. will study</w:t>
        <w:tab/>
        <w:t>C. studied</w:t>
        <w:tab/>
        <w:t>D. is studying</w:t>
      </w:r>
    </w:p>
    <w:p>
      <w:pPr>
        <w:keepNext/>
        <w:keepLines/>
        <w:widowControl/>
        <w:spacing w:before="0" w:after="20" w:lineRule="exact" w:line="301"/>
      </w:pPr>
      <w:r>
        <w:rPr>
          <w:rFonts w:ascii="Times New Roman" w:hAnsi="Times New Roman" w:eastAsia="宋体"/>
          <w:b/>
          <w:color w:val="000000"/>
          <w:sz w:val="24"/>
          <w:u w:val="none"/>
        </w:rPr>
        <w:t>14.</w:t>
      </w:r>
      <w:r>
        <w:rPr>
          <w:rFonts w:ascii="Times New Roman" w:hAnsi="Times New Roman" w:eastAsia="宋体"/>
          <w:b w:val="0"/>
          <w:color w:val="000000"/>
          <w:sz w:val="24"/>
          <w:u w:val="none"/>
        </w:rPr>
        <w:t xml:space="preserve"> （　）There is a ________________ after the first act of the performance.</w:t>
      </w:r>
    </w:p>
    <w:p>
      <w:pPr>
        <w:keepNext/>
        <w:keepLines/>
        <w:widowControl/>
        <w:tabs>
          <w:tab w:pos="4932" w:val="left"/>
        </w:tabs>
        <w:spacing w:before="0" w:after="0" w:lineRule="exact" w:line="301"/>
      </w:pPr>
      <w:r>
        <w:rPr>
          <w:rFonts w:ascii="Times New Roman" w:hAnsi="Times New Roman" w:eastAsia="宋体"/>
          <w:b w:val="0"/>
          <w:color w:val="000000"/>
          <w:sz w:val="23"/>
          <w:u w:val="none"/>
        </w:rPr>
        <w:t>A. five minutes break</w:t>
        <w:tab/>
        <w:t>B. five-minute break</w:t>
      </w:r>
    </w:p>
    <w:p>
      <w:pPr>
        <w:keepNext w:val="0"/>
        <w:keepLines/>
        <w:widowControl/>
        <w:tabs>
          <w:tab w:pos="4932" w:val="left"/>
        </w:tabs>
        <w:spacing w:before="0" w:after="80" w:lineRule="exact" w:line="301"/>
      </w:pPr>
      <w:r>
        <w:rPr>
          <w:rFonts w:ascii="Times New Roman" w:hAnsi="Times New Roman" w:eastAsia="宋体"/>
          <w:b w:val="0"/>
          <w:color w:val="000000"/>
          <w:sz w:val="23"/>
          <w:u w:val="none"/>
        </w:rPr>
        <w:t>C. five-minutes break</w:t>
        <w:tab/>
        <w:t>D. five-minute-break</w:t>
      </w:r>
    </w:p>
    <w:p>
      <w:pPr>
        <w:keepNext/>
        <w:keepLines/>
        <w:widowControl/>
        <w:spacing w:before="120" w:after="60" w:lineRule="exact" w:line="320"/>
      </w:pPr>
      <w:r>
        <w:rPr>
          <w:rFonts w:ascii="Times New Roman" w:hAnsi="Times New Roman" w:eastAsia="宋体"/>
          <w:b/>
          <w:color w:val="000000"/>
          <w:sz w:val="24"/>
          <w:u w:val="none"/>
        </w:rPr>
        <w:t>五、用所给单词的适当形式填空</w:t>
      </w:r>
    </w:p>
    <w:p>
      <w:pPr>
        <w:keepNext w:val="0"/>
        <w:keepLines/>
        <w:widowControl/>
        <w:spacing w:before="0" w:after="80" w:lineRule="exact" w:line="301"/>
      </w:pPr>
      <w:r>
        <w:rPr>
          <w:rFonts w:ascii="Times New Roman" w:hAnsi="Times New Roman" w:eastAsia="宋体"/>
          <w:b/>
          <w:color w:val="000000"/>
          <w:sz w:val="24"/>
          <w:u w:val="none"/>
        </w:rPr>
        <w:t>1.</w:t>
      </w:r>
      <w:r>
        <w:rPr>
          <w:rFonts w:ascii="Times New Roman" w:hAnsi="Times New Roman" w:eastAsia="宋体"/>
          <w:b w:val="0"/>
          <w:color w:val="000000"/>
          <w:sz w:val="24"/>
          <w:u w:val="none"/>
        </w:rPr>
        <w:t xml:space="preserve"> Sam studied ________________ last year. (France)</w:t>
      </w:r>
    </w:p>
    <w:p>
      <w:pPr>
        <w:keepNext w:val="0"/>
        <w:keepLines/>
        <w:widowControl/>
        <w:spacing w:before="0" w:after="80" w:lineRule="exact" w:line="301"/>
      </w:pPr>
      <w:r>
        <w:rPr>
          <w:rFonts w:ascii="Times New Roman" w:hAnsi="Times New Roman" w:eastAsia="宋体"/>
          <w:b/>
          <w:color w:val="000000"/>
          <w:sz w:val="24"/>
          <w:u w:val="none"/>
        </w:rPr>
        <w:t>2.</w:t>
      </w:r>
      <w:r>
        <w:rPr>
          <w:rFonts w:ascii="Times New Roman" w:hAnsi="Times New Roman" w:eastAsia="宋体"/>
          <w:b w:val="0"/>
          <w:color w:val="000000"/>
          <w:sz w:val="24"/>
          <w:u w:val="none"/>
        </w:rPr>
        <w:t xml:space="preserve"> Could tell me the ________________ between the two words? (different)</w:t>
      </w:r>
    </w:p>
    <w:p>
      <w:pPr>
        <w:keepNext w:val="0"/>
        <w:keepLines/>
        <w:widowControl/>
        <w:spacing w:before="0" w:after="80" w:lineRule="exact" w:line="301"/>
      </w:pPr>
      <w:r>
        <w:rPr>
          <w:rFonts w:ascii="Times New Roman" w:hAnsi="Times New Roman" w:eastAsia="宋体"/>
          <w:b/>
          <w:color w:val="000000"/>
          <w:sz w:val="24"/>
          <w:u w:val="none"/>
        </w:rPr>
        <w:t>3.</w:t>
      </w:r>
      <w:r>
        <w:rPr>
          <w:rFonts w:ascii="Times New Roman" w:hAnsi="Times New Roman" w:eastAsia="宋体"/>
          <w:b w:val="0"/>
          <w:color w:val="000000"/>
          <w:sz w:val="24"/>
          <w:u w:val="none"/>
        </w:rPr>
        <w:t xml:space="preserve"> We have a lot of ________________ in our school after school. (act)</w:t>
      </w:r>
    </w:p>
    <w:p>
      <w:pPr>
        <w:keepNext w:val="0"/>
        <w:keepLines/>
        <w:widowControl/>
        <w:spacing w:before="0" w:after="80" w:lineRule="exact" w:line="301"/>
      </w:pPr>
      <w:r>
        <w:rPr>
          <w:rFonts w:ascii="Times New Roman" w:hAnsi="Times New Roman" w:eastAsia="宋体"/>
          <w:b/>
          <w:color w:val="000000"/>
          <w:sz w:val="24"/>
          <w:u w:val="none"/>
        </w:rPr>
        <w:t>4.</w:t>
      </w:r>
      <w:r>
        <w:rPr>
          <w:rFonts w:ascii="Times New Roman" w:hAnsi="Times New Roman" w:eastAsia="宋体"/>
          <w:b w:val="0"/>
          <w:color w:val="000000"/>
          <w:sz w:val="24"/>
          <w:u w:val="none"/>
        </w:rPr>
        <w:t xml:space="preserve"> Now young parents can have two or more ________________ in China. (child)</w:t>
      </w:r>
    </w:p>
    <w:p>
      <w:pPr>
        <w:keepNext w:val="0"/>
        <w:keepLines/>
        <w:widowControl/>
        <w:spacing w:before="0" w:after="80" w:lineRule="exact" w:line="301"/>
      </w:pPr>
      <w:r>
        <w:rPr>
          <w:rFonts w:ascii="Times New Roman" w:hAnsi="Times New Roman" w:eastAsia="宋体"/>
          <w:b/>
          <w:color w:val="000000"/>
          <w:sz w:val="24"/>
          <w:u w:val="none"/>
        </w:rPr>
        <w:t>5.</w:t>
      </w:r>
      <w:r>
        <w:rPr>
          <w:rFonts w:ascii="Times New Roman" w:hAnsi="Times New Roman" w:eastAsia="宋体"/>
          <w:b w:val="0"/>
          <w:color w:val="000000"/>
          <w:sz w:val="24"/>
          <w:u w:val="none"/>
        </w:rPr>
        <w:t xml:space="preserve"> I didn't follow the ________________ on the guide and I broke the computer. (instruct)</w:t>
      </w:r>
    </w:p>
    <w:p>
      <w:pPr>
        <w:keepNext w:val="0"/>
        <w:keepLines/>
        <w:widowControl/>
        <w:spacing w:before="0" w:after="80" w:lineRule="exact" w:line="301"/>
      </w:pPr>
      <w:r>
        <w:rPr>
          <w:rFonts w:ascii="Times New Roman" w:hAnsi="Times New Roman" w:eastAsia="宋体"/>
          <w:b/>
          <w:color w:val="000000"/>
          <w:sz w:val="24"/>
          <w:u w:val="none"/>
        </w:rPr>
        <w:t>6.</w:t>
      </w:r>
      <w:r>
        <w:rPr>
          <w:rFonts w:ascii="Times New Roman" w:hAnsi="Times New Roman" w:eastAsia="宋体"/>
          <w:b w:val="0"/>
          <w:color w:val="000000"/>
          <w:sz w:val="24"/>
          <w:u w:val="none"/>
        </w:rPr>
        <w:t xml:space="preserve"> On Saturday evening Yiming writes his ________________ journal. (week)</w:t>
      </w:r>
    </w:p>
    <w:p>
      <w:pPr>
        <w:keepNext w:val="0"/>
        <w:keepLines/>
        <w:widowControl/>
        <w:spacing w:before="0" w:after="80" w:lineRule="exact" w:line="301"/>
      </w:pPr>
      <w:r>
        <w:rPr>
          <w:rFonts w:ascii="Times New Roman" w:hAnsi="Times New Roman" w:eastAsia="宋体"/>
          <w:b/>
          <w:color w:val="000000"/>
          <w:sz w:val="24"/>
          <w:u w:val="none"/>
        </w:rPr>
        <w:t>7.</w:t>
      </w:r>
      <w:r>
        <w:rPr>
          <w:rFonts w:ascii="Times New Roman" w:hAnsi="Times New Roman" w:eastAsia="宋体"/>
          <w:b w:val="0"/>
          <w:color w:val="000000"/>
          <w:sz w:val="24"/>
          <w:u w:val="none"/>
        </w:rPr>
        <w:t xml:space="preserve"> Lu Yao had her ________________ birthday party with her family. (eleven)</w:t>
      </w:r>
    </w:p>
    <w:p>
      <w:pPr>
        <w:keepNext w:val="0"/>
        <w:keepLines/>
        <w:widowControl/>
        <w:spacing w:before="0" w:after="80" w:lineRule="exact" w:line="301"/>
      </w:pPr>
      <w:r>
        <w:rPr>
          <w:rFonts w:ascii="Times New Roman" w:hAnsi="Times New Roman" w:eastAsia="宋体"/>
          <w:b/>
          <w:color w:val="000000"/>
          <w:sz w:val="24"/>
          <w:u w:val="none"/>
        </w:rPr>
        <w:t>8.</w:t>
      </w:r>
      <w:r>
        <w:rPr>
          <w:rFonts w:ascii="Times New Roman" w:hAnsi="Times New Roman" w:eastAsia="宋体"/>
          <w:b w:val="0"/>
          <w:color w:val="000000"/>
          <w:sz w:val="24"/>
          <w:u w:val="none"/>
        </w:rPr>
        <w:t xml:space="preserve"> In my free time, I like ________________ and playing the piano. (run)</w:t>
      </w:r>
    </w:p>
    <w:p>
      <w:pPr>
        <w:keepNext w:val="0"/>
        <w:keepLines/>
        <w:widowControl/>
        <w:spacing w:before="0" w:after="80" w:lineRule="exact" w:line="301"/>
      </w:pPr>
      <w:r>
        <w:rPr>
          <w:rFonts w:ascii="Times New Roman" w:hAnsi="Times New Roman" w:eastAsia="宋体"/>
          <w:b/>
          <w:color w:val="000000"/>
          <w:sz w:val="24"/>
          <w:u w:val="none"/>
        </w:rPr>
        <w:t>9.</w:t>
      </w:r>
      <w:r>
        <w:rPr>
          <w:rFonts w:ascii="Times New Roman" w:hAnsi="Times New Roman" w:eastAsia="宋体"/>
          <w:b w:val="0"/>
          <w:color w:val="000000"/>
          <w:sz w:val="24"/>
          <w:u w:val="none"/>
        </w:rPr>
        <w:t xml:space="preserve"> Lin Dong and Li Bailing love sports. I usually play badminton with ________________. (they)</w:t>
      </w:r>
    </w:p>
    <w:p>
      <w:pPr>
        <w:keepNext/>
        <w:keepLines/>
        <w:pageBreakBefore/>
        <w:widowControl/>
        <w:spacing w:before="120" w:after="60" w:lineRule="exact" w:line="320"/>
      </w:pPr>
      <w:r>
        <w:rPr>
          <w:rFonts w:ascii="Times New Roman" w:hAnsi="Times New Roman" w:eastAsia="宋体"/>
          <w:b/>
          <w:color w:val="000000"/>
          <w:sz w:val="24"/>
          <w:u w:val="none"/>
        </w:rPr>
        <w:t>六、改写句子</w:t>
      </w:r>
    </w:p>
    <w:p>
      <w:pPr>
        <w:keepNext/>
        <w:keepLines/>
        <w:widowControl/>
        <w:spacing w:before="0" w:after="20" w:lineRule="exact" w:line="301"/>
      </w:pPr>
      <w:r>
        <w:rPr>
          <w:rFonts w:ascii="Times New Roman" w:hAnsi="Times New Roman" w:eastAsia="宋体"/>
          <w:b/>
          <w:color w:val="000000"/>
          <w:sz w:val="24"/>
          <w:u w:val="none"/>
        </w:rPr>
        <w:t>1.</w:t>
      </w:r>
      <w:r>
        <w:rPr>
          <w:rFonts w:ascii="Times New Roman" w:hAnsi="Times New Roman" w:eastAsia="宋体"/>
          <w:b w:val="0"/>
          <w:color w:val="000000"/>
          <w:sz w:val="24"/>
          <w:u w:val="none"/>
        </w:rPr>
        <w:t xml:space="preserve"> This is my classmate.（改为复数）</w:t>
      </w:r>
    </w:p>
    <w:p>
      <w:pPr>
        <w:keepNext w:val="0"/>
        <w:keepLines/>
        <w:widowControl/>
        <w:spacing w:before="0" w:after="100" w:lineRule="exact" w:line="440"/>
      </w:pPr>
      <w:r>
        <w:rPr>
          <w:rFonts w:ascii="Times New Roman" w:hAnsi="Times New Roman" w:eastAsia="宋体"/>
          <w:b w:val="0"/>
          <w:color w:val="000000"/>
          <w:sz w:val="24"/>
          <w:u w:val="none"/>
        </w:rPr>
        <w:t>____________________________________________________________________________</w:t>
      </w:r>
    </w:p>
    <w:p>
      <w:pPr>
        <w:keepNext/>
        <w:keepLines/>
        <w:widowControl/>
        <w:spacing w:before="0" w:after="20" w:lineRule="exact" w:line="301"/>
      </w:pPr>
      <w:r>
        <w:rPr>
          <w:rFonts w:ascii="Times New Roman" w:hAnsi="Times New Roman" w:eastAsia="宋体"/>
          <w:b/>
          <w:color w:val="000000"/>
          <w:sz w:val="24"/>
          <w:u w:val="none"/>
        </w:rPr>
        <w:t>2.</w:t>
      </w:r>
      <w:r>
        <w:rPr>
          <w:rFonts w:ascii="Times New Roman" w:hAnsi="Times New Roman" w:eastAsia="宋体"/>
          <w:b w:val="0"/>
          <w:color w:val="000000"/>
          <w:sz w:val="24"/>
          <w:u w:val="none"/>
        </w:rPr>
        <w:t xml:space="preserve"> Yiming loves the way of learning.（改为否定句）</w:t>
      </w:r>
    </w:p>
    <w:p>
      <w:pPr>
        <w:keepNext w:val="0"/>
        <w:keepLines/>
        <w:widowControl/>
        <w:spacing w:before="0" w:after="100" w:lineRule="exact" w:line="440"/>
      </w:pPr>
      <w:r>
        <w:rPr>
          <w:rFonts w:ascii="Times New Roman" w:hAnsi="Times New Roman" w:eastAsia="宋体"/>
          <w:b w:val="0"/>
          <w:color w:val="000000"/>
          <w:sz w:val="24"/>
          <w:u w:val="none"/>
        </w:rPr>
        <w:t>____________________________________________________________________________</w:t>
      </w:r>
    </w:p>
    <w:p>
      <w:pPr>
        <w:keepNext/>
        <w:keepLines/>
        <w:widowControl/>
        <w:spacing w:before="0" w:after="20" w:lineRule="exact" w:line="301"/>
      </w:pPr>
      <w:r>
        <w:rPr>
          <w:rFonts w:ascii="Times New Roman" w:hAnsi="Times New Roman" w:eastAsia="宋体"/>
          <w:b/>
          <w:color w:val="000000"/>
          <w:sz w:val="24"/>
          <w:u w:val="none"/>
        </w:rPr>
        <w:t>3.</w:t>
      </w:r>
      <w:r>
        <w:rPr>
          <w:rFonts w:ascii="Times New Roman" w:hAnsi="Times New Roman" w:eastAsia="宋体"/>
          <w:b w:val="0"/>
          <w:color w:val="000000"/>
          <w:sz w:val="24"/>
          <w:u w:val="none"/>
        </w:rPr>
        <w:t xml:space="preserve"> Lisa has English on Mondays.（改为否定句）</w:t>
      </w:r>
    </w:p>
    <w:p>
      <w:pPr>
        <w:keepNext w:val="0"/>
        <w:keepLines/>
        <w:widowControl/>
        <w:spacing w:before="0" w:after="100" w:lineRule="exact" w:line="440"/>
      </w:pPr>
      <w:r>
        <w:rPr>
          <w:rFonts w:ascii="Times New Roman" w:hAnsi="Times New Roman" w:eastAsia="宋体"/>
          <w:b w:val="0"/>
          <w:color w:val="000000"/>
          <w:sz w:val="24"/>
          <w:u w:val="none"/>
        </w:rPr>
        <w:t>____________________________________________________________________________</w:t>
      </w:r>
    </w:p>
    <w:p>
      <w:pPr>
        <w:keepNext/>
        <w:keepLines/>
        <w:widowControl/>
        <w:spacing w:before="0" w:after="20" w:lineRule="exact" w:line="301"/>
      </w:pPr>
      <w:r>
        <w:rPr>
          <w:rFonts w:ascii="Times New Roman" w:hAnsi="Times New Roman" w:eastAsia="宋体"/>
          <w:b/>
          <w:color w:val="000000"/>
          <w:sz w:val="24"/>
          <w:u w:val="none"/>
        </w:rPr>
        <w:t>4.</w:t>
      </w:r>
      <w:r>
        <w:rPr>
          <w:rFonts w:ascii="Times New Roman" w:hAnsi="Times New Roman" w:eastAsia="宋体"/>
          <w:b w:val="0"/>
          <w:color w:val="000000"/>
          <w:sz w:val="24"/>
          <w:u w:val="none"/>
        </w:rPr>
        <w:t xml:space="preserve"> Ms Chen gets a lot of cards on Teachers' Day.（改为一般疑问句）</w:t>
      </w:r>
    </w:p>
    <w:p>
      <w:pPr>
        <w:keepNext w:val="0"/>
        <w:keepLines/>
        <w:widowControl/>
        <w:spacing w:before="0" w:after="100" w:lineRule="exact" w:line="440"/>
      </w:pPr>
      <w:r>
        <w:rPr>
          <w:rFonts w:ascii="Times New Roman" w:hAnsi="Times New Roman" w:eastAsia="宋体"/>
          <w:b w:val="0"/>
          <w:color w:val="000000"/>
          <w:sz w:val="24"/>
          <w:u w:val="none"/>
        </w:rPr>
        <w:t>____________________________________________________________________________</w:t>
      </w:r>
    </w:p>
    <w:p>
      <w:pPr>
        <w:keepNext/>
        <w:keepLines/>
        <w:widowControl/>
        <w:spacing w:before="0" w:after="20" w:lineRule="exact" w:line="301"/>
      </w:pPr>
      <w:r>
        <w:rPr>
          <w:rFonts w:ascii="Times New Roman" w:hAnsi="Times New Roman" w:eastAsia="宋体"/>
          <w:b/>
          <w:color w:val="000000"/>
          <w:sz w:val="24"/>
          <w:u w:val="none"/>
        </w:rPr>
        <w:t>5.</w:t>
      </w:r>
      <w:r>
        <w:rPr>
          <w:rFonts w:ascii="Times New Roman" w:hAnsi="Times New Roman" w:eastAsia="宋体"/>
          <w:b w:val="0"/>
          <w:color w:val="000000"/>
          <w:sz w:val="24"/>
          <w:u w:val="none"/>
        </w:rPr>
        <w:t xml:space="preserve"> I have a maths class at 9:05 a.m. on Tuesdays.（改为一般疑问句）</w:t>
      </w:r>
    </w:p>
    <w:p>
      <w:pPr>
        <w:keepNext w:val="0"/>
        <w:keepLines/>
        <w:widowControl/>
        <w:spacing w:before="0" w:after="100" w:lineRule="exact" w:line="440"/>
      </w:pPr>
      <w:r>
        <w:rPr>
          <w:rFonts w:ascii="Times New Roman" w:hAnsi="Times New Roman" w:eastAsia="宋体"/>
          <w:b w:val="0"/>
          <w:color w:val="000000"/>
          <w:sz w:val="24"/>
          <w:u w:val="none"/>
        </w:rPr>
        <w:t>____________________________________________________________________________</w:t>
      </w:r>
    </w:p>
    <w:p>
      <w:pPr>
        <w:keepNext/>
        <w:keepLines/>
        <w:widowControl/>
        <w:spacing w:before="0" w:after="20" w:lineRule="exact" w:line="301"/>
      </w:pPr>
      <w:r>
        <w:rPr>
          <w:rFonts w:ascii="Times New Roman" w:hAnsi="Times New Roman" w:eastAsia="宋体"/>
          <w:b/>
          <w:color w:val="000000"/>
          <w:sz w:val="24"/>
          <w:u w:val="none"/>
        </w:rPr>
        <w:t>6.</w:t>
      </w:r>
      <w:r>
        <w:rPr>
          <w:rFonts w:ascii="Times New Roman" w:hAnsi="Times New Roman" w:eastAsia="宋体"/>
          <w:b w:val="0"/>
          <w:color w:val="000000"/>
          <w:sz w:val="24"/>
          <w:u w:val="none"/>
        </w:rPr>
        <w:t xml:space="preserve"> </w:t>
      </w:r>
      <w:r>
        <w:rPr>
          <w:rFonts w:ascii="Times New Roman" w:hAnsi="Times New Roman" w:eastAsia="宋体"/>
          <w:b w:val="0"/>
          <w:color w:val="000000"/>
          <w:sz w:val="24"/>
          <w:u w:val="single"/>
        </w:rPr>
        <w:t>Twenty-four</w:t>
      </w:r>
      <w:r>
        <w:rPr>
          <w:rFonts w:ascii="Times New Roman" w:hAnsi="Times New Roman" w:eastAsia="宋体"/>
          <w:b w:val="0"/>
          <w:color w:val="000000"/>
          <w:sz w:val="24"/>
          <w:u w:val="none"/>
        </w:rPr>
        <w:t xml:space="preserve"> students from Grade Six can join the project.（对划线部分提问）</w:t>
      </w:r>
    </w:p>
    <w:p>
      <w:pPr>
        <w:keepNext w:val="0"/>
        <w:keepLines/>
        <w:widowControl/>
        <w:spacing w:before="0" w:after="100" w:lineRule="exact" w:line="440"/>
      </w:pPr>
      <w:r>
        <w:rPr>
          <w:rFonts w:ascii="Times New Roman" w:hAnsi="Times New Roman" w:eastAsia="宋体"/>
          <w:b w:val="0"/>
          <w:color w:val="000000"/>
          <w:sz w:val="24"/>
          <w:u w:val="none"/>
        </w:rPr>
        <w:t>____________________________________________________________________________</w:t>
      </w:r>
    </w:p>
    <w:p>
      <w:pPr>
        <w:keepNext/>
        <w:keepLines/>
        <w:widowControl/>
        <w:spacing w:before="0" w:after="20" w:lineRule="exact" w:line="301"/>
      </w:pPr>
      <w:r>
        <w:rPr>
          <w:rFonts w:ascii="Times New Roman" w:hAnsi="Times New Roman" w:eastAsia="宋体"/>
          <w:b/>
          <w:color w:val="000000"/>
          <w:sz w:val="24"/>
          <w:u w:val="none"/>
        </w:rPr>
        <w:t>7.</w:t>
      </w:r>
      <w:r>
        <w:rPr>
          <w:rFonts w:ascii="Times New Roman" w:hAnsi="Times New Roman" w:eastAsia="宋体"/>
          <w:b w:val="0"/>
          <w:color w:val="000000"/>
          <w:sz w:val="24"/>
          <w:u w:val="none"/>
        </w:rPr>
        <w:t xml:space="preserve"> The art lesson starts </w:t>
      </w:r>
      <w:r>
        <w:rPr>
          <w:rFonts w:ascii="Times New Roman" w:hAnsi="Times New Roman" w:eastAsia="宋体"/>
          <w:b w:val="0"/>
          <w:color w:val="000000"/>
          <w:sz w:val="24"/>
          <w:u w:val="single"/>
        </w:rPr>
        <w:t>at 9:30 a.m.</w:t>
      </w:r>
      <w:r>
        <w:rPr>
          <w:rFonts w:ascii="Times New Roman" w:hAnsi="Times New Roman" w:eastAsia="宋体"/>
          <w:b w:val="0"/>
          <w:color w:val="000000"/>
          <w:sz w:val="24"/>
          <w:u w:val="none"/>
        </w:rPr>
        <w:t xml:space="preserve"> on Monday.（对划线部分提问）</w:t>
      </w:r>
    </w:p>
    <w:p>
      <w:pPr>
        <w:keepNext w:val="0"/>
        <w:keepLines/>
        <w:widowControl/>
        <w:spacing w:before="0" w:after="100" w:lineRule="exact" w:line="440"/>
      </w:pPr>
      <w:r>
        <w:rPr>
          <w:rFonts w:ascii="Times New Roman" w:hAnsi="Times New Roman" w:eastAsia="宋体"/>
          <w:b w:val="0"/>
          <w:color w:val="000000"/>
          <w:sz w:val="24"/>
          <w:u w:val="none"/>
        </w:rPr>
        <w:t>____________________________________________________________________________</w:t>
      </w:r>
    </w:p>
    <w:p>
      <w:pPr>
        <w:keepNext/>
        <w:keepLines/>
        <w:widowControl/>
        <w:spacing w:before="0" w:after="20" w:lineRule="exact" w:line="301"/>
      </w:pPr>
      <w:r>
        <w:rPr>
          <w:rFonts w:ascii="Times New Roman" w:hAnsi="Times New Roman" w:eastAsia="宋体"/>
          <w:b/>
          <w:color w:val="000000"/>
          <w:sz w:val="24"/>
          <w:u w:val="none"/>
        </w:rPr>
        <w:t>8.</w:t>
      </w:r>
      <w:r>
        <w:rPr>
          <w:rFonts w:ascii="Times New Roman" w:hAnsi="Times New Roman" w:eastAsia="宋体"/>
          <w:b w:val="0"/>
          <w:color w:val="000000"/>
          <w:sz w:val="24"/>
          <w:u w:val="none"/>
        </w:rPr>
        <w:t xml:space="preserve"> The capital of New Zealand is </w:t>
      </w:r>
      <w:r>
        <w:rPr>
          <w:rFonts w:ascii="Times New Roman" w:hAnsi="Times New Roman" w:eastAsia="宋体"/>
          <w:b w:val="0"/>
          <w:color w:val="000000"/>
          <w:sz w:val="24"/>
          <w:u w:val="single"/>
        </w:rPr>
        <w:t>Auckland</w:t>
      </w:r>
      <w:r>
        <w:rPr>
          <w:rFonts w:ascii="Times New Roman" w:hAnsi="Times New Roman" w:eastAsia="宋体"/>
          <w:b w:val="0"/>
          <w:color w:val="000000"/>
          <w:sz w:val="24"/>
          <w:u w:val="none"/>
        </w:rPr>
        <w:t>.（对划线部分提问）</w:t>
      </w:r>
    </w:p>
    <w:p>
      <w:pPr>
        <w:keepNext w:val="0"/>
        <w:keepLines/>
        <w:widowControl/>
        <w:spacing w:before="0" w:after="100" w:lineRule="exact" w:line="440"/>
      </w:pPr>
      <w:r>
        <w:rPr>
          <w:rFonts w:ascii="Times New Roman" w:hAnsi="Times New Roman" w:eastAsia="宋体"/>
          <w:b w:val="0"/>
          <w:color w:val="000000"/>
          <w:sz w:val="24"/>
          <w:u w:val="none"/>
        </w:rPr>
        <w:t>____________________________________________________________________________</w:t>
      </w:r>
    </w:p>
    <w:p>
      <w:pPr>
        <w:keepNext/>
        <w:keepLines/>
        <w:widowControl/>
        <w:spacing w:before="0" w:after="20" w:lineRule="exact" w:line="301"/>
      </w:pPr>
      <w:r>
        <w:rPr>
          <w:rFonts w:ascii="Times New Roman" w:hAnsi="Times New Roman" w:eastAsia="宋体"/>
          <w:b/>
          <w:color w:val="000000"/>
          <w:sz w:val="24"/>
          <w:u w:val="none"/>
        </w:rPr>
        <w:t>9.</w:t>
      </w:r>
      <w:r>
        <w:rPr>
          <w:rFonts w:ascii="Times New Roman" w:hAnsi="Times New Roman" w:eastAsia="宋体"/>
          <w:b w:val="0"/>
          <w:color w:val="000000"/>
          <w:sz w:val="24"/>
          <w:u w:val="none"/>
        </w:rPr>
        <w:t xml:space="preserve"> Alice goes to school </w:t>
      </w:r>
      <w:r>
        <w:rPr>
          <w:rFonts w:ascii="Times New Roman" w:hAnsi="Times New Roman" w:eastAsia="宋体"/>
          <w:b w:val="0"/>
          <w:color w:val="000000"/>
          <w:sz w:val="24"/>
          <w:u w:val="single"/>
        </w:rPr>
        <w:t>on foot</w:t>
      </w:r>
      <w:r>
        <w:rPr>
          <w:rFonts w:ascii="Times New Roman" w:hAnsi="Times New Roman" w:eastAsia="宋体"/>
          <w:b w:val="0"/>
          <w:color w:val="000000"/>
          <w:sz w:val="24"/>
          <w:u w:val="none"/>
        </w:rPr>
        <w:t>.（对划线部分提问）</w:t>
      </w:r>
    </w:p>
    <w:p>
      <w:pPr>
        <w:keepNext w:val="0"/>
        <w:keepLines/>
        <w:widowControl/>
        <w:spacing w:before="0" w:after="100" w:lineRule="exact" w:line="440"/>
      </w:pPr>
      <w:r>
        <w:rPr>
          <w:rFonts w:ascii="Times New Roman" w:hAnsi="Times New Roman" w:eastAsia="宋体"/>
          <w:b w:val="0"/>
          <w:color w:val="000000"/>
          <w:sz w:val="24"/>
          <w:u w:val="none"/>
        </w:rPr>
        <w:t>____________________________________________________________________________</w:t>
      </w:r>
    </w:p>
    <w:p>
      <w:pPr>
        <w:keepNext/>
        <w:keepLines/>
        <w:widowControl/>
        <w:spacing w:before="0" w:after="20" w:lineRule="exact" w:line="301"/>
      </w:pPr>
      <w:r>
        <w:rPr>
          <w:rFonts w:ascii="Times New Roman" w:hAnsi="Times New Roman" w:eastAsia="宋体"/>
          <w:b/>
          <w:color w:val="000000"/>
          <w:sz w:val="24"/>
          <w:u w:val="none"/>
        </w:rPr>
        <w:t>10.</w:t>
      </w:r>
      <w:r>
        <w:rPr>
          <w:rFonts w:ascii="Times New Roman" w:hAnsi="Times New Roman" w:eastAsia="宋体"/>
          <w:b w:val="0"/>
          <w:color w:val="000000"/>
          <w:sz w:val="24"/>
          <w:u w:val="none"/>
        </w:rPr>
        <w:t xml:space="preserve"> a, wonderful, What, life, have, we, school（连词成句）</w:t>
      </w:r>
    </w:p>
    <w:p>
      <w:pPr>
        <w:keepNext w:val="0"/>
        <w:keepLines/>
        <w:widowControl/>
        <w:spacing w:before="0" w:after="100" w:lineRule="exact" w:line="440"/>
      </w:pPr>
      <w:r>
        <w:rPr>
          <w:rFonts w:ascii="Times New Roman" w:hAnsi="Times New Roman" w:eastAsia="宋体"/>
          <w:b w:val="0"/>
          <w:color w:val="000000"/>
          <w:sz w:val="24"/>
          <w:u w:val="none"/>
        </w:rPr>
        <w:t>____________________________________________________________________________!</w:t>
      </w:r>
    </w:p>
    <w:p>
      <w:pPr>
        <w:keepNext/>
        <w:keepLines/>
        <w:widowControl/>
        <w:spacing w:before="0" w:after="20" w:lineRule="exact" w:line="301"/>
      </w:pPr>
      <w:r>
        <w:rPr>
          <w:rFonts w:ascii="Times New Roman" w:hAnsi="Times New Roman" w:eastAsia="宋体"/>
          <w:b/>
          <w:color w:val="000000"/>
          <w:sz w:val="24"/>
          <w:u w:val="none"/>
        </w:rPr>
        <w:t>11.</w:t>
      </w:r>
      <w:r>
        <w:rPr>
          <w:rFonts w:ascii="Times New Roman" w:hAnsi="Times New Roman" w:eastAsia="宋体"/>
          <w:b w:val="0"/>
          <w:color w:val="000000"/>
          <w:sz w:val="24"/>
          <w:u w:val="none"/>
        </w:rPr>
        <w:t xml:space="preserve"> in China, go, primary school, to, at, students, the, of, age, six（连词成句）</w:t>
      </w:r>
    </w:p>
    <w:p>
      <w:pPr>
        <w:keepNext w:val="0"/>
        <w:keepLines/>
        <w:widowControl/>
        <w:spacing w:before="0" w:after="100" w:lineRule="exact" w:line="440"/>
      </w:pPr>
      <w:r>
        <w:rPr>
          <w:rFonts w:ascii="Times New Roman" w:hAnsi="Times New Roman" w:eastAsia="宋体"/>
          <w:b w:val="0"/>
          <w:color w:val="000000"/>
          <w:sz w:val="24"/>
          <w:u w:val="none"/>
        </w:rPr>
        <w:t>____________________________________________________________________________</w:t>
      </w:r>
    </w:p>
    <w:p>
      <w:pPr>
        <w:keepNext/>
        <w:keepLines/>
        <w:widowControl/>
        <w:spacing w:before="120" w:after="40" w:lineRule="exact" w:line="357"/>
      </w:pPr>
      <w:r>
        <w:rPr>
          <w:rFonts w:ascii="Times New Roman" w:hAnsi="Times New Roman" w:eastAsia="宋体"/>
          <w:b/>
          <w:color w:val="000000"/>
          <w:sz w:val="26"/>
          <w:u w:val="none"/>
        </w:rPr>
        <w:t>阅读训练</w:t>
      </w:r>
    </w:p>
    <w:p>
      <w:pPr>
        <w:keepNext/>
        <w:keepLines/>
        <w:widowControl/>
        <w:spacing w:before="120" w:after="60" w:lineRule="exact" w:line="320"/>
      </w:pPr>
      <w:r>
        <w:rPr>
          <w:rFonts w:ascii="Times New Roman" w:hAnsi="Times New Roman" w:eastAsia="宋体"/>
          <w:b/>
          <w:color w:val="000000"/>
          <w:sz w:val="24"/>
          <w:u w:val="none"/>
        </w:rPr>
        <w:t>A　Choose the best answers.</w:t>
      </w:r>
    </w:p>
    <w:p>
      <w:pPr>
        <w:keepNext w:val="0"/>
        <w:keepLines/>
        <w:widowControl/>
        <w:spacing w:before="0" w:after="80" w:lineRule="exact" w:line="301"/>
      </w:pPr>
      <w:r>
        <w:rPr>
          <w:rFonts w:ascii="Times New Roman" w:hAnsi="Times New Roman" w:eastAsia="宋体"/>
          <w:b w:val="0"/>
          <w:color w:val="000000"/>
          <w:sz w:val="24"/>
          <w:u w:val="none"/>
        </w:rPr>
        <w:t>July 3, Monday</w:t>
      </w:r>
    </w:p>
    <w:p>
      <w:pPr>
        <w:keepNext w:val="0"/>
        <w:keepLines/>
        <w:widowControl/>
        <w:spacing w:before="0" w:after="80" w:lineRule="exact" w:line="301"/>
      </w:pPr>
      <w:r>
        <w:rPr>
          <w:rFonts w:ascii="Times New Roman" w:hAnsi="Times New Roman" w:eastAsia="宋体"/>
          <w:b w:val="0"/>
          <w:color w:val="000000"/>
          <w:sz w:val="24"/>
          <w:u w:val="none"/>
        </w:rPr>
        <w:t>Dear William Taylor and James Rogers,</w:t>
      </w:r>
    </w:p>
    <w:p>
      <w:pPr>
        <w:keepNext w:val="0"/>
        <w:keepLines/>
        <w:widowControl/>
        <w:spacing w:before="0" w:after="80" w:lineRule="exact" w:line="301"/>
      </w:pPr>
      <w:r>
        <w:rPr>
          <w:rFonts w:ascii="Times New Roman" w:hAnsi="Times New Roman" w:eastAsia="宋体"/>
          <w:b w:val="0"/>
          <w:color w:val="000000"/>
          <w:sz w:val="24"/>
          <w:u w:val="none"/>
        </w:rPr>
        <w:t>We are very pleased to welcome you to Beijing for about three days (July 12~14). Here's your itinerary（行程表）.</w:t>
      </w:r>
    </w:p>
    <w:p>
      <w:pPr>
        <w:keepNext/>
        <w:keepLines/>
        <w:widowControl/>
        <w:spacing w:before="0" w:after="40" w:lineRule="exact" w:line="301"/>
      </w:pPr>
      <w:r>
        <w:rPr>
          <w:rFonts w:ascii="Times New Roman" w:hAnsi="Times New Roman" w:eastAsia="宋体"/>
          <w:b w:val="0"/>
          <w:color w:val="000000"/>
          <w:sz w:val="24"/>
          <w:u w:val="none"/>
        </w:rPr>
        <w:t>Tuesday: 4:00 p.m.—We will welcome you at the airport（机场）.</w:t>
      </w:r>
    </w:p>
    <w:p>
      <w:pPr>
        <w:keepNext/>
        <w:keepLines/>
        <w:widowControl/>
        <w:spacing w:before="0" w:after="40" w:lineRule="exact" w:line="301"/>
      </w:pPr>
      <w:r>
        <w:rPr>
          <w:rFonts w:ascii="Times New Roman" w:hAnsi="Times New Roman" w:eastAsia="宋体"/>
          <w:b w:val="0"/>
          <w:color w:val="000000"/>
          <w:sz w:val="24"/>
          <w:u w:val="none"/>
        </w:rPr>
        <w:t>4:15 p.m.—We will leave for the Great Wall Hotel. (About 45 minutes' drive)</w:t>
      </w:r>
    </w:p>
    <w:p>
      <w:pPr>
        <w:keepNext w:val="0"/>
        <w:keepLines/>
        <w:widowControl/>
        <w:spacing w:before="0" w:after="40" w:lineRule="exact" w:line="301"/>
      </w:pPr>
      <w:r>
        <w:rPr>
          <w:rFonts w:ascii="Times New Roman" w:hAnsi="Times New Roman" w:eastAsia="宋体"/>
          <w:b w:val="0"/>
          <w:color w:val="000000"/>
          <w:sz w:val="24"/>
          <w:u w:val="none"/>
        </w:rPr>
        <w:t>7:30 p.m.—We will have dinner at the hotel.</w:t>
      </w:r>
    </w:p>
    <w:p>
      <w:pPr>
        <w:keepNext/>
        <w:keepLines/>
        <w:widowControl/>
        <w:spacing w:before="0" w:after="40" w:lineRule="exact" w:line="301"/>
      </w:pPr>
      <w:r>
        <w:rPr>
          <w:rFonts w:ascii="Times New Roman" w:hAnsi="Times New Roman" w:eastAsia="宋体"/>
          <w:b w:val="0"/>
          <w:color w:val="000000"/>
          <w:sz w:val="24"/>
          <w:u w:val="none"/>
        </w:rPr>
        <w:t>Wednesday: 9:30 a.m.~11:00 a.m.—We will have a meeting in the hotel's meeting room.</w:t>
      </w:r>
    </w:p>
    <w:p>
      <w:pPr>
        <w:keepNext/>
        <w:keepLines/>
        <w:widowControl/>
        <w:spacing w:before="0" w:after="40" w:lineRule="exact" w:line="301"/>
      </w:pPr>
      <w:r>
        <w:rPr>
          <w:rFonts w:ascii="Times New Roman" w:hAnsi="Times New Roman" w:eastAsia="宋体"/>
          <w:b w:val="0"/>
          <w:color w:val="000000"/>
          <w:sz w:val="24"/>
          <w:u w:val="none"/>
        </w:rPr>
        <w:t>11:30 a.m.—We will have lunch at the hotel.</w:t>
      </w:r>
    </w:p>
    <w:p>
      <w:pPr>
        <w:keepNext/>
        <w:keepLines/>
        <w:widowControl/>
        <w:spacing w:before="0" w:after="40" w:lineRule="exact" w:line="301"/>
      </w:pPr>
      <w:r>
        <w:rPr>
          <w:rFonts w:ascii="Times New Roman" w:hAnsi="Times New Roman" w:eastAsia="宋体"/>
          <w:b w:val="0"/>
          <w:color w:val="000000"/>
          <w:sz w:val="24"/>
          <w:u w:val="none"/>
        </w:rPr>
        <w:t>1:30 p.m.~4:30 a.m.—We will have a visit to our company（公司）.</w:t>
      </w:r>
    </w:p>
    <w:p>
      <w:pPr>
        <w:keepNext w:val="0"/>
        <w:keepLines/>
        <w:widowControl/>
        <w:spacing w:before="0" w:after="40" w:lineRule="exact" w:line="301"/>
      </w:pPr>
      <w:r>
        <w:rPr>
          <w:rFonts w:ascii="Times New Roman" w:hAnsi="Times New Roman" w:eastAsia="宋体"/>
          <w:b w:val="0"/>
          <w:color w:val="000000"/>
          <w:sz w:val="24"/>
          <w:u w:val="none"/>
        </w:rPr>
        <w:t>6:00 p.m.—We will have dinner in a famous restaurant. (Beijing Roast Duck)</w:t>
      </w:r>
    </w:p>
    <w:p>
      <w:pPr>
        <w:keepNext/>
        <w:keepLines/>
        <w:widowControl/>
        <w:spacing w:before="0" w:after="40" w:lineRule="exact" w:line="301"/>
      </w:pPr>
      <w:r>
        <w:rPr>
          <w:rFonts w:ascii="Times New Roman" w:hAnsi="Times New Roman" w:eastAsia="宋体"/>
          <w:b w:val="0"/>
          <w:color w:val="000000"/>
          <w:sz w:val="24"/>
          <w:u w:val="none"/>
        </w:rPr>
        <w:t>Thursday: 8:00 a.m.~11:00 a.m.—We will visit the Great Wall.</w:t>
      </w:r>
    </w:p>
    <w:p>
      <w:pPr>
        <w:keepNext w:val="0"/>
        <w:keepLines/>
        <w:widowControl/>
        <w:spacing w:before="0" w:after="40" w:lineRule="exact" w:line="301"/>
      </w:pPr>
      <w:r>
        <w:rPr>
          <w:rFonts w:ascii="Times New Roman" w:hAnsi="Times New Roman" w:eastAsia="宋体"/>
          <w:b w:val="0"/>
          <w:color w:val="000000"/>
          <w:sz w:val="24"/>
          <w:u w:val="none"/>
        </w:rPr>
        <w:t>1:00 p.m.—You will take a plane back to New York.</w:t>
      </w:r>
    </w:p>
    <w:p>
      <w:pPr>
        <w:keepNext w:val="0"/>
        <w:keepLines/>
        <w:widowControl/>
        <w:spacing w:before="0" w:after="40" w:lineRule="exact" w:line="301"/>
      </w:pPr>
      <w:r>
        <w:rPr>
          <w:rFonts w:ascii="Times New Roman" w:hAnsi="Times New Roman" w:eastAsia="宋体"/>
          <w:b w:val="0"/>
          <w:color w:val="000000"/>
          <w:sz w:val="24"/>
          <w:u w:val="none"/>
        </w:rPr>
        <w:t>Yours,</w:t>
      </w:r>
    </w:p>
    <w:p>
      <w:pPr>
        <w:keepNext w:val="0"/>
        <w:keepLines/>
        <w:widowControl/>
        <w:spacing w:before="0" w:after="40" w:lineRule="exact" w:line="301"/>
      </w:pPr>
      <w:r>
        <w:rPr>
          <w:rFonts w:ascii="Times New Roman" w:hAnsi="Times New Roman" w:eastAsia="宋体"/>
          <w:b w:val="0"/>
          <w:color w:val="000000"/>
          <w:sz w:val="24"/>
          <w:u w:val="none"/>
        </w:rPr>
        <w:t>Liu Gang</w:t>
      </w:r>
    </w:p>
    <w:p>
      <w:pPr>
        <w:keepNext/>
        <w:keepLines/>
        <w:widowControl/>
        <w:spacing w:before="0" w:after="20" w:lineRule="exact" w:line="301"/>
      </w:pPr>
      <w:r>
        <w:rPr>
          <w:rFonts w:ascii="Times New Roman" w:hAnsi="Times New Roman" w:eastAsia="宋体"/>
          <w:b/>
          <w:color w:val="000000"/>
          <w:sz w:val="24"/>
          <w:u w:val="none"/>
        </w:rPr>
        <w:t>1.</w:t>
      </w:r>
      <w:r>
        <w:rPr>
          <w:rFonts w:ascii="Times New Roman" w:hAnsi="Times New Roman" w:eastAsia="宋体"/>
          <w:b w:val="0"/>
          <w:color w:val="000000"/>
          <w:sz w:val="24"/>
          <w:u w:val="none"/>
        </w:rPr>
        <w:t xml:space="preserve"> （　）William Taylor and James Rogers will arrive in Beijing on ________________.</w:t>
      </w:r>
    </w:p>
    <w:p>
      <w:pPr>
        <w:keepNext w:val="0"/>
        <w:keepLines/>
        <w:widowControl/>
        <w:tabs>
          <w:tab w:pos="2466" w:val="left"/>
          <w:tab w:pos="4932" w:val="left"/>
          <w:tab w:pos="7398" w:val="left"/>
        </w:tabs>
        <w:spacing w:before="0" w:after="80" w:lineRule="exact" w:line="301"/>
      </w:pPr>
      <w:r>
        <w:rPr>
          <w:rFonts w:ascii="Times New Roman" w:hAnsi="Times New Roman" w:eastAsia="宋体"/>
          <w:b w:val="0"/>
          <w:color w:val="000000"/>
          <w:sz w:val="23"/>
          <w:u w:val="none"/>
        </w:rPr>
        <w:t>A. July 3</w:t>
        <w:tab/>
        <w:t>B. July 12</w:t>
        <w:tab/>
        <w:t>C. July 13</w:t>
        <w:tab/>
        <w:t>D. July 14</w:t>
      </w:r>
    </w:p>
    <w:p>
      <w:pPr>
        <w:keepNext/>
        <w:keepLines/>
        <w:widowControl/>
        <w:spacing w:before="0" w:after="20" w:lineRule="exact" w:line="301"/>
      </w:pPr>
      <w:r>
        <w:rPr>
          <w:rFonts w:ascii="Times New Roman" w:hAnsi="Times New Roman" w:eastAsia="宋体"/>
          <w:b/>
          <w:color w:val="000000"/>
          <w:sz w:val="24"/>
          <w:u w:val="none"/>
        </w:rPr>
        <w:t>2.</w:t>
      </w:r>
      <w:r>
        <w:rPr>
          <w:rFonts w:ascii="Times New Roman" w:hAnsi="Times New Roman" w:eastAsia="宋体"/>
          <w:b w:val="0"/>
          <w:color w:val="000000"/>
          <w:sz w:val="24"/>
          <w:u w:val="none"/>
        </w:rPr>
        <w:t xml:space="preserve"> （　）How long will it take them to the Great Wall Hotel from the airport by car?</w:t>
      </w:r>
    </w:p>
    <w:p>
      <w:pPr>
        <w:keepNext w:val="0"/>
        <w:keepLines/>
        <w:widowControl/>
        <w:tabs>
          <w:tab w:pos="2466" w:val="left"/>
          <w:tab w:pos="4932" w:val="left"/>
          <w:tab w:pos="7398" w:val="left"/>
        </w:tabs>
        <w:spacing w:before="0" w:after="80" w:lineRule="exact" w:line="301"/>
      </w:pPr>
      <w:r>
        <w:rPr>
          <w:rFonts w:ascii="Times New Roman" w:hAnsi="Times New Roman" w:eastAsia="宋体"/>
          <w:b w:val="0"/>
          <w:color w:val="000000"/>
          <w:sz w:val="23"/>
          <w:u w:val="none"/>
        </w:rPr>
        <w:t>A. 15 minutes.</w:t>
        <w:tab/>
        <w:t>B. 30 minutes.</w:t>
        <w:tab/>
        <w:t>C. 45 minutes.</w:t>
        <w:tab/>
        <w:t>D. 60 minutes.</w:t>
      </w:r>
    </w:p>
    <w:p>
      <w:pPr>
        <w:keepNext/>
        <w:keepLines/>
        <w:widowControl/>
        <w:spacing w:before="0" w:after="20" w:lineRule="exact" w:line="301"/>
      </w:pPr>
      <w:r>
        <w:rPr>
          <w:rFonts w:ascii="Times New Roman" w:hAnsi="Times New Roman" w:eastAsia="宋体"/>
          <w:b/>
          <w:color w:val="000000"/>
          <w:sz w:val="24"/>
          <w:u w:val="none"/>
        </w:rPr>
        <w:t>3.</w:t>
      </w:r>
      <w:r>
        <w:rPr>
          <w:rFonts w:ascii="Times New Roman" w:hAnsi="Times New Roman" w:eastAsia="宋体"/>
          <w:b w:val="0"/>
          <w:color w:val="000000"/>
          <w:sz w:val="24"/>
          <w:u w:val="none"/>
        </w:rPr>
        <w:t xml:space="preserve"> （　）The meeting will be in the ________________ meeting room.</w:t>
      </w:r>
    </w:p>
    <w:p>
      <w:pPr>
        <w:keepNext w:val="0"/>
        <w:keepLines/>
        <w:widowControl/>
        <w:tabs>
          <w:tab w:pos="2466" w:val="left"/>
          <w:tab w:pos="4932" w:val="left"/>
          <w:tab w:pos="7398" w:val="left"/>
        </w:tabs>
        <w:spacing w:before="0" w:after="80" w:lineRule="exact" w:line="301"/>
      </w:pPr>
      <w:r>
        <w:rPr>
          <w:rFonts w:ascii="Times New Roman" w:hAnsi="Times New Roman" w:eastAsia="宋体"/>
          <w:b w:val="0"/>
          <w:color w:val="000000"/>
          <w:sz w:val="23"/>
          <w:u w:val="none"/>
        </w:rPr>
        <w:t>A. airport's</w:t>
        <w:tab/>
        <w:t>B. hotel's</w:t>
        <w:tab/>
        <w:t>C. company's</w:t>
        <w:tab/>
        <w:t>D. restaurant's</w:t>
      </w:r>
    </w:p>
    <w:p>
      <w:pPr>
        <w:keepNext/>
        <w:keepLines/>
        <w:widowControl/>
        <w:spacing w:before="0" w:after="20" w:lineRule="exact" w:line="301"/>
      </w:pPr>
      <w:r>
        <w:rPr>
          <w:rFonts w:ascii="Times New Roman" w:hAnsi="Times New Roman" w:eastAsia="宋体"/>
          <w:b/>
          <w:color w:val="000000"/>
          <w:sz w:val="24"/>
          <w:u w:val="none"/>
        </w:rPr>
        <w:t>4.</w:t>
      </w:r>
      <w:r>
        <w:rPr>
          <w:rFonts w:ascii="Times New Roman" w:hAnsi="Times New Roman" w:eastAsia="宋体"/>
          <w:b w:val="0"/>
          <w:color w:val="000000"/>
          <w:sz w:val="24"/>
          <w:u w:val="none"/>
        </w:rPr>
        <w:t xml:space="preserve"> （　）What will they have for dinner on Wednesday?</w:t>
      </w:r>
    </w:p>
    <w:p>
      <w:pPr>
        <w:keepNext/>
        <w:keepLines/>
        <w:widowControl/>
        <w:tabs>
          <w:tab w:pos="4932" w:val="left"/>
        </w:tabs>
        <w:spacing w:before="0" w:after="0" w:lineRule="exact" w:line="301"/>
      </w:pPr>
      <w:r>
        <w:rPr>
          <w:rFonts w:ascii="Times New Roman" w:hAnsi="Times New Roman" w:eastAsia="宋体"/>
          <w:b w:val="0"/>
          <w:color w:val="000000"/>
          <w:sz w:val="23"/>
          <w:u w:val="none"/>
        </w:rPr>
        <w:t>A. Beijing Roast Duck.</w:t>
        <w:tab/>
        <w:t>B. Beijing Hot Pot.</w:t>
      </w:r>
    </w:p>
    <w:p>
      <w:pPr>
        <w:keepNext w:val="0"/>
        <w:keepLines/>
        <w:widowControl/>
        <w:tabs>
          <w:tab w:pos="4932" w:val="left"/>
        </w:tabs>
        <w:spacing w:before="0" w:after="80" w:lineRule="exact" w:line="301"/>
      </w:pPr>
      <w:r>
        <w:rPr>
          <w:rFonts w:ascii="Times New Roman" w:hAnsi="Times New Roman" w:eastAsia="宋体"/>
          <w:b w:val="0"/>
          <w:color w:val="000000"/>
          <w:sz w:val="23"/>
          <w:u w:val="none"/>
        </w:rPr>
        <w:t>C. Beijing Spring Rolls.</w:t>
        <w:tab/>
        <w:t>D. Beijing Dumplings.</w:t>
      </w:r>
    </w:p>
    <w:p>
      <w:pPr>
        <w:keepNext/>
        <w:keepLines/>
        <w:widowControl/>
        <w:spacing w:before="0" w:after="20" w:lineRule="exact" w:line="301"/>
      </w:pPr>
      <w:r>
        <w:rPr>
          <w:rFonts w:ascii="Times New Roman" w:hAnsi="Times New Roman" w:eastAsia="宋体"/>
          <w:b/>
          <w:color w:val="000000"/>
          <w:sz w:val="24"/>
          <w:u w:val="none"/>
        </w:rPr>
        <w:t>5.</w:t>
      </w:r>
      <w:r>
        <w:rPr>
          <w:rFonts w:ascii="Times New Roman" w:hAnsi="Times New Roman" w:eastAsia="宋体"/>
          <w:b w:val="0"/>
          <w:color w:val="000000"/>
          <w:sz w:val="24"/>
          <w:u w:val="none"/>
        </w:rPr>
        <w:t xml:space="preserve"> （　）They will go back to New York ________________.</w:t>
      </w:r>
    </w:p>
    <w:p>
      <w:pPr>
        <w:keepNext w:val="0"/>
        <w:keepLines/>
        <w:widowControl/>
        <w:tabs>
          <w:tab w:pos="2466" w:val="left"/>
          <w:tab w:pos="4932" w:val="left"/>
          <w:tab w:pos="7398" w:val="left"/>
        </w:tabs>
        <w:spacing w:before="0" w:after="80" w:lineRule="exact" w:line="301"/>
      </w:pPr>
      <w:r>
        <w:rPr>
          <w:rFonts w:ascii="Times New Roman" w:hAnsi="Times New Roman" w:eastAsia="宋体"/>
          <w:b w:val="0"/>
          <w:color w:val="000000"/>
          <w:sz w:val="23"/>
          <w:u w:val="none"/>
        </w:rPr>
        <w:t>A. by car</w:t>
        <w:tab/>
        <w:t>B. by train</w:t>
        <w:tab/>
        <w:t>C. by ship</w:t>
        <w:tab/>
        <w:t>D. by air</w:t>
      </w:r>
    </w:p>
    <w:p>
      <w:pPr>
        <w:keepNext/>
        <w:keepLines/>
        <w:widowControl/>
        <w:spacing w:before="120" w:after="40" w:lineRule="exact" w:line="357"/>
      </w:pPr>
      <w:r>
        <w:rPr>
          <w:rFonts w:ascii="Times New Roman" w:hAnsi="Times New Roman" w:eastAsia="宋体"/>
          <w:b/>
          <w:color w:val="000000"/>
          <w:sz w:val="26"/>
          <w:u w:val="none"/>
        </w:rPr>
        <w:t>★ 能力提升</w:t>
      </w:r>
    </w:p>
    <w:p>
      <w:pPr>
        <w:keepNext/>
        <w:keepLines/>
        <w:widowControl/>
        <w:spacing w:before="120" w:after="60" w:lineRule="exact" w:line="320"/>
      </w:pPr>
      <w:r>
        <w:rPr>
          <w:rFonts w:ascii="Times New Roman" w:hAnsi="Times New Roman" w:eastAsia="宋体"/>
          <w:b/>
          <w:color w:val="000000"/>
          <w:sz w:val="24"/>
          <w:u w:val="none"/>
        </w:rPr>
        <w:t>B　Choose the best words or expressions to complete the passage.</w:t>
      </w:r>
    </w:p>
    <w:p>
      <w:pPr>
        <w:keepNext w:val="0"/>
        <w:keepLines w:val="0"/>
        <w:widowControl/>
        <w:spacing w:before="0" w:after="80" w:lineRule="exact" w:line="301"/>
      </w:pPr>
      <w:r>
        <w:rPr>
          <w:rFonts w:ascii="Times New Roman" w:hAnsi="Times New Roman" w:eastAsia="宋体"/>
          <w:b w:val="0"/>
          <w:color w:val="000000"/>
          <w:sz w:val="24"/>
          <w:u w:val="none"/>
        </w:rPr>
        <w:t>You may think there is only sand in the desert（沙漠）, but it is not true. In the desert, there is also water in some places in the deserts. We ____1____ these places oases（绿洲）, and in the oases there are villages and towns. People can grow vegetables, fruits and so on in the fields（田地）.</w:t>
      </w:r>
    </w:p>
    <w:p>
      <w:pPr>
        <w:keepNext w:val="0"/>
        <w:keepLines w:val="0"/>
        <w:widowControl/>
        <w:spacing w:before="0" w:after="80" w:lineRule="exact" w:line="301"/>
      </w:pPr>
      <w:r>
        <w:rPr>
          <w:rFonts w:ascii="Times New Roman" w:hAnsi="Times New Roman" w:eastAsia="宋体"/>
          <w:b w:val="0"/>
          <w:color w:val="000000"/>
          <w:sz w:val="24"/>
          <w:u w:val="none"/>
        </w:rPr>
        <w:t>There are also people living outside the oases. We call them the desert people. They have camels（骆驼）, sheep and other animals. The animals are very useful to these people in many ____2____. They eat the meat and drink the milk of the animals. And they use the camels for carrying water, food, and something else.</w:t>
      </w:r>
    </w:p>
    <w:p>
      <w:pPr>
        <w:keepNext w:val="0"/>
        <w:keepLines w:val="0"/>
        <w:widowControl/>
        <w:spacing w:before="0" w:after="80" w:lineRule="exact" w:line="301"/>
      </w:pPr>
      <w:r>
        <w:rPr>
          <w:rFonts w:ascii="Times New Roman" w:hAnsi="Times New Roman" w:eastAsia="宋体"/>
          <w:b w:val="0"/>
          <w:color w:val="000000"/>
          <w:sz w:val="24"/>
          <w:u w:val="none"/>
        </w:rPr>
        <w:t>However, the desert people have to keep ____3____ from place to place, because they need to look ____4____ grass or desert plants for their animals. When there is no more food for their animals, they will move to another place. The desert people are ____5____. They enjoy helping people in trouble in the desert.</w:t>
      </w:r>
    </w:p>
    <w:p>
      <w:pPr>
        <w:keepNext w:val="0"/>
        <w:keepLines/>
        <w:widowControl/>
        <w:tabs>
          <w:tab w:pos="1474" w:val="left"/>
          <w:tab w:pos="3572" w:val="left"/>
          <w:tab w:pos="5669" w:val="left"/>
          <w:tab w:pos="7767" w:val="left"/>
        </w:tabs>
        <w:spacing w:before="0" w:after="80" w:lineRule="exact" w:line="301"/>
      </w:pPr>
      <w:r>
        <w:rPr>
          <w:rFonts w:ascii="Times New Roman" w:hAnsi="Times New Roman" w:eastAsia="宋体"/>
          <w:b/>
          <w:color w:val="000000"/>
          <w:sz w:val="23"/>
          <w:u w:val="none"/>
        </w:rPr>
        <w:t>1.</w:t>
      </w:r>
      <w:r>
        <w:rPr>
          <w:rFonts w:ascii="Times New Roman" w:hAnsi="Times New Roman" w:eastAsia="宋体"/>
          <w:b w:val="0"/>
          <w:color w:val="000000"/>
          <w:sz w:val="23"/>
          <w:u w:val="none"/>
        </w:rPr>
        <w:t xml:space="preserve"> （　）</w:t>
        <w:tab/>
        <w:t>A. ask</w:t>
        <w:tab/>
        <w:t>B. promise</w:t>
        <w:tab/>
        <w:t>C. call</w:t>
        <w:tab/>
        <w:t>D. find</w:t>
      </w:r>
    </w:p>
    <w:p>
      <w:pPr>
        <w:keepNext w:val="0"/>
        <w:keepLines/>
        <w:widowControl/>
        <w:tabs>
          <w:tab w:pos="1474" w:val="left"/>
          <w:tab w:pos="3572" w:val="left"/>
          <w:tab w:pos="5669" w:val="left"/>
          <w:tab w:pos="7767" w:val="left"/>
        </w:tabs>
        <w:spacing w:before="0" w:after="80" w:lineRule="exact" w:line="301"/>
      </w:pPr>
      <w:r>
        <w:rPr>
          <w:rFonts w:ascii="Times New Roman" w:hAnsi="Times New Roman" w:eastAsia="宋体"/>
          <w:b/>
          <w:color w:val="000000"/>
          <w:sz w:val="23"/>
          <w:u w:val="none"/>
        </w:rPr>
        <w:t>2.</w:t>
      </w:r>
      <w:r>
        <w:rPr>
          <w:rFonts w:ascii="Times New Roman" w:hAnsi="Times New Roman" w:eastAsia="宋体"/>
          <w:b w:val="0"/>
          <w:color w:val="000000"/>
          <w:sz w:val="23"/>
          <w:u w:val="none"/>
        </w:rPr>
        <w:t xml:space="preserve"> （　）</w:t>
        <w:tab/>
        <w:t>A. things</w:t>
        <w:tab/>
        <w:t>B. colours</w:t>
        <w:tab/>
        <w:t>C. sports</w:t>
        <w:tab/>
        <w:t>D. ways</w:t>
      </w:r>
    </w:p>
    <w:p>
      <w:pPr>
        <w:keepNext w:val="0"/>
        <w:keepLines/>
        <w:widowControl/>
        <w:tabs>
          <w:tab w:pos="1474" w:val="left"/>
          <w:tab w:pos="3572" w:val="left"/>
          <w:tab w:pos="5669" w:val="left"/>
          <w:tab w:pos="7767" w:val="left"/>
        </w:tabs>
        <w:spacing w:before="0" w:after="80" w:lineRule="exact" w:line="301"/>
      </w:pPr>
      <w:r>
        <w:rPr>
          <w:rFonts w:ascii="Times New Roman" w:hAnsi="Times New Roman" w:eastAsia="宋体"/>
          <w:b/>
          <w:color w:val="000000"/>
          <w:sz w:val="23"/>
          <w:u w:val="none"/>
        </w:rPr>
        <w:t>3.</w:t>
      </w:r>
      <w:r>
        <w:rPr>
          <w:rFonts w:ascii="Times New Roman" w:hAnsi="Times New Roman" w:eastAsia="宋体"/>
          <w:b w:val="0"/>
          <w:color w:val="000000"/>
          <w:sz w:val="23"/>
          <w:u w:val="none"/>
        </w:rPr>
        <w:t xml:space="preserve"> （　）</w:t>
        <w:tab/>
        <w:t>A. playing</w:t>
        <w:tab/>
        <w:t>B. studying</w:t>
        <w:tab/>
        <w:t>C. moving</w:t>
        <w:tab/>
        <w:t>D. eating</w:t>
      </w:r>
    </w:p>
    <w:p>
      <w:pPr>
        <w:keepNext w:val="0"/>
        <w:keepLines/>
        <w:widowControl/>
        <w:tabs>
          <w:tab w:pos="1474" w:val="left"/>
          <w:tab w:pos="3572" w:val="left"/>
          <w:tab w:pos="5669" w:val="left"/>
          <w:tab w:pos="7767" w:val="left"/>
        </w:tabs>
        <w:spacing w:before="0" w:after="80" w:lineRule="exact" w:line="301"/>
      </w:pPr>
      <w:r>
        <w:rPr>
          <w:rFonts w:ascii="Times New Roman" w:hAnsi="Times New Roman" w:eastAsia="宋体"/>
          <w:b/>
          <w:color w:val="000000"/>
          <w:sz w:val="23"/>
          <w:u w:val="none"/>
        </w:rPr>
        <w:t>4.</w:t>
      </w:r>
      <w:r>
        <w:rPr>
          <w:rFonts w:ascii="Times New Roman" w:hAnsi="Times New Roman" w:eastAsia="宋体"/>
          <w:b w:val="0"/>
          <w:color w:val="000000"/>
          <w:sz w:val="23"/>
          <w:u w:val="none"/>
        </w:rPr>
        <w:t xml:space="preserve"> （　）</w:t>
        <w:tab/>
        <w:t>A. up</w:t>
        <w:tab/>
        <w:t>B. for</w:t>
        <w:tab/>
        <w:t>C. after</w:t>
        <w:tab/>
        <w:t>D. at</w:t>
      </w:r>
    </w:p>
    <w:p>
      <w:pPr>
        <w:keepNext w:val="0"/>
        <w:keepLines/>
        <w:widowControl/>
        <w:tabs>
          <w:tab w:pos="1474" w:val="left"/>
          <w:tab w:pos="3572" w:val="left"/>
          <w:tab w:pos="5669" w:val="left"/>
          <w:tab w:pos="7767" w:val="left"/>
        </w:tabs>
        <w:spacing w:before="0" w:after="80" w:lineRule="exact" w:line="301"/>
      </w:pPr>
      <w:r>
        <w:rPr>
          <w:rFonts w:ascii="Times New Roman" w:hAnsi="Times New Roman" w:eastAsia="宋体"/>
          <w:b/>
          <w:color w:val="000000"/>
          <w:sz w:val="23"/>
          <w:u w:val="none"/>
        </w:rPr>
        <w:t>5.</w:t>
      </w:r>
      <w:r>
        <w:rPr>
          <w:rFonts w:ascii="Times New Roman" w:hAnsi="Times New Roman" w:eastAsia="宋体"/>
          <w:b w:val="0"/>
          <w:color w:val="000000"/>
          <w:sz w:val="23"/>
          <w:u w:val="none"/>
        </w:rPr>
        <w:t xml:space="preserve"> （　）</w:t>
        <w:tab/>
        <w:t>A. healthy</w:t>
        <w:tab/>
        <w:t>B. sad</w:t>
        <w:tab/>
        <w:t>C. friendly</w:t>
        <w:tab/>
        <w:t>D. angry</w:t>
      </w:r>
    </w:p>
    <w:sectPr w:rsidR="00FC693F" w:rsidRPr="0006063C" w:rsidSect="00034616">
      <w:headerReference w:type="default" r:id="rId9"/>
      <w:footerReference w:type="default" r:id="rId10"/>
      <w:footerReference w:type="first" r:id="rId11"/>
      <w:pgSz w:w="11906" w:h="16838"/>
      <w:pgMar w:top="964" w:right="1020" w:bottom="964" w:left="1020" w:header="454" w:footer="45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widowControl/>
      <w:spacing w:before="0" w:after="0" w:lineRule="exact" w:line="240"/>
      <w:jc w:val="center"/>
    </w:pPr>
    <w:r>
      <w:rPr>
        <w:rFonts w:ascii="Times New Roman" w:hAnsi="Times New Roman" w:eastAsia="宋体"/>
        <w:b w:val="0"/>
        <w:color w:val="000000"/>
        <w:sz w:val="18"/>
        <w:u w:val="none"/>
      </w:rPr>
      <w:t xml:space="preserve">第 </w:t>
    </w:r>
    <w:r>
      <w:rPr>
        <w:rFonts w:ascii="Times New Roman" w:hAnsi="Times New Roman" w:eastAsia="宋体"/>
        <w:b w:val="0"/>
        <w:color w:val="000000"/>
        <w:sz w:val="18"/>
        <w:u w:val="none"/>
      </w:rPr>
    </w:r>
    <w:fldSimple w:instr="PAGE"/>
    <w:r>
      <w:rPr>
        <w:rFonts w:ascii="Times New Roman" w:hAnsi="Times New Roman" w:eastAsia="宋体"/>
        <w:b w:val="0"/>
        <w:color w:val="000000"/>
        <w:sz w:val="18"/>
        <w:u w:val="none"/>
      </w:rPr>
      <w:t xml:space="preserve"> 页 / 共 </w:t>
    </w:r>
    <w:r>
      <w:rPr>
        <w:rFonts w:ascii="Times New Roman" w:hAnsi="Times New Roman" w:eastAsia="宋体"/>
        <w:b w:val="0"/>
        <w:color w:val="000000"/>
        <w:sz w:val="18"/>
        <w:u w:val="none"/>
      </w:rPr>
    </w:r>
    <w:fldSimple w:instr="NUMPAGES"/>
    <w:r>
      <w:rPr>
        <w:rFonts w:ascii="Times New Roman" w:hAnsi="Times New Roman" w:eastAsia="宋体"/>
        <w:b w:val="0"/>
        <w:color w:val="000000"/>
        <w:sz w:val="18"/>
        <w:u w:val="none"/>
      </w:rPr>
      <w:t xml:space="preserve"> 页</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widowControl/>
      <w:spacing w:before="0" w:after="0" w:lineRule="exact" w:line="240"/>
      <w:jc w:val="center"/>
    </w:pPr>
    <w:r>
      <w:rPr>
        <w:rFonts w:ascii="Times New Roman" w:hAnsi="Times New Roman" w:eastAsia="宋体"/>
        <w:b w:val="0"/>
        <w:color w:val="000000"/>
        <w:sz w:val="18"/>
        <w:u w:val="none"/>
      </w:rPr>
      <w:t xml:space="preserve">第 </w:t>
    </w:r>
    <w:r>
      <w:rPr>
        <w:rFonts w:ascii="Times New Roman" w:hAnsi="Times New Roman" w:eastAsia="宋体"/>
        <w:b w:val="0"/>
        <w:color w:val="000000"/>
        <w:sz w:val="18"/>
        <w:u w:val="none"/>
      </w:rPr>
    </w:r>
    <w:fldSimple w:instr="PAGE"/>
    <w:r>
      <w:rPr>
        <w:rFonts w:ascii="Times New Roman" w:hAnsi="Times New Roman" w:eastAsia="宋体"/>
        <w:b w:val="0"/>
        <w:color w:val="000000"/>
        <w:sz w:val="18"/>
        <w:u w:val="none"/>
      </w:rPr>
      <w:t xml:space="preserve"> 页 / 共 </w:t>
    </w:r>
    <w:r>
      <w:rPr>
        <w:rFonts w:ascii="Times New Roman" w:hAnsi="Times New Roman" w:eastAsia="宋体"/>
        <w:b w:val="0"/>
        <w:color w:val="000000"/>
        <w:sz w:val="18"/>
        <w:u w:val="none"/>
      </w:rPr>
    </w:r>
    <w:fldSimple w:instr="NUMPAGES"/>
    <w:r>
      <w:rPr>
        <w:rFonts w:ascii="Times New Roman" w:hAnsi="Times New Roman" w:eastAsia="宋体"/>
        <w:b w:val="0"/>
        <w:color w:val="000000"/>
        <w:sz w:val="18"/>
        <w:u w:val="none"/>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keepLines/>
      <w:widowControl/>
      <w:spacing w:before="0" w:after="0" w:lineRule="exact" w:line="240"/>
      <w:jc w:val="right"/>
    </w:pPr>
    <w:r>
      <w:rPr>
        <w:rFonts w:ascii="Times New Roman" w:hAnsi="Times New Roman" w:eastAsia="宋体"/>
        <w:b w:val="0"/>
        <w:color w:val="000000"/>
        <w:sz w:val="18"/>
        <w:u w:val="none"/>
      </w:rPr>
      <w:t>六年级英语练习 L009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0" w:lineRule="exact" w:after="80"/>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六年级第一学期英语练习 L009</dc:title>
  <dc:subject>英语试题</dc:subject>
  <dc:creator/>
  <cp:keywords/>
  <dc:description/>
  <cp:lastModifiedBy/>
  <cp:revision>1</cp:revision>
  <dcterms:created xsi:type="dcterms:W3CDTF">2013-12-23T23:15:00Z</dcterms:created>
  <dcterms:modified xsi:type="dcterms:W3CDTF">2013-12-23T23:15:00Z</dcterms:modified>
  <cp:category/>
</cp:coreProperties>
</file>